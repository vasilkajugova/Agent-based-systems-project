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A2F8A" w14:textId="59039A7C" w:rsidR="0099656F" w:rsidRPr="00A71B96" w:rsidRDefault="004D7AFE" w:rsidP="00A71B96">
      <w:pPr>
        <w:spacing w:line="300" w:lineRule="auto"/>
        <w:rPr>
          <w:rFonts w:cs="Times New Roman"/>
          <w:lang w:val="mk-MK"/>
        </w:rPr>
      </w:pPr>
      <w:r w:rsidRPr="00A71B96">
        <w:rPr>
          <w:rFonts w:cs="Times New Roman"/>
          <w:lang w:val="mk-MK"/>
        </w:rPr>
        <w:t xml:space="preserve"> </w:t>
      </w:r>
    </w:p>
    <w:p w14:paraId="290E98F3" w14:textId="77777777" w:rsidR="0099656F" w:rsidRPr="00A71B96" w:rsidRDefault="0099656F" w:rsidP="00A71B96">
      <w:pPr>
        <w:spacing w:line="300" w:lineRule="auto"/>
        <w:rPr>
          <w:rFonts w:cs="Times New Roman"/>
          <w:lang w:val="mk-MK"/>
        </w:rPr>
      </w:pPr>
    </w:p>
    <w:p w14:paraId="300E779F" w14:textId="1C0BC83A" w:rsidR="0099656F" w:rsidRPr="00A71B96" w:rsidRDefault="00E1254E" w:rsidP="00A71B96">
      <w:pPr>
        <w:spacing w:after="120" w:line="300" w:lineRule="auto"/>
        <w:jc w:val="center"/>
        <w:rPr>
          <w:rFonts w:cs="Times New Roman"/>
          <w:lang w:val="mk-MK"/>
        </w:rPr>
      </w:pPr>
      <w:r w:rsidRPr="00A71B96">
        <w:rPr>
          <w:rFonts w:cs="Times New Roman"/>
          <w:i/>
          <w:lang w:val="mk-MK"/>
        </w:rPr>
        <w:t>УНИВЕРЗИТЕТ „СВ. КИРИЛ И МЕТОДИЈ“ ВО СКОПЈЕ, ФАКУЛТЕТ ЗА ИНФОРМАТИЧКИ НАУКИ И КОМПЈУТЕРСКО ИНЖЕНЕРСТВО</w:t>
      </w:r>
    </w:p>
    <w:p w14:paraId="360FE455" w14:textId="5B5C0698" w:rsidR="0099656F" w:rsidRPr="00A71B96" w:rsidRDefault="00301201" w:rsidP="00A71B96">
      <w:pPr>
        <w:spacing w:line="300" w:lineRule="auto"/>
        <w:rPr>
          <w:rFonts w:cs="Times New Roman"/>
          <w:lang w:val="mk-MK"/>
        </w:rPr>
      </w:pPr>
      <w:r>
        <w:rPr>
          <w:noProof/>
        </w:rPr>
        <w:drawing>
          <wp:anchor distT="0" distB="0" distL="114300" distR="114300" simplePos="0" relativeHeight="251705344" behindDoc="0" locked="0" layoutInCell="1" allowOverlap="1" wp14:anchorId="636EA095" wp14:editId="285D41A5">
            <wp:simplePos x="0" y="0"/>
            <wp:positionH relativeFrom="column">
              <wp:posOffset>3412101</wp:posOffset>
            </wp:positionH>
            <wp:positionV relativeFrom="paragraph">
              <wp:posOffset>469881</wp:posOffset>
            </wp:positionV>
            <wp:extent cx="1188720" cy="1188720"/>
            <wp:effectExtent l="0" t="0" r="0" b="0"/>
            <wp:wrapTopAndBottom/>
            <wp:docPr id="408463309" name="Picture 1" descr="Медиа | ФИН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едиа | ФИН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anchor>
        </w:drawing>
      </w:r>
      <w:r>
        <w:rPr>
          <w:noProof/>
        </w:rPr>
        <w:drawing>
          <wp:anchor distT="0" distB="0" distL="114300" distR="114300" simplePos="0" relativeHeight="251677696" behindDoc="1" locked="0" layoutInCell="1" allowOverlap="1" wp14:anchorId="5583DE21" wp14:editId="4C4C8A20">
            <wp:simplePos x="0" y="0"/>
            <wp:positionH relativeFrom="column">
              <wp:posOffset>1324392</wp:posOffset>
            </wp:positionH>
            <wp:positionV relativeFrom="paragraph">
              <wp:posOffset>516416</wp:posOffset>
            </wp:positionV>
            <wp:extent cx="934085" cy="1097280"/>
            <wp:effectExtent l="0" t="0" r="0" b="7620"/>
            <wp:wrapTight wrapText="bothSides">
              <wp:wrapPolygon edited="0">
                <wp:start x="8810" y="0"/>
                <wp:lineTo x="0" y="4500"/>
                <wp:lineTo x="0" y="16500"/>
                <wp:lineTo x="8370" y="21375"/>
                <wp:lineTo x="8810" y="21375"/>
                <wp:lineTo x="13215" y="21375"/>
                <wp:lineTo x="13656" y="21375"/>
                <wp:lineTo x="21145" y="16500"/>
                <wp:lineTo x="21145" y="4500"/>
                <wp:lineTo x="12334" y="0"/>
                <wp:lineTo x="8810" y="0"/>
              </wp:wrapPolygon>
            </wp:wrapTight>
            <wp:docPr id="453978977" name="Picture 2" descr="Ss. Cyril and Methodius University of Skopj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s. Cyril and Methodius University of Skopje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4085"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E5795" w14:textId="77777777" w:rsidR="00341F1A" w:rsidRDefault="00341F1A" w:rsidP="00341F1A">
      <w:pPr>
        <w:spacing w:after="280" w:line="300" w:lineRule="auto"/>
        <w:rPr>
          <w:rFonts w:cs="Times New Roman"/>
        </w:rPr>
      </w:pPr>
    </w:p>
    <w:p w14:paraId="00573665" w14:textId="5FEB692A" w:rsidR="0099656F" w:rsidRPr="00A71B96" w:rsidRDefault="00E1254E" w:rsidP="00341F1A">
      <w:pPr>
        <w:spacing w:after="280" w:line="300" w:lineRule="auto"/>
        <w:jc w:val="center"/>
        <w:rPr>
          <w:rFonts w:cs="Times New Roman"/>
          <w:lang w:val="mk-MK"/>
        </w:rPr>
      </w:pPr>
      <w:r w:rsidRPr="00A71B96">
        <w:rPr>
          <w:rFonts w:cs="Times New Roman"/>
          <w:b/>
          <w:sz w:val="38"/>
          <w:lang w:val="mk-MK"/>
        </w:rPr>
        <w:t>МУЛТИАГЕНТНО УЧЕЊЕ СО ПОТТИКНУВАЊЕ ЗА КООРДИНАЦИЈА НА АВТОНОМНИ ВОЗИЛА НА РАСКРСНИЦА</w:t>
      </w:r>
    </w:p>
    <w:p w14:paraId="2CCE7DE9" w14:textId="428C7A66" w:rsidR="0099656F" w:rsidRPr="00A71B96" w:rsidRDefault="00E1254E" w:rsidP="00341F1A">
      <w:pPr>
        <w:spacing w:after="120" w:line="300" w:lineRule="auto"/>
        <w:jc w:val="center"/>
        <w:rPr>
          <w:rFonts w:cs="Times New Roman"/>
          <w:lang w:val="mk-MK"/>
        </w:rPr>
      </w:pPr>
      <w:r w:rsidRPr="00A71B96">
        <w:rPr>
          <w:rFonts w:cs="Times New Roman"/>
          <w:i/>
          <w:sz w:val="26"/>
          <w:lang w:val="mk-MK"/>
        </w:rPr>
        <w:t xml:space="preserve">Споредба на </w:t>
      </w:r>
      <w:proofErr w:type="spellStart"/>
      <w:r w:rsidRPr="00A71B96">
        <w:rPr>
          <w:rFonts w:cs="Times New Roman"/>
          <w:i/>
          <w:sz w:val="26"/>
          <w:lang w:val="mk-MK"/>
        </w:rPr>
        <w:t>heuristic</w:t>
      </w:r>
      <w:proofErr w:type="spellEnd"/>
      <w:r w:rsidRPr="00A71B96">
        <w:rPr>
          <w:rFonts w:cs="Times New Roman"/>
          <w:i/>
          <w:sz w:val="26"/>
          <w:lang w:val="mk-MK"/>
        </w:rPr>
        <w:t>, независно (IQL) и централизирано тренирано (VDN) учење</w:t>
      </w:r>
    </w:p>
    <w:p w14:paraId="08C1167C" w14:textId="77777777" w:rsidR="0099656F" w:rsidRDefault="0099656F" w:rsidP="00341F1A">
      <w:pPr>
        <w:spacing w:line="300" w:lineRule="auto"/>
        <w:jc w:val="center"/>
        <w:rPr>
          <w:rFonts w:cs="Times New Roman"/>
        </w:rPr>
      </w:pPr>
    </w:p>
    <w:p w14:paraId="3F71BB96" w14:textId="77777777" w:rsidR="001904D6" w:rsidRPr="001904D6" w:rsidRDefault="001904D6" w:rsidP="00341F1A">
      <w:pPr>
        <w:spacing w:line="300" w:lineRule="auto"/>
        <w:jc w:val="center"/>
        <w:rPr>
          <w:rFonts w:cs="Times New Roman"/>
        </w:rPr>
      </w:pPr>
    </w:p>
    <w:p w14:paraId="7AFB3BED" w14:textId="441F8E9E" w:rsidR="0099656F" w:rsidRPr="00A71B96" w:rsidRDefault="00A765E8" w:rsidP="00341F1A">
      <w:pPr>
        <w:spacing w:after="120" w:line="300" w:lineRule="auto"/>
        <w:jc w:val="center"/>
        <w:rPr>
          <w:rFonts w:cs="Times New Roman"/>
          <w:lang w:val="mk-MK"/>
        </w:rPr>
      </w:pPr>
      <w:r w:rsidRPr="00A71B96">
        <w:rPr>
          <w:rFonts w:cs="Times New Roman"/>
          <w:lang w:val="mk-MK"/>
        </w:rPr>
        <w:t xml:space="preserve">Проектна работа по предметот </w:t>
      </w:r>
      <w:proofErr w:type="spellStart"/>
      <w:r w:rsidRPr="00A71B96">
        <w:rPr>
          <w:rFonts w:cs="Times New Roman"/>
          <w:lang w:val="mk-MK"/>
        </w:rPr>
        <w:t>Агентно</w:t>
      </w:r>
      <w:proofErr w:type="spellEnd"/>
      <w:r w:rsidRPr="00A71B96">
        <w:rPr>
          <w:rFonts w:cs="Times New Roman"/>
          <w:lang w:val="mk-MK"/>
        </w:rPr>
        <w:t xml:space="preserve"> базирани системи</w:t>
      </w:r>
    </w:p>
    <w:p w14:paraId="1336F567" w14:textId="77777777" w:rsidR="0099656F" w:rsidRDefault="0099656F" w:rsidP="00341F1A">
      <w:pPr>
        <w:spacing w:line="300" w:lineRule="auto"/>
        <w:jc w:val="center"/>
        <w:rPr>
          <w:rFonts w:cs="Times New Roman"/>
          <w:lang w:val="mk-MK"/>
        </w:rPr>
      </w:pPr>
    </w:p>
    <w:p w14:paraId="3E711F19" w14:textId="77777777" w:rsidR="0099656F" w:rsidRPr="001904D6" w:rsidRDefault="0099656F" w:rsidP="00341F1A">
      <w:pPr>
        <w:spacing w:line="300" w:lineRule="auto"/>
        <w:jc w:val="center"/>
        <w:rPr>
          <w:rFonts w:cs="Times New Roman"/>
        </w:rPr>
      </w:pPr>
    </w:p>
    <w:p w14:paraId="7118CA18" w14:textId="6512740B" w:rsidR="0099656F" w:rsidRPr="00A71B96" w:rsidRDefault="00E1254E" w:rsidP="00341F1A">
      <w:pPr>
        <w:spacing w:after="120" w:line="300" w:lineRule="auto"/>
        <w:jc w:val="center"/>
        <w:rPr>
          <w:rFonts w:cs="Times New Roman"/>
          <w:lang w:val="mk-MK"/>
        </w:rPr>
      </w:pPr>
      <w:r w:rsidRPr="00A71B96">
        <w:rPr>
          <w:rFonts w:cs="Times New Roman"/>
          <w:sz w:val="26"/>
          <w:lang w:val="mk-MK"/>
        </w:rPr>
        <w:t xml:space="preserve">Изработила: Василка </w:t>
      </w:r>
      <w:proofErr w:type="spellStart"/>
      <w:r w:rsidRPr="00A71B96">
        <w:rPr>
          <w:rFonts w:cs="Times New Roman"/>
          <w:sz w:val="26"/>
          <w:lang w:val="mk-MK"/>
        </w:rPr>
        <w:t>Југова</w:t>
      </w:r>
      <w:proofErr w:type="spellEnd"/>
    </w:p>
    <w:p w14:paraId="4B2B6C96" w14:textId="1608D193" w:rsidR="0099656F" w:rsidRPr="00A71B96" w:rsidRDefault="00E1254E" w:rsidP="00341F1A">
      <w:pPr>
        <w:spacing w:after="120" w:line="300" w:lineRule="auto"/>
        <w:jc w:val="center"/>
        <w:rPr>
          <w:rFonts w:cs="Times New Roman"/>
          <w:lang w:val="mk-MK"/>
        </w:rPr>
      </w:pPr>
      <w:r w:rsidRPr="00A71B96">
        <w:rPr>
          <w:rFonts w:cs="Times New Roman"/>
          <w:sz w:val="26"/>
          <w:lang w:val="mk-MK"/>
        </w:rPr>
        <w:t>Ментор</w:t>
      </w:r>
      <w:r w:rsidR="00761777">
        <w:rPr>
          <w:rFonts w:cs="Times New Roman"/>
          <w:sz w:val="26"/>
          <w:lang w:val="mk-MK"/>
        </w:rPr>
        <w:t>и</w:t>
      </w:r>
      <w:r w:rsidRPr="00A71B96">
        <w:rPr>
          <w:rFonts w:cs="Times New Roman"/>
          <w:sz w:val="26"/>
          <w:lang w:val="mk-MK"/>
        </w:rPr>
        <w:t>:</w:t>
      </w:r>
      <w:r w:rsidR="00761777">
        <w:rPr>
          <w:rFonts w:cs="Times New Roman"/>
          <w:sz w:val="26"/>
          <w:lang w:val="mk-MK"/>
        </w:rPr>
        <w:t xml:space="preserve"> проф.</w:t>
      </w:r>
      <w:r w:rsidR="0093796A">
        <w:rPr>
          <w:rFonts w:cs="Times New Roman"/>
          <w:sz w:val="26"/>
          <w:lang w:val="mk-MK"/>
        </w:rPr>
        <w:t xml:space="preserve"> </w:t>
      </w:r>
      <w:r w:rsidR="003939AE">
        <w:rPr>
          <w:rFonts w:cs="Times New Roman"/>
          <w:sz w:val="26"/>
          <w:lang w:val="mk-MK"/>
        </w:rPr>
        <w:t>д-р</w:t>
      </w:r>
      <w:r w:rsidR="0093796A">
        <w:rPr>
          <w:rFonts w:cs="Times New Roman"/>
          <w:sz w:val="26"/>
          <w:lang w:val="mk-MK"/>
        </w:rPr>
        <w:t xml:space="preserve"> </w:t>
      </w:r>
      <w:r w:rsidRPr="00A71B96">
        <w:rPr>
          <w:rFonts w:cs="Times New Roman"/>
          <w:sz w:val="26"/>
          <w:lang w:val="mk-MK"/>
        </w:rPr>
        <w:t xml:space="preserve">Соња </w:t>
      </w:r>
      <w:proofErr w:type="spellStart"/>
      <w:r w:rsidRPr="00A71B96">
        <w:rPr>
          <w:rFonts w:cs="Times New Roman"/>
          <w:sz w:val="26"/>
          <w:lang w:val="mk-MK"/>
        </w:rPr>
        <w:t>Гиевска</w:t>
      </w:r>
      <w:proofErr w:type="spellEnd"/>
      <w:r w:rsidRPr="00A71B96">
        <w:rPr>
          <w:rFonts w:cs="Times New Roman"/>
          <w:sz w:val="26"/>
          <w:lang w:val="mk-MK"/>
        </w:rPr>
        <w:t xml:space="preserve">, </w:t>
      </w:r>
      <w:r w:rsidR="008659F5">
        <w:rPr>
          <w:rFonts w:cs="Times New Roman"/>
          <w:sz w:val="26"/>
          <w:lang w:val="mk-MK"/>
        </w:rPr>
        <w:t xml:space="preserve">д-р </w:t>
      </w:r>
      <w:r w:rsidRPr="00A71B96">
        <w:rPr>
          <w:rFonts w:cs="Times New Roman"/>
          <w:sz w:val="26"/>
          <w:lang w:val="mk-MK"/>
        </w:rPr>
        <w:t xml:space="preserve">Мартина </w:t>
      </w:r>
      <w:proofErr w:type="spellStart"/>
      <w:r w:rsidRPr="00A71B96">
        <w:rPr>
          <w:rFonts w:cs="Times New Roman"/>
          <w:sz w:val="26"/>
          <w:lang w:val="mk-MK"/>
        </w:rPr>
        <w:t>Тошевска</w:t>
      </w:r>
      <w:proofErr w:type="spellEnd"/>
    </w:p>
    <w:p w14:paraId="7CB3F600" w14:textId="77777777" w:rsidR="001904D6" w:rsidRDefault="001904D6" w:rsidP="00F56243">
      <w:pPr>
        <w:spacing w:after="120" w:line="300" w:lineRule="auto"/>
        <w:jc w:val="center"/>
        <w:rPr>
          <w:rFonts w:cs="Times New Roman"/>
        </w:rPr>
      </w:pPr>
    </w:p>
    <w:p w14:paraId="412C638A" w14:textId="77777777" w:rsidR="001904D6" w:rsidRDefault="001904D6" w:rsidP="00F56243">
      <w:pPr>
        <w:spacing w:after="120" w:line="300" w:lineRule="auto"/>
        <w:jc w:val="center"/>
        <w:rPr>
          <w:rFonts w:cs="Times New Roman"/>
        </w:rPr>
      </w:pPr>
    </w:p>
    <w:p w14:paraId="6EA522D9" w14:textId="49C74522" w:rsidR="00784B19" w:rsidRPr="00A71B96" w:rsidRDefault="00E55486" w:rsidP="00F56243">
      <w:pPr>
        <w:spacing w:after="120" w:line="300" w:lineRule="auto"/>
        <w:jc w:val="center"/>
        <w:rPr>
          <w:rFonts w:cs="Times New Roman"/>
          <w:lang w:val="mk-MK"/>
        </w:rPr>
      </w:pPr>
      <w:r w:rsidRPr="00A71B96">
        <w:rPr>
          <w:rFonts w:cs="Times New Roman"/>
          <w:lang w:val="mk-MK"/>
        </w:rPr>
        <w:t>СКОПЈЕ</w:t>
      </w:r>
    </w:p>
    <w:p w14:paraId="502B1E4C" w14:textId="6A1A37BE" w:rsidR="0099656F" w:rsidRDefault="00784B19" w:rsidP="00341F1A">
      <w:pPr>
        <w:spacing w:after="120" w:line="300" w:lineRule="auto"/>
        <w:jc w:val="center"/>
        <w:rPr>
          <w:rFonts w:cs="Times New Roman"/>
        </w:rPr>
      </w:pPr>
      <w:r w:rsidRPr="00A71B96">
        <w:rPr>
          <w:rFonts w:cs="Times New Roman"/>
          <w:lang w:val="mk-MK"/>
        </w:rPr>
        <w:t xml:space="preserve">Септември </w:t>
      </w:r>
      <w:r w:rsidR="00E55486" w:rsidRPr="00A71B96">
        <w:rPr>
          <w:rFonts w:cs="Times New Roman"/>
          <w:lang w:val="mk-MK"/>
        </w:rPr>
        <w:t>2026</w:t>
      </w:r>
    </w:p>
    <w:p w14:paraId="5D593D47" w14:textId="77777777" w:rsidR="001904D6" w:rsidRPr="001904D6" w:rsidRDefault="001904D6" w:rsidP="00341F1A">
      <w:pPr>
        <w:spacing w:after="120" w:line="300" w:lineRule="auto"/>
        <w:jc w:val="center"/>
        <w:rPr>
          <w:rFonts w:cs="Times New Roman"/>
        </w:rPr>
      </w:pPr>
    </w:p>
    <w:p w14:paraId="3F72F731" w14:textId="77777777" w:rsidR="00071048" w:rsidRDefault="00E1254E" w:rsidP="00A71B96">
      <w:pPr>
        <w:pStyle w:val="Heading1"/>
        <w:spacing w:line="300" w:lineRule="auto"/>
        <w:rPr>
          <w:noProof/>
        </w:rPr>
      </w:pPr>
      <w:bookmarkStart w:id="0" w:name="_Toc239026705"/>
      <w:bookmarkStart w:id="1" w:name="_Toc239027399"/>
      <w:bookmarkStart w:id="2" w:name="_Toc240506176"/>
      <w:r w:rsidRPr="00A71B96">
        <w:rPr>
          <w:lang w:val="mk-MK"/>
        </w:rPr>
        <w:lastRenderedPageBreak/>
        <w:t>Содржина</w:t>
      </w:r>
      <w:bookmarkEnd w:id="0"/>
      <w:bookmarkEnd w:id="1"/>
      <w:bookmarkEnd w:id="2"/>
      <w:r w:rsidR="00E55486" w:rsidRPr="00A71B96">
        <w:rPr>
          <w:lang w:val="mk-MK"/>
        </w:rPr>
        <w:fldChar w:fldCharType="begin"/>
      </w:r>
      <w:r w:rsidRPr="00A71B96">
        <w:rPr>
          <w:lang w:val="mk-MK"/>
        </w:rPr>
        <w:instrText xml:space="preserve"> TOC \o "1-1" \h \z \u </w:instrText>
      </w:r>
      <w:r w:rsidR="00E55486" w:rsidRPr="00A71B96">
        <w:rPr>
          <w:lang w:val="mk-MK"/>
        </w:rPr>
        <w:fldChar w:fldCharType="separate"/>
      </w:r>
    </w:p>
    <w:p w14:paraId="68E7BDB3" w14:textId="202AD920" w:rsidR="00071048" w:rsidRDefault="00071048">
      <w:pPr>
        <w:pStyle w:val="TOC1"/>
        <w:tabs>
          <w:tab w:val="right" w:leader="dot" w:pos="9062"/>
        </w:tabs>
        <w:rPr>
          <w:rFonts w:asciiTheme="minorHAnsi" w:hAnsiTheme="minorHAnsi"/>
          <w:noProof/>
          <w:kern w:val="2"/>
          <w:szCs w:val="24"/>
          <w14:ligatures w14:val="standardContextual"/>
        </w:rPr>
      </w:pPr>
      <w:hyperlink w:anchor="_Toc240506177" w:history="1">
        <w:r w:rsidRPr="00A0573D">
          <w:rPr>
            <w:rStyle w:val="Hyperlink"/>
            <w:noProof/>
            <w:lang w:val="mk-MK"/>
          </w:rPr>
          <w:t>1. Апстракт</w:t>
        </w:r>
        <w:r>
          <w:rPr>
            <w:noProof/>
            <w:webHidden/>
          </w:rPr>
          <w:tab/>
        </w:r>
        <w:r>
          <w:rPr>
            <w:noProof/>
            <w:webHidden/>
          </w:rPr>
          <w:fldChar w:fldCharType="begin"/>
        </w:r>
        <w:r>
          <w:rPr>
            <w:noProof/>
            <w:webHidden/>
          </w:rPr>
          <w:instrText xml:space="preserve"> PAGEREF _Toc240506177 \h </w:instrText>
        </w:r>
        <w:r>
          <w:rPr>
            <w:noProof/>
            <w:webHidden/>
          </w:rPr>
        </w:r>
        <w:r>
          <w:rPr>
            <w:noProof/>
            <w:webHidden/>
          </w:rPr>
          <w:fldChar w:fldCharType="separate"/>
        </w:r>
        <w:r>
          <w:rPr>
            <w:noProof/>
            <w:webHidden/>
          </w:rPr>
          <w:t>3</w:t>
        </w:r>
        <w:r>
          <w:rPr>
            <w:noProof/>
            <w:webHidden/>
          </w:rPr>
          <w:fldChar w:fldCharType="end"/>
        </w:r>
      </w:hyperlink>
    </w:p>
    <w:p w14:paraId="1D656DB2" w14:textId="5607E521" w:rsidR="00071048" w:rsidRDefault="00071048">
      <w:pPr>
        <w:pStyle w:val="TOC1"/>
        <w:tabs>
          <w:tab w:val="right" w:leader="dot" w:pos="9062"/>
        </w:tabs>
        <w:rPr>
          <w:rFonts w:asciiTheme="minorHAnsi" w:hAnsiTheme="minorHAnsi"/>
          <w:noProof/>
          <w:kern w:val="2"/>
          <w:szCs w:val="24"/>
          <w14:ligatures w14:val="standardContextual"/>
        </w:rPr>
      </w:pPr>
      <w:hyperlink w:anchor="_Toc240506178" w:history="1">
        <w:r w:rsidRPr="00A0573D">
          <w:rPr>
            <w:rStyle w:val="Hyperlink"/>
            <w:noProof/>
            <w:lang w:val="mk-MK"/>
          </w:rPr>
          <w:t>2. Вовед</w:t>
        </w:r>
        <w:r>
          <w:rPr>
            <w:noProof/>
            <w:webHidden/>
          </w:rPr>
          <w:tab/>
        </w:r>
        <w:r>
          <w:rPr>
            <w:noProof/>
            <w:webHidden/>
          </w:rPr>
          <w:fldChar w:fldCharType="begin"/>
        </w:r>
        <w:r>
          <w:rPr>
            <w:noProof/>
            <w:webHidden/>
          </w:rPr>
          <w:instrText xml:space="preserve"> PAGEREF _Toc240506178 \h </w:instrText>
        </w:r>
        <w:r>
          <w:rPr>
            <w:noProof/>
            <w:webHidden/>
          </w:rPr>
        </w:r>
        <w:r>
          <w:rPr>
            <w:noProof/>
            <w:webHidden/>
          </w:rPr>
          <w:fldChar w:fldCharType="separate"/>
        </w:r>
        <w:r>
          <w:rPr>
            <w:noProof/>
            <w:webHidden/>
          </w:rPr>
          <w:t>4</w:t>
        </w:r>
        <w:r>
          <w:rPr>
            <w:noProof/>
            <w:webHidden/>
          </w:rPr>
          <w:fldChar w:fldCharType="end"/>
        </w:r>
      </w:hyperlink>
    </w:p>
    <w:p w14:paraId="572E0E32" w14:textId="54367294" w:rsidR="00071048" w:rsidRDefault="00071048">
      <w:pPr>
        <w:pStyle w:val="TOC1"/>
        <w:tabs>
          <w:tab w:val="right" w:leader="dot" w:pos="9062"/>
        </w:tabs>
        <w:rPr>
          <w:rFonts w:asciiTheme="minorHAnsi" w:hAnsiTheme="minorHAnsi"/>
          <w:noProof/>
          <w:kern w:val="2"/>
          <w:szCs w:val="24"/>
          <w14:ligatures w14:val="standardContextual"/>
        </w:rPr>
      </w:pPr>
      <w:hyperlink w:anchor="_Toc240506179" w:history="1">
        <w:r w:rsidRPr="00A0573D">
          <w:rPr>
            <w:rStyle w:val="Hyperlink"/>
            <w:noProof/>
            <w:lang w:val="mk-MK"/>
          </w:rPr>
          <w:t>3. Сродни истражувања</w:t>
        </w:r>
        <w:r>
          <w:rPr>
            <w:noProof/>
            <w:webHidden/>
          </w:rPr>
          <w:tab/>
        </w:r>
        <w:r>
          <w:rPr>
            <w:noProof/>
            <w:webHidden/>
          </w:rPr>
          <w:fldChar w:fldCharType="begin"/>
        </w:r>
        <w:r>
          <w:rPr>
            <w:noProof/>
            <w:webHidden/>
          </w:rPr>
          <w:instrText xml:space="preserve"> PAGEREF _Toc240506179 \h </w:instrText>
        </w:r>
        <w:r>
          <w:rPr>
            <w:noProof/>
            <w:webHidden/>
          </w:rPr>
        </w:r>
        <w:r>
          <w:rPr>
            <w:noProof/>
            <w:webHidden/>
          </w:rPr>
          <w:fldChar w:fldCharType="separate"/>
        </w:r>
        <w:r>
          <w:rPr>
            <w:noProof/>
            <w:webHidden/>
          </w:rPr>
          <w:t>6</w:t>
        </w:r>
        <w:r>
          <w:rPr>
            <w:noProof/>
            <w:webHidden/>
          </w:rPr>
          <w:fldChar w:fldCharType="end"/>
        </w:r>
      </w:hyperlink>
    </w:p>
    <w:p w14:paraId="1CE36769" w14:textId="08F9572C" w:rsidR="00071048" w:rsidRDefault="00071048">
      <w:pPr>
        <w:pStyle w:val="TOC1"/>
        <w:tabs>
          <w:tab w:val="right" w:leader="dot" w:pos="9062"/>
        </w:tabs>
        <w:rPr>
          <w:rFonts w:asciiTheme="minorHAnsi" w:hAnsiTheme="minorHAnsi"/>
          <w:noProof/>
          <w:kern w:val="2"/>
          <w:szCs w:val="24"/>
          <w14:ligatures w14:val="standardContextual"/>
        </w:rPr>
      </w:pPr>
      <w:hyperlink w:anchor="_Toc240506180" w:history="1">
        <w:r w:rsidRPr="00A0573D">
          <w:rPr>
            <w:rStyle w:val="Hyperlink"/>
            <w:noProof/>
            <w:lang w:val="mk-MK"/>
          </w:rPr>
          <w:t>4. Опис на агентот, методите и експерименталните резултати</w:t>
        </w:r>
        <w:r>
          <w:rPr>
            <w:noProof/>
            <w:webHidden/>
          </w:rPr>
          <w:tab/>
        </w:r>
        <w:r>
          <w:rPr>
            <w:noProof/>
            <w:webHidden/>
          </w:rPr>
          <w:fldChar w:fldCharType="begin"/>
        </w:r>
        <w:r>
          <w:rPr>
            <w:noProof/>
            <w:webHidden/>
          </w:rPr>
          <w:instrText xml:space="preserve"> PAGEREF _Toc240506180 \h </w:instrText>
        </w:r>
        <w:r>
          <w:rPr>
            <w:noProof/>
            <w:webHidden/>
          </w:rPr>
        </w:r>
        <w:r>
          <w:rPr>
            <w:noProof/>
            <w:webHidden/>
          </w:rPr>
          <w:fldChar w:fldCharType="separate"/>
        </w:r>
        <w:r>
          <w:rPr>
            <w:noProof/>
            <w:webHidden/>
          </w:rPr>
          <w:t>8</w:t>
        </w:r>
        <w:r>
          <w:rPr>
            <w:noProof/>
            <w:webHidden/>
          </w:rPr>
          <w:fldChar w:fldCharType="end"/>
        </w:r>
      </w:hyperlink>
    </w:p>
    <w:p w14:paraId="5B02F96A" w14:textId="5B0BEE77" w:rsidR="00071048" w:rsidRDefault="00071048">
      <w:pPr>
        <w:pStyle w:val="TOC1"/>
        <w:tabs>
          <w:tab w:val="right" w:leader="dot" w:pos="9062"/>
        </w:tabs>
        <w:rPr>
          <w:rFonts w:asciiTheme="minorHAnsi" w:hAnsiTheme="minorHAnsi"/>
          <w:noProof/>
          <w:kern w:val="2"/>
          <w:szCs w:val="24"/>
          <w14:ligatures w14:val="standardContextual"/>
        </w:rPr>
      </w:pPr>
      <w:hyperlink w:anchor="_Toc240506181" w:history="1">
        <w:r w:rsidRPr="00A0573D">
          <w:rPr>
            <w:rStyle w:val="Hyperlink"/>
            <w:noProof/>
            <w:lang w:val="mk-MK"/>
          </w:rPr>
          <w:t>5. Резултати</w:t>
        </w:r>
        <w:r>
          <w:rPr>
            <w:noProof/>
            <w:webHidden/>
          </w:rPr>
          <w:tab/>
        </w:r>
        <w:r>
          <w:rPr>
            <w:noProof/>
            <w:webHidden/>
          </w:rPr>
          <w:fldChar w:fldCharType="begin"/>
        </w:r>
        <w:r>
          <w:rPr>
            <w:noProof/>
            <w:webHidden/>
          </w:rPr>
          <w:instrText xml:space="preserve"> PAGEREF _Toc240506181 \h </w:instrText>
        </w:r>
        <w:r>
          <w:rPr>
            <w:noProof/>
            <w:webHidden/>
          </w:rPr>
        </w:r>
        <w:r>
          <w:rPr>
            <w:noProof/>
            <w:webHidden/>
          </w:rPr>
          <w:fldChar w:fldCharType="separate"/>
        </w:r>
        <w:r>
          <w:rPr>
            <w:noProof/>
            <w:webHidden/>
          </w:rPr>
          <w:t>14</w:t>
        </w:r>
        <w:r>
          <w:rPr>
            <w:noProof/>
            <w:webHidden/>
          </w:rPr>
          <w:fldChar w:fldCharType="end"/>
        </w:r>
      </w:hyperlink>
    </w:p>
    <w:p w14:paraId="1C274248" w14:textId="62429E30" w:rsidR="00071048" w:rsidRDefault="00071048">
      <w:pPr>
        <w:pStyle w:val="TOC1"/>
        <w:tabs>
          <w:tab w:val="right" w:leader="dot" w:pos="9062"/>
        </w:tabs>
        <w:rPr>
          <w:rFonts w:asciiTheme="minorHAnsi" w:hAnsiTheme="minorHAnsi"/>
          <w:noProof/>
          <w:kern w:val="2"/>
          <w:szCs w:val="24"/>
          <w14:ligatures w14:val="standardContextual"/>
        </w:rPr>
      </w:pPr>
      <w:hyperlink w:anchor="_Toc240506182" w:history="1">
        <w:r w:rsidRPr="00A0573D">
          <w:rPr>
            <w:rStyle w:val="Hyperlink"/>
            <w:noProof/>
            <w:lang w:val="mk-MK"/>
          </w:rPr>
          <w:t>6. Дополнителна студија: Observation режими</w:t>
        </w:r>
        <w:r>
          <w:rPr>
            <w:noProof/>
            <w:webHidden/>
          </w:rPr>
          <w:tab/>
        </w:r>
        <w:r>
          <w:rPr>
            <w:noProof/>
            <w:webHidden/>
          </w:rPr>
          <w:fldChar w:fldCharType="begin"/>
        </w:r>
        <w:r>
          <w:rPr>
            <w:noProof/>
            <w:webHidden/>
          </w:rPr>
          <w:instrText xml:space="preserve"> PAGEREF _Toc240506182 \h </w:instrText>
        </w:r>
        <w:r>
          <w:rPr>
            <w:noProof/>
            <w:webHidden/>
          </w:rPr>
        </w:r>
        <w:r>
          <w:rPr>
            <w:noProof/>
            <w:webHidden/>
          </w:rPr>
          <w:fldChar w:fldCharType="separate"/>
        </w:r>
        <w:r>
          <w:rPr>
            <w:noProof/>
            <w:webHidden/>
          </w:rPr>
          <w:t>23</w:t>
        </w:r>
        <w:r>
          <w:rPr>
            <w:noProof/>
            <w:webHidden/>
          </w:rPr>
          <w:fldChar w:fldCharType="end"/>
        </w:r>
      </w:hyperlink>
    </w:p>
    <w:p w14:paraId="292697C7" w14:textId="26F1C90C" w:rsidR="00071048" w:rsidRDefault="00071048">
      <w:pPr>
        <w:pStyle w:val="TOC1"/>
        <w:tabs>
          <w:tab w:val="right" w:leader="dot" w:pos="9062"/>
        </w:tabs>
        <w:rPr>
          <w:rFonts w:asciiTheme="minorHAnsi" w:hAnsiTheme="minorHAnsi"/>
          <w:noProof/>
          <w:kern w:val="2"/>
          <w:szCs w:val="24"/>
          <w14:ligatures w14:val="standardContextual"/>
        </w:rPr>
      </w:pPr>
      <w:hyperlink w:anchor="_Toc240506183" w:history="1">
        <w:r w:rsidRPr="00A0573D">
          <w:rPr>
            <w:rStyle w:val="Hyperlink"/>
            <w:noProof/>
            <w:lang w:val="mk-MK"/>
          </w:rPr>
          <w:t>7. Заклучок</w:t>
        </w:r>
        <w:r>
          <w:rPr>
            <w:noProof/>
            <w:webHidden/>
          </w:rPr>
          <w:tab/>
        </w:r>
        <w:r>
          <w:rPr>
            <w:noProof/>
            <w:webHidden/>
          </w:rPr>
          <w:fldChar w:fldCharType="begin"/>
        </w:r>
        <w:r>
          <w:rPr>
            <w:noProof/>
            <w:webHidden/>
          </w:rPr>
          <w:instrText xml:space="preserve"> PAGEREF _Toc240506183 \h </w:instrText>
        </w:r>
        <w:r>
          <w:rPr>
            <w:noProof/>
            <w:webHidden/>
          </w:rPr>
        </w:r>
        <w:r>
          <w:rPr>
            <w:noProof/>
            <w:webHidden/>
          </w:rPr>
          <w:fldChar w:fldCharType="separate"/>
        </w:r>
        <w:r>
          <w:rPr>
            <w:noProof/>
            <w:webHidden/>
          </w:rPr>
          <w:t>26</w:t>
        </w:r>
        <w:r>
          <w:rPr>
            <w:noProof/>
            <w:webHidden/>
          </w:rPr>
          <w:fldChar w:fldCharType="end"/>
        </w:r>
      </w:hyperlink>
    </w:p>
    <w:p w14:paraId="48997C0B" w14:textId="24360404" w:rsidR="00071048" w:rsidRDefault="00071048">
      <w:pPr>
        <w:pStyle w:val="TOC1"/>
        <w:tabs>
          <w:tab w:val="right" w:leader="dot" w:pos="9062"/>
        </w:tabs>
        <w:rPr>
          <w:rFonts w:asciiTheme="minorHAnsi" w:hAnsiTheme="minorHAnsi"/>
          <w:noProof/>
          <w:kern w:val="2"/>
          <w:szCs w:val="24"/>
          <w14:ligatures w14:val="standardContextual"/>
        </w:rPr>
      </w:pPr>
      <w:hyperlink w:anchor="_Toc240506184" w:history="1">
        <w:r w:rsidRPr="00A0573D">
          <w:rPr>
            <w:rStyle w:val="Hyperlink"/>
            <w:noProof/>
            <w:lang w:val="mk-MK"/>
          </w:rPr>
          <w:t>Користена литература</w:t>
        </w:r>
        <w:r>
          <w:rPr>
            <w:noProof/>
            <w:webHidden/>
          </w:rPr>
          <w:tab/>
        </w:r>
        <w:r>
          <w:rPr>
            <w:noProof/>
            <w:webHidden/>
          </w:rPr>
          <w:fldChar w:fldCharType="begin"/>
        </w:r>
        <w:r>
          <w:rPr>
            <w:noProof/>
            <w:webHidden/>
          </w:rPr>
          <w:instrText xml:space="preserve"> PAGEREF _Toc240506184 \h </w:instrText>
        </w:r>
        <w:r>
          <w:rPr>
            <w:noProof/>
            <w:webHidden/>
          </w:rPr>
        </w:r>
        <w:r>
          <w:rPr>
            <w:noProof/>
            <w:webHidden/>
          </w:rPr>
          <w:fldChar w:fldCharType="separate"/>
        </w:r>
        <w:r>
          <w:rPr>
            <w:noProof/>
            <w:webHidden/>
          </w:rPr>
          <w:t>27</w:t>
        </w:r>
        <w:r>
          <w:rPr>
            <w:noProof/>
            <w:webHidden/>
          </w:rPr>
          <w:fldChar w:fldCharType="end"/>
        </w:r>
      </w:hyperlink>
    </w:p>
    <w:p w14:paraId="23A12884" w14:textId="2E1AD672" w:rsidR="0099656F" w:rsidRPr="00A71B96" w:rsidRDefault="00E55486" w:rsidP="00A71B96">
      <w:pPr>
        <w:spacing w:line="300" w:lineRule="auto"/>
        <w:rPr>
          <w:rFonts w:cs="Times New Roman"/>
          <w:lang w:val="mk-MK"/>
        </w:rPr>
        <w:sectPr w:rsidR="0099656F" w:rsidRPr="00A71B96">
          <w:headerReference w:type="default" r:id="rId10"/>
          <w:headerReference w:type="first" r:id="rId11"/>
          <w:footerReference w:type="first" r:id="rId12"/>
          <w:pgSz w:w="11906" w:h="16838"/>
          <w:pgMar w:top="1417" w:right="1417" w:bottom="1417" w:left="1417" w:header="720" w:footer="720" w:gutter="0"/>
          <w:cols w:space="720"/>
          <w:titlePg/>
          <w:docGrid w:linePitch="360"/>
        </w:sectPr>
      </w:pPr>
      <w:r w:rsidRPr="00A71B96">
        <w:rPr>
          <w:rFonts w:cs="Times New Roman"/>
          <w:lang w:val="mk-MK"/>
        </w:rPr>
        <w:fldChar w:fldCharType="end"/>
      </w:r>
    </w:p>
    <w:p w14:paraId="789C1F60" w14:textId="77777777" w:rsidR="0099656F" w:rsidRPr="00A71B96" w:rsidRDefault="00E1254E" w:rsidP="00A71B96">
      <w:pPr>
        <w:pStyle w:val="Heading1"/>
        <w:spacing w:line="300" w:lineRule="auto"/>
        <w:rPr>
          <w:lang w:val="mk-MK"/>
        </w:rPr>
      </w:pPr>
      <w:bookmarkStart w:id="3" w:name="_Toc240506177"/>
      <w:r w:rsidRPr="00A71B96">
        <w:rPr>
          <w:lang w:val="mk-MK"/>
        </w:rPr>
        <w:lastRenderedPageBreak/>
        <w:t>1. Апстракт</w:t>
      </w:r>
      <w:bookmarkEnd w:id="3"/>
    </w:p>
    <w:p w14:paraId="186C9466" w14:textId="3399696C" w:rsidR="0099656F" w:rsidRPr="005D4366" w:rsidRDefault="00E1254E" w:rsidP="00A71B96">
      <w:pPr>
        <w:spacing w:line="300" w:lineRule="auto"/>
        <w:rPr>
          <w:rFonts w:cs="Times New Roman"/>
          <w:szCs w:val="24"/>
          <w:lang w:val="mk-MK"/>
        </w:rPr>
      </w:pPr>
      <w:r w:rsidRPr="005D4366">
        <w:rPr>
          <w:rFonts w:cs="Times New Roman"/>
          <w:szCs w:val="24"/>
          <w:lang w:val="mk-MK"/>
        </w:rPr>
        <w:t>На раскрсница без семафори</w:t>
      </w:r>
      <w:r w:rsidR="00932596">
        <w:rPr>
          <w:rFonts w:cs="Times New Roman"/>
          <w:szCs w:val="24"/>
          <w:lang w:val="mk-MK"/>
        </w:rPr>
        <w:t>,</w:t>
      </w:r>
      <w:r w:rsidRPr="005D4366">
        <w:rPr>
          <w:rFonts w:cs="Times New Roman"/>
          <w:szCs w:val="24"/>
          <w:lang w:val="mk-MK"/>
        </w:rPr>
        <w:t xml:space="preserve"> каде автономните возила го делат просторот со возилата управувани од луѓе, секоја одлука на едно возило веднаш се пренесува на безбедноста на сите останати. Ова е класичен предизвик за </w:t>
      </w:r>
      <w:proofErr w:type="spellStart"/>
      <w:r w:rsidRPr="005D4366">
        <w:rPr>
          <w:rFonts w:cs="Times New Roman"/>
          <w:szCs w:val="24"/>
          <w:lang w:val="mk-MK"/>
        </w:rPr>
        <w:t>мултиагентно</w:t>
      </w:r>
      <w:proofErr w:type="spellEnd"/>
      <w:r w:rsidRPr="005D4366">
        <w:rPr>
          <w:rFonts w:cs="Times New Roman"/>
          <w:szCs w:val="24"/>
          <w:lang w:val="mk-MK"/>
        </w:rPr>
        <w:t xml:space="preserve"> учење со поттикнување (</w:t>
      </w:r>
      <w:proofErr w:type="spellStart"/>
      <w:r w:rsidRPr="005D4366">
        <w:rPr>
          <w:rFonts w:cs="Times New Roman"/>
          <w:szCs w:val="24"/>
          <w:lang w:val="mk-MK"/>
        </w:rPr>
        <w:t>reinforcement</w:t>
      </w:r>
      <w:proofErr w:type="spellEnd"/>
      <w:r w:rsidRPr="005D4366">
        <w:rPr>
          <w:rFonts w:cs="Times New Roman"/>
          <w:szCs w:val="24"/>
          <w:lang w:val="mk-MK"/>
        </w:rPr>
        <w:t xml:space="preserve"> </w:t>
      </w:r>
      <w:proofErr w:type="spellStart"/>
      <w:r w:rsidRPr="005D4366">
        <w:rPr>
          <w:rFonts w:cs="Times New Roman"/>
          <w:szCs w:val="24"/>
          <w:lang w:val="mk-MK"/>
        </w:rPr>
        <w:t>learning</w:t>
      </w:r>
      <w:proofErr w:type="spellEnd"/>
      <w:r w:rsidRPr="005D4366">
        <w:rPr>
          <w:rFonts w:cs="Times New Roman"/>
          <w:szCs w:val="24"/>
          <w:lang w:val="mk-MK"/>
        </w:rPr>
        <w:t>) под парцијална видливост, каде безбедноста и ефикасноста честопати се судираат. Овој проект споредува три пристап</w:t>
      </w:r>
      <w:r w:rsidR="00066BAB" w:rsidRPr="005D4366">
        <w:rPr>
          <w:rFonts w:cs="Times New Roman"/>
          <w:szCs w:val="24"/>
          <w:lang w:val="mk-MK"/>
        </w:rPr>
        <w:t>и</w:t>
      </w:r>
      <w:r w:rsidRPr="005D4366">
        <w:rPr>
          <w:rFonts w:cs="Times New Roman"/>
          <w:szCs w:val="24"/>
          <w:lang w:val="mk-MK"/>
        </w:rPr>
        <w:t xml:space="preserve"> кон тој проблем: </w:t>
      </w:r>
      <w:proofErr w:type="spellStart"/>
      <w:r w:rsidRPr="005D4366">
        <w:rPr>
          <w:rFonts w:cs="Times New Roman"/>
          <w:szCs w:val="24"/>
          <w:lang w:val="mk-MK"/>
        </w:rPr>
        <w:t>rule-based</w:t>
      </w:r>
      <w:proofErr w:type="spellEnd"/>
      <w:r w:rsidRPr="005D4366">
        <w:rPr>
          <w:rFonts w:cs="Times New Roman"/>
          <w:szCs w:val="24"/>
          <w:lang w:val="mk-MK"/>
        </w:rPr>
        <w:t xml:space="preserve"> </w:t>
      </w:r>
      <w:proofErr w:type="spellStart"/>
      <w:r w:rsidRPr="005D4366">
        <w:rPr>
          <w:rFonts w:cs="Times New Roman"/>
          <w:szCs w:val="24"/>
          <w:lang w:val="mk-MK"/>
        </w:rPr>
        <w:t>heuristic</w:t>
      </w:r>
      <w:proofErr w:type="spellEnd"/>
      <w:r w:rsidRPr="005D4366">
        <w:rPr>
          <w:rFonts w:cs="Times New Roman"/>
          <w:szCs w:val="24"/>
          <w:lang w:val="mk-MK"/>
        </w:rPr>
        <w:t xml:space="preserve">, </w:t>
      </w:r>
      <w:proofErr w:type="spellStart"/>
      <w:r w:rsidRPr="005D4366">
        <w:rPr>
          <w:rFonts w:cs="Times New Roman"/>
          <w:szCs w:val="24"/>
          <w:lang w:val="mk-MK"/>
        </w:rPr>
        <w:t>Independent</w:t>
      </w:r>
      <w:proofErr w:type="spellEnd"/>
      <w:r w:rsidRPr="005D4366">
        <w:rPr>
          <w:rFonts w:cs="Times New Roman"/>
          <w:szCs w:val="24"/>
          <w:lang w:val="mk-MK"/>
        </w:rPr>
        <w:t xml:space="preserve"> Q-</w:t>
      </w:r>
      <w:proofErr w:type="spellStart"/>
      <w:r w:rsidRPr="005D4366">
        <w:rPr>
          <w:rFonts w:cs="Times New Roman"/>
          <w:szCs w:val="24"/>
          <w:lang w:val="mk-MK"/>
        </w:rPr>
        <w:t>Learning</w:t>
      </w:r>
      <w:proofErr w:type="spellEnd"/>
      <w:r w:rsidRPr="005D4366">
        <w:rPr>
          <w:rFonts w:cs="Times New Roman"/>
          <w:szCs w:val="24"/>
          <w:lang w:val="mk-MK"/>
        </w:rPr>
        <w:t xml:space="preserve"> (IQL) и </w:t>
      </w:r>
      <w:proofErr w:type="spellStart"/>
      <w:r w:rsidRPr="005D4366">
        <w:rPr>
          <w:rFonts w:cs="Times New Roman"/>
          <w:szCs w:val="24"/>
          <w:lang w:val="mk-MK"/>
        </w:rPr>
        <w:t>Value</w:t>
      </w:r>
      <w:proofErr w:type="spellEnd"/>
      <w:r w:rsidRPr="005D4366">
        <w:rPr>
          <w:rFonts w:cs="Times New Roman"/>
          <w:szCs w:val="24"/>
          <w:lang w:val="mk-MK"/>
        </w:rPr>
        <w:t xml:space="preserve"> </w:t>
      </w:r>
      <w:proofErr w:type="spellStart"/>
      <w:r w:rsidRPr="005D4366">
        <w:rPr>
          <w:rFonts w:cs="Times New Roman"/>
          <w:szCs w:val="24"/>
          <w:lang w:val="mk-MK"/>
        </w:rPr>
        <w:t>Decomposition</w:t>
      </w:r>
      <w:proofErr w:type="spellEnd"/>
      <w:r w:rsidRPr="005D4366">
        <w:rPr>
          <w:rFonts w:cs="Times New Roman"/>
          <w:szCs w:val="24"/>
          <w:lang w:val="mk-MK"/>
        </w:rPr>
        <w:t xml:space="preserve"> </w:t>
      </w:r>
      <w:proofErr w:type="spellStart"/>
      <w:r w:rsidRPr="005D4366">
        <w:rPr>
          <w:rFonts w:cs="Times New Roman"/>
          <w:szCs w:val="24"/>
          <w:lang w:val="mk-MK"/>
        </w:rPr>
        <w:t>Networks</w:t>
      </w:r>
      <w:proofErr w:type="spellEnd"/>
      <w:r w:rsidRPr="005D4366">
        <w:rPr>
          <w:rFonts w:cs="Times New Roman"/>
          <w:szCs w:val="24"/>
          <w:lang w:val="mk-MK"/>
        </w:rPr>
        <w:t xml:space="preserve"> (VDN, CTDE метод) на сценариото intersection-v2 од библиотеката </w:t>
      </w:r>
      <w:proofErr w:type="spellStart"/>
      <w:r w:rsidRPr="005D4366">
        <w:rPr>
          <w:rFonts w:cs="Times New Roman"/>
          <w:szCs w:val="24"/>
          <w:lang w:val="mk-MK"/>
        </w:rPr>
        <w:t>highway-env</w:t>
      </w:r>
      <w:proofErr w:type="spellEnd"/>
      <w:r w:rsidRPr="005D4366">
        <w:rPr>
          <w:rFonts w:cs="Times New Roman"/>
          <w:szCs w:val="24"/>
          <w:lang w:val="mk-MK"/>
        </w:rPr>
        <w:t xml:space="preserve">. За споредбата воопшто да биде можна, развиена е посебна околина која ја разложува заедничката награда по агент и додава дополнителен </w:t>
      </w:r>
      <w:proofErr w:type="spellStart"/>
      <w:r w:rsidRPr="005D4366">
        <w:rPr>
          <w:rFonts w:cs="Times New Roman"/>
          <w:szCs w:val="24"/>
          <w:lang w:val="mk-MK"/>
        </w:rPr>
        <w:t>shaping</w:t>
      </w:r>
      <w:proofErr w:type="spellEnd"/>
      <w:r w:rsidRPr="005D4366">
        <w:rPr>
          <w:rFonts w:cs="Times New Roman"/>
          <w:szCs w:val="24"/>
          <w:lang w:val="mk-MK"/>
        </w:rPr>
        <w:t xml:space="preserve"> член за фер однесување кон возилата управувани од луѓе.</w:t>
      </w:r>
    </w:p>
    <w:p w14:paraId="1885BD89" w14:textId="1F6E32B9" w:rsidR="0099656F" w:rsidRPr="005D4366" w:rsidRDefault="00E1254E" w:rsidP="00A71B96">
      <w:pPr>
        <w:spacing w:line="300" w:lineRule="auto"/>
        <w:rPr>
          <w:rFonts w:cs="Times New Roman"/>
          <w:szCs w:val="24"/>
          <w:lang w:val="mk-MK"/>
        </w:rPr>
      </w:pPr>
      <w:r w:rsidRPr="005D4366">
        <w:rPr>
          <w:rFonts w:cs="Times New Roman"/>
          <w:szCs w:val="24"/>
          <w:lang w:val="mk-MK"/>
        </w:rPr>
        <w:t xml:space="preserve">Резултатите врз пет независни </w:t>
      </w:r>
      <w:proofErr w:type="spellStart"/>
      <w:r w:rsidRPr="005D4366">
        <w:rPr>
          <w:rFonts w:cs="Times New Roman"/>
          <w:szCs w:val="24"/>
          <w:lang w:val="mk-MK"/>
        </w:rPr>
        <w:t>seed-ови</w:t>
      </w:r>
      <w:proofErr w:type="spellEnd"/>
      <w:r w:rsidRPr="005D4366">
        <w:rPr>
          <w:rFonts w:cs="Times New Roman"/>
          <w:szCs w:val="24"/>
          <w:lang w:val="mk-MK"/>
        </w:rPr>
        <w:t xml:space="preserve"> и потврдени со формален статистички тест, покажуваат дека IQL и VDN постигнуваат статистички </w:t>
      </w:r>
      <w:proofErr w:type="spellStart"/>
      <w:r w:rsidRPr="005D4366">
        <w:rPr>
          <w:rFonts w:cs="Times New Roman"/>
          <w:szCs w:val="24"/>
          <w:lang w:val="mk-MK"/>
        </w:rPr>
        <w:t>неразличива</w:t>
      </w:r>
      <w:proofErr w:type="spellEnd"/>
      <w:r w:rsidRPr="005D4366">
        <w:rPr>
          <w:rFonts w:cs="Times New Roman"/>
          <w:szCs w:val="24"/>
          <w:lang w:val="mk-MK"/>
        </w:rPr>
        <w:t xml:space="preserve"> просечна награда по агент, но со различен профил: VDN </w:t>
      </w:r>
      <w:proofErr w:type="spellStart"/>
      <w:r w:rsidRPr="005D4366">
        <w:rPr>
          <w:rFonts w:cs="Times New Roman"/>
          <w:szCs w:val="24"/>
          <w:lang w:val="mk-MK"/>
        </w:rPr>
        <w:t>трендира</w:t>
      </w:r>
      <w:proofErr w:type="spellEnd"/>
      <w:r w:rsidRPr="005D4366">
        <w:rPr>
          <w:rFonts w:cs="Times New Roman"/>
          <w:szCs w:val="24"/>
          <w:lang w:val="mk-MK"/>
        </w:rPr>
        <w:t xml:space="preserve"> кон помалку судири, а IQL кон повисока стапка на успешно пристигнување. Со n=5 </w:t>
      </w:r>
      <w:proofErr w:type="spellStart"/>
      <w:r w:rsidRPr="005D4366">
        <w:rPr>
          <w:rFonts w:cs="Times New Roman"/>
          <w:szCs w:val="24"/>
          <w:lang w:val="mk-MK"/>
        </w:rPr>
        <w:t>seeds</w:t>
      </w:r>
      <w:proofErr w:type="spellEnd"/>
      <w:r w:rsidRPr="005D4366">
        <w:rPr>
          <w:rFonts w:cs="Times New Roman"/>
          <w:szCs w:val="24"/>
          <w:lang w:val="mk-MK"/>
        </w:rPr>
        <w:t xml:space="preserve"> единствено разликата во должината на епизодата, каде VDN трае значително подолго, ја достигнува вообичаената статистичка значајност. Дополнителни </w:t>
      </w:r>
      <w:proofErr w:type="spellStart"/>
      <w:r w:rsidRPr="005D4366">
        <w:rPr>
          <w:rFonts w:cs="Times New Roman"/>
          <w:szCs w:val="24"/>
          <w:lang w:val="mk-MK"/>
        </w:rPr>
        <w:t>ablation</w:t>
      </w:r>
      <w:proofErr w:type="spellEnd"/>
      <w:r w:rsidRPr="005D4366">
        <w:rPr>
          <w:rFonts w:cs="Times New Roman"/>
          <w:szCs w:val="24"/>
          <w:lang w:val="mk-MK"/>
        </w:rPr>
        <w:t xml:space="preserve"> студии откриваат чувствителност на резултатите на тежината на казната за судир и на </w:t>
      </w:r>
      <w:proofErr w:type="spellStart"/>
      <w:r w:rsidRPr="005D4366">
        <w:rPr>
          <w:rFonts w:cs="Times New Roman"/>
          <w:szCs w:val="24"/>
          <w:lang w:val="mk-MK"/>
        </w:rPr>
        <w:t>дисконтниот</w:t>
      </w:r>
      <w:proofErr w:type="spellEnd"/>
      <w:r w:rsidRPr="005D4366">
        <w:rPr>
          <w:rFonts w:cs="Times New Roman"/>
          <w:szCs w:val="24"/>
          <w:lang w:val="mk-MK"/>
        </w:rPr>
        <w:t xml:space="preserve"> фактор, како и остар пад на перформансите на сите методи со зголемување на бројот контролирани возила. Наодите сугерираат дека изборот помеѓу независно и централизирано тренирано </w:t>
      </w:r>
      <w:proofErr w:type="spellStart"/>
      <w:r w:rsidRPr="005D4366">
        <w:rPr>
          <w:rFonts w:cs="Times New Roman"/>
          <w:szCs w:val="24"/>
          <w:lang w:val="mk-MK"/>
        </w:rPr>
        <w:t>мултиагентно</w:t>
      </w:r>
      <w:proofErr w:type="spellEnd"/>
      <w:r w:rsidRPr="005D4366">
        <w:rPr>
          <w:rFonts w:cs="Times New Roman"/>
          <w:szCs w:val="24"/>
          <w:lang w:val="mk-MK"/>
        </w:rPr>
        <w:t xml:space="preserve"> учење не е прашање кој метод е апсолутно подобар туку каков компромис е прифатлив за конкретната апликација. Пристапот, изграден врз јасно дефинирана обвивка и повторливи експерименти е директно </w:t>
      </w:r>
      <w:proofErr w:type="spellStart"/>
      <w:r w:rsidRPr="005D4366">
        <w:rPr>
          <w:rFonts w:cs="Times New Roman"/>
          <w:szCs w:val="24"/>
          <w:lang w:val="mk-MK"/>
        </w:rPr>
        <w:t>преносив</w:t>
      </w:r>
      <w:proofErr w:type="spellEnd"/>
      <w:r w:rsidRPr="005D4366">
        <w:rPr>
          <w:rFonts w:cs="Times New Roman"/>
          <w:szCs w:val="24"/>
          <w:lang w:val="mk-MK"/>
        </w:rPr>
        <w:t xml:space="preserve"> на други </w:t>
      </w:r>
      <w:proofErr w:type="spellStart"/>
      <w:r w:rsidRPr="005D4366">
        <w:rPr>
          <w:rFonts w:cs="Times New Roman"/>
          <w:szCs w:val="24"/>
          <w:lang w:val="mk-MK"/>
        </w:rPr>
        <w:t>мултиагентни</w:t>
      </w:r>
      <w:proofErr w:type="spellEnd"/>
      <w:r w:rsidRPr="005D4366">
        <w:rPr>
          <w:rFonts w:cs="Times New Roman"/>
          <w:szCs w:val="24"/>
          <w:lang w:val="mk-MK"/>
        </w:rPr>
        <w:t xml:space="preserve"> сценарија со делумна </w:t>
      </w:r>
      <w:proofErr w:type="spellStart"/>
      <w:r w:rsidRPr="005D4366">
        <w:rPr>
          <w:rFonts w:cs="Times New Roman"/>
          <w:szCs w:val="24"/>
          <w:lang w:val="mk-MK"/>
        </w:rPr>
        <w:t>набљудливост</w:t>
      </w:r>
      <w:proofErr w:type="spellEnd"/>
      <w:r w:rsidRPr="005D4366">
        <w:rPr>
          <w:rFonts w:cs="Times New Roman"/>
          <w:szCs w:val="24"/>
          <w:lang w:val="mk-MK"/>
        </w:rPr>
        <w:t>.</w:t>
      </w:r>
    </w:p>
    <w:p w14:paraId="5DC4F840" w14:textId="15AE9257" w:rsidR="0099656F" w:rsidRPr="00D8345A" w:rsidRDefault="00E1254E" w:rsidP="00A71B96">
      <w:pPr>
        <w:spacing w:after="80" w:line="300" w:lineRule="auto"/>
        <w:rPr>
          <w:rFonts w:cs="Times New Roman"/>
        </w:rPr>
      </w:pPr>
      <w:r w:rsidRPr="00D8345A">
        <w:rPr>
          <w:rFonts w:cs="Times New Roman"/>
          <w:iCs/>
          <w:u w:val="single"/>
          <w:lang w:val="mk-MK"/>
        </w:rPr>
        <w:t>Клучни зборови:</w:t>
      </w:r>
      <w:r w:rsidRPr="00A71B96">
        <w:rPr>
          <w:rFonts w:cs="Times New Roman"/>
          <w:i/>
          <w:lang w:val="mk-MK"/>
        </w:rPr>
        <w:t xml:space="preserve"> </w:t>
      </w:r>
      <w:proofErr w:type="spellStart"/>
      <w:r w:rsidRPr="00A71B96">
        <w:rPr>
          <w:rFonts w:cs="Times New Roman"/>
          <w:i/>
          <w:lang w:val="mk-MK"/>
        </w:rPr>
        <w:t>мултиагентно</w:t>
      </w:r>
      <w:proofErr w:type="spellEnd"/>
      <w:r w:rsidRPr="00A71B96">
        <w:rPr>
          <w:rFonts w:cs="Times New Roman"/>
          <w:i/>
          <w:lang w:val="mk-MK"/>
        </w:rPr>
        <w:t xml:space="preserve"> учење со поттикнување, </w:t>
      </w:r>
      <w:proofErr w:type="spellStart"/>
      <w:r w:rsidRPr="00A71B96">
        <w:rPr>
          <w:rFonts w:cs="Times New Roman"/>
          <w:i/>
          <w:lang w:val="mk-MK"/>
        </w:rPr>
        <w:t>Value</w:t>
      </w:r>
      <w:proofErr w:type="spellEnd"/>
      <w:r w:rsidRPr="00A71B96">
        <w:rPr>
          <w:rFonts w:cs="Times New Roman"/>
          <w:i/>
          <w:lang w:val="mk-MK"/>
        </w:rPr>
        <w:t xml:space="preserve"> </w:t>
      </w:r>
      <w:proofErr w:type="spellStart"/>
      <w:r w:rsidRPr="00A71B96">
        <w:rPr>
          <w:rFonts w:cs="Times New Roman"/>
          <w:i/>
          <w:lang w:val="mk-MK"/>
        </w:rPr>
        <w:t>Decomposition</w:t>
      </w:r>
      <w:proofErr w:type="spellEnd"/>
      <w:r w:rsidRPr="00A71B96">
        <w:rPr>
          <w:rFonts w:cs="Times New Roman"/>
          <w:i/>
          <w:lang w:val="mk-MK"/>
        </w:rPr>
        <w:t xml:space="preserve"> </w:t>
      </w:r>
      <w:proofErr w:type="spellStart"/>
      <w:r w:rsidRPr="00A71B96">
        <w:rPr>
          <w:rFonts w:cs="Times New Roman"/>
          <w:i/>
          <w:lang w:val="mk-MK"/>
        </w:rPr>
        <w:t>Networks</w:t>
      </w:r>
      <w:proofErr w:type="spellEnd"/>
      <w:r w:rsidRPr="00A71B96">
        <w:rPr>
          <w:rFonts w:cs="Times New Roman"/>
          <w:i/>
          <w:lang w:val="mk-MK"/>
        </w:rPr>
        <w:t xml:space="preserve">, </w:t>
      </w:r>
      <w:proofErr w:type="spellStart"/>
      <w:r w:rsidRPr="00A71B96">
        <w:rPr>
          <w:rFonts w:cs="Times New Roman"/>
          <w:i/>
          <w:lang w:val="mk-MK"/>
        </w:rPr>
        <w:t>Independent</w:t>
      </w:r>
      <w:proofErr w:type="spellEnd"/>
      <w:r w:rsidRPr="00A71B96">
        <w:rPr>
          <w:rFonts w:cs="Times New Roman"/>
          <w:i/>
          <w:lang w:val="mk-MK"/>
        </w:rPr>
        <w:t xml:space="preserve"> Q-</w:t>
      </w:r>
      <w:proofErr w:type="spellStart"/>
      <w:r w:rsidRPr="00A71B96">
        <w:rPr>
          <w:rFonts w:cs="Times New Roman"/>
          <w:i/>
          <w:lang w:val="mk-MK"/>
        </w:rPr>
        <w:t>Learning</w:t>
      </w:r>
      <w:proofErr w:type="spellEnd"/>
      <w:r w:rsidRPr="00A71B96">
        <w:rPr>
          <w:rFonts w:cs="Times New Roman"/>
          <w:i/>
          <w:lang w:val="mk-MK"/>
        </w:rPr>
        <w:t xml:space="preserve">, координација на раскрсница, </w:t>
      </w:r>
      <w:proofErr w:type="spellStart"/>
      <w:r w:rsidRPr="00A71B96">
        <w:rPr>
          <w:rFonts w:cs="Times New Roman"/>
          <w:i/>
          <w:lang w:val="mk-MK"/>
        </w:rPr>
        <w:t>highway-env</w:t>
      </w:r>
      <w:proofErr w:type="spellEnd"/>
    </w:p>
    <w:p w14:paraId="1A01F16F" w14:textId="77777777" w:rsidR="00D8345A" w:rsidRDefault="00D8345A">
      <w:pPr>
        <w:spacing w:after="200" w:line="276" w:lineRule="auto"/>
        <w:jc w:val="left"/>
        <w:rPr>
          <w:rFonts w:cs="Times New Roman"/>
          <w:b/>
          <w:bCs/>
          <w:color w:val="58111A"/>
          <w:sz w:val="32"/>
          <w:szCs w:val="28"/>
          <w:lang w:val="mk-MK"/>
        </w:rPr>
      </w:pPr>
      <w:r>
        <w:rPr>
          <w:lang w:val="mk-MK"/>
        </w:rPr>
        <w:br w:type="page"/>
      </w:r>
    </w:p>
    <w:p w14:paraId="5B5FB625" w14:textId="6530BE50" w:rsidR="0099656F" w:rsidRPr="00A71B96" w:rsidRDefault="00E1254E" w:rsidP="00A71B96">
      <w:pPr>
        <w:pStyle w:val="Heading1"/>
        <w:spacing w:line="300" w:lineRule="auto"/>
        <w:rPr>
          <w:lang w:val="mk-MK"/>
        </w:rPr>
      </w:pPr>
      <w:bookmarkStart w:id="4" w:name="_Toc240506178"/>
      <w:r w:rsidRPr="00A71B96">
        <w:rPr>
          <w:lang w:val="mk-MK"/>
        </w:rPr>
        <w:lastRenderedPageBreak/>
        <w:t>2. Вовед</w:t>
      </w:r>
      <w:bookmarkEnd w:id="4"/>
    </w:p>
    <w:p w14:paraId="01DB8EF9" w14:textId="77777777" w:rsidR="0099656F" w:rsidRPr="00A71B96" w:rsidRDefault="00E1254E" w:rsidP="00A71B96">
      <w:pPr>
        <w:pStyle w:val="Heading2"/>
        <w:spacing w:line="300" w:lineRule="auto"/>
        <w:rPr>
          <w:lang w:val="mk-MK"/>
        </w:rPr>
      </w:pPr>
      <w:r w:rsidRPr="00A71B96">
        <w:rPr>
          <w:lang w:val="mk-MK"/>
        </w:rPr>
        <w:t>2.1 Проблем и контекст</w:t>
      </w:r>
    </w:p>
    <w:p w14:paraId="5F089EA7" w14:textId="53996F9F" w:rsidR="0099656F" w:rsidRPr="00A71B96" w:rsidRDefault="00E1254E" w:rsidP="00A71B96">
      <w:pPr>
        <w:spacing w:line="300" w:lineRule="auto"/>
        <w:rPr>
          <w:rFonts w:cs="Times New Roman"/>
          <w:lang w:val="mk-MK"/>
        </w:rPr>
      </w:pPr>
      <w:r w:rsidRPr="00A71B96">
        <w:rPr>
          <w:rFonts w:cs="Times New Roman"/>
          <w:lang w:val="mk-MK"/>
        </w:rPr>
        <w:t>Автономните возила сè повеќе се очекува да делат сообраќајна инфраструктура со возила управувани од луѓе во преодниот период кон целосна автоматизација. Раскрсниците без семафори</w:t>
      </w:r>
      <w:r w:rsidR="007B6B83">
        <w:rPr>
          <w:rFonts w:cs="Times New Roman"/>
        </w:rPr>
        <w:t xml:space="preserve"> </w:t>
      </w:r>
      <w:r w:rsidRPr="00A71B96">
        <w:rPr>
          <w:rFonts w:cs="Times New Roman"/>
          <w:lang w:val="mk-MK"/>
        </w:rPr>
        <w:t xml:space="preserve">или со семафори кои не се координирани со возилата се особено предизвикувачки сценарија. Повеќе возила мора да донесат одлуки во реално време (кога да забават, кога да забрзаат) во заедничка, динамична околина, каде одлуката на едно возило влијае на безбедноста и текот на сите останати. За разлика од класичните </w:t>
      </w:r>
      <w:proofErr w:type="spellStart"/>
      <w:r w:rsidRPr="00A71B96">
        <w:rPr>
          <w:rFonts w:cs="Times New Roman"/>
          <w:lang w:val="mk-MK"/>
        </w:rPr>
        <w:t>single-agent</w:t>
      </w:r>
      <w:proofErr w:type="spellEnd"/>
      <w:r w:rsidRPr="00A71B96">
        <w:rPr>
          <w:rFonts w:cs="Times New Roman"/>
          <w:lang w:val="mk-MK"/>
        </w:rPr>
        <w:t xml:space="preserve"> сценарија на автопат (следење лента, престигнување), раскрсницата бара </w:t>
      </w:r>
      <w:proofErr w:type="spellStart"/>
      <w:r w:rsidRPr="00A71B96">
        <w:rPr>
          <w:rFonts w:cs="Times New Roman"/>
          <w:lang w:val="mk-MK"/>
        </w:rPr>
        <w:t>мултиагентно</w:t>
      </w:r>
      <w:proofErr w:type="spellEnd"/>
      <w:r w:rsidRPr="00A71B96">
        <w:rPr>
          <w:rFonts w:cs="Times New Roman"/>
          <w:lang w:val="mk-MK"/>
        </w:rPr>
        <w:t xml:space="preserve"> размислување бидејќи секое возило истовремено е и учесник и влијание врз околината на сите останати.</w:t>
      </w:r>
    </w:p>
    <w:p w14:paraId="68BB4F59" w14:textId="77777777" w:rsidR="0099656F" w:rsidRPr="00A71B96" w:rsidRDefault="00E1254E" w:rsidP="00A71B96">
      <w:pPr>
        <w:pStyle w:val="Heading2"/>
        <w:spacing w:line="300" w:lineRule="auto"/>
        <w:rPr>
          <w:lang w:val="mk-MK"/>
        </w:rPr>
      </w:pPr>
      <w:r w:rsidRPr="00A71B96">
        <w:rPr>
          <w:lang w:val="mk-MK"/>
        </w:rPr>
        <w:t>2.2 Истражувачко прашање</w:t>
      </w:r>
    </w:p>
    <w:p w14:paraId="74E002A3" w14:textId="77777777" w:rsidR="0099656F" w:rsidRPr="00A71B96" w:rsidRDefault="00E1254E" w:rsidP="00A71B96">
      <w:pPr>
        <w:spacing w:line="300" w:lineRule="auto"/>
        <w:rPr>
          <w:rFonts w:cs="Times New Roman"/>
          <w:lang w:val="mk-MK"/>
        </w:rPr>
      </w:pPr>
      <w:r w:rsidRPr="00A71B96">
        <w:rPr>
          <w:rFonts w:cs="Times New Roman"/>
          <w:lang w:val="mk-MK"/>
        </w:rPr>
        <w:t>Централното истражувачко прашање на овој проект е дали агенти тренирани со CTDE (</w:t>
      </w:r>
      <w:proofErr w:type="spellStart"/>
      <w:r w:rsidRPr="00A71B96">
        <w:rPr>
          <w:rFonts w:cs="Times New Roman"/>
          <w:lang w:val="mk-MK"/>
        </w:rPr>
        <w:t>Centralized</w:t>
      </w:r>
      <w:proofErr w:type="spellEnd"/>
      <w:r w:rsidRPr="00A71B96">
        <w:rPr>
          <w:rFonts w:cs="Times New Roman"/>
          <w:lang w:val="mk-MK"/>
        </w:rPr>
        <w:t xml:space="preserve"> </w:t>
      </w:r>
      <w:proofErr w:type="spellStart"/>
      <w:r w:rsidRPr="00A71B96">
        <w:rPr>
          <w:rFonts w:cs="Times New Roman"/>
          <w:lang w:val="mk-MK"/>
        </w:rPr>
        <w:t>Training</w:t>
      </w:r>
      <w:proofErr w:type="spellEnd"/>
      <w:r w:rsidRPr="00A71B96">
        <w:rPr>
          <w:rFonts w:cs="Times New Roman"/>
          <w:lang w:val="mk-MK"/>
        </w:rPr>
        <w:t xml:space="preserve">, </w:t>
      </w:r>
      <w:proofErr w:type="spellStart"/>
      <w:r w:rsidRPr="00A71B96">
        <w:rPr>
          <w:rFonts w:cs="Times New Roman"/>
          <w:lang w:val="mk-MK"/>
        </w:rPr>
        <w:t>Decentralized</w:t>
      </w:r>
      <w:proofErr w:type="spellEnd"/>
      <w:r w:rsidRPr="00A71B96">
        <w:rPr>
          <w:rFonts w:cs="Times New Roman"/>
          <w:lang w:val="mk-MK"/>
        </w:rPr>
        <w:t xml:space="preserve"> </w:t>
      </w:r>
      <w:proofErr w:type="spellStart"/>
      <w:r w:rsidRPr="00A71B96">
        <w:rPr>
          <w:rFonts w:cs="Times New Roman"/>
          <w:lang w:val="mk-MK"/>
        </w:rPr>
        <w:t>Execution</w:t>
      </w:r>
      <w:proofErr w:type="spellEnd"/>
      <w:r w:rsidRPr="00A71B96">
        <w:rPr>
          <w:rFonts w:cs="Times New Roman"/>
          <w:lang w:val="mk-MK"/>
        </w:rPr>
        <w:t xml:space="preserve">, конкретно VDN) постигнуваат подобар компромис помеѓу безбедност и ефикасност, во споредба со </w:t>
      </w:r>
      <w:proofErr w:type="spellStart"/>
      <w:r w:rsidRPr="00A71B96">
        <w:rPr>
          <w:rFonts w:cs="Times New Roman"/>
          <w:lang w:val="mk-MK"/>
        </w:rPr>
        <w:t>Independent</w:t>
      </w:r>
      <w:proofErr w:type="spellEnd"/>
      <w:r w:rsidRPr="00A71B96">
        <w:rPr>
          <w:rFonts w:cs="Times New Roman"/>
          <w:lang w:val="mk-MK"/>
        </w:rPr>
        <w:t xml:space="preserve"> Q-</w:t>
      </w:r>
      <w:proofErr w:type="spellStart"/>
      <w:r w:rsidRPr="00A71B96">
        <w:rPr>
          <w:rFonts w:cs="Times New Roman"/>
          <w:lang w:val="mk-MK"/>
        </w:rPr>
        <w:t>Learning</w:t>
      </w:r>
      <w:proofErr w:type="spellEnd"/>
      <w:r w:rsidRPr="00A71B96">
        <w:rPr>
          <w:rFonts w:cs="Times New Roman"/>
          <w:lang w:val="mk-MK"/>
        </w:rPr>
        <w:t xml:space="preserve"> (IQL) и </w:t>
      </w:r>
      <w:proofErr w:type="spellStart"/>
      <w:r w:rsidRPr="00A71B96">
        <w:rPr>
          <w:rFonts w:cs="Times New Roman"/>
          <w:lang w:val="mk-MK"/>
        </w:rPr>
        <w:t>rule-based</w:t>
      </w:r>
      <w:proofErr w:type="spellEnd"/>
      <w:r w:rsidRPr="00A71B96">
        <w:rPr>
          <w:rFonts w:cs="Times New Roman"/>
          <w:lang w:val="mk-MK"/>
        </w:rPr>
        <w:t xml:space="preserve"> </w:t>
      </w:r>
      <w:proofErr w:type="spellStart"/>
      <w:r w:rsidRPr="00A71B96">
        <w:rPr>
          <w:rFonts w:cs="Times New Roman"/>
          <w:lang w:val="mk-MK"/>
        </w:rPr>
        <w:t>baseline</w:t>
      </w:r>
      <w:proofErr w:type="spellEnd"/>
      <w:r w:rsidRPr="00A71B96">
        <w:rPr>
          <w:rFonts w:cs="Times New Roman"/>
          <w:lang w:val="mk-MK"/>
        </w:rPr>
        <w:t>, во сценарио со раскрсница со мешан сообраќај. Безбедноста тука се мери преку стапката на судири, а ефикасноста преку стапката на успешно пристигнување и просечните чекори до дестинација.</w:t>
      </w:r>
    </w:p>
    <w:p w14:paraId="50D22A57" w14:textId="77777777" w:rsidR="0099656F" w:rsidRPr="00A71B96" w:rsidRDefault="00E1254E" w:rsidP="00A71B96">
      <w:pPr>
        <w:pStyle w:val="Heading2"/>
        <w:spacing w:line="300" w:lineRule="auto"/>
        <w:rPr>
          <w:lang w:val="mk-MK"/>
        </w:rPr>
      </w:pPr>
      <w:r w:rsidRPr="00A71B96">
        <w:rPr>
          <w:lang w:val="mk-MK"/>
        </w:rPr>
        <w:t>2.3 Мотивација</w:t>
      </w:r>
    </w:p>
    <w:p w14:paraId="29AF20A7" w14:textId="77777777" w:rsidR="0099656F" w:rsidRPr="00A71B96" w:rsidRDefault="00E1254E" w:rsidP="00A71B96">
      <w:pPr>
        <w:spacing w:line="300" w:lineRule="auto"/>
        <w:rPr>
          <w:rFonts w:cs="Times New Roman"/>
          <w:lang w:val="mk-MK"/>
        </w:rPr>
      </w:pPr>
      <w:r w:rsidRPr="00A71B96">
        <w:rPr>
          <w:rFonts w:cs="Times New Roman"/>
          <w:lang w:val="mk-MK"/>
        </w:rPr>
        <w:t xml:space="preserve">Прашањето е релевантно од две причини. Теориски, IQL е наједноставниот пристап кон MARL: секој агент учи независно, третирајќи ги другите агенти како дел од </w:t>
      </w:r>
      <w:proofErr w:type="spellStart"/>
      <w:r w:rsidRPr="00A71B96">
        <w:rPr>
          <w:rFonts w:cs="Times New Roman"/>
          <w:lang w:val="mk-MK"/>
        </w:rPr>
        <w:t>нестационарна</w:t>
      </w:r>
      <w:proofErr w:type="spellEnd"/>
      <w:r w:rsidRPr="00A71B96">
        <w:rPr>
          <w:rFonts w:cs="Times New Roman"/>
          <w:lang w:val="mk-MK"/>
        </w:rPr>
        <w:t xml:space="preserve"> околина [4]. VDN претставува ран и структурно едноставен пристап за </w:t>
      </w:r>
      <w:proofErr w:type="spellStart"/>
      <w:r w:rsidRPr="00A71B96">
        <w:rPr>
          <w:rFonts w:cs="Times New Roman"/>
          <w:lang w:val="mk-MK"/>
        </w:rPr>
        <w:t>факторизација</w:t>
      </w:r>
      <w:proofErr w:type="spellEnd"/>
      <w:r w:rsidRPr="00A71B96">
        <w:rPr>
          <w:rFonts w:cs="Times New Roman"/>
          <w:lang w:val="mk-MK"/>
        </w:rPr>
        <w:t xml:space="preserve"> на вредносната функција, компатибилен со парадигмата централизирано тренирање и децентрализирано извршување [5]. Споредба меѓу нив го тестира прашањето дали централизираната TD-цел носи практична предност кога извршувањето кај двата пристапа е сепак децентрализирано. Практично, </w:t>
      </w:r>
      <w:proofErr w:type="spellStart"/>
      <w:r w:rsidRPr="00A71B96">
        <w:rPr>
          <w:rFonts w:cs="Times New Roman"/>
          <w:lang w:val="mk-MK"/>
        </w:rPr>
        <w:t>highway-env</w:t>
      </w:r>
      <w:proofErr w:type="spellEnd"/>
      <w:r w:rsidRPr="00A71B96">
        <w:rPr>
          <w:rFonts w:cs="Times New Roman"/>
          <w:lang w:val="mk-MK"/>
        </w:rPr>
        <w:t xml:space="preserve"> [7], </w:t>
      </w:r>
      <w:proofErr w:type="spellStart"/>
      <w:r w:rsidRPr="00A71B96">
        <w:rPr>
          <w:rFonts w:cs="Times New Roman"/>
          <w:lang w:val="mk-MK"/>
        </w:rPr>
        <w:t>симулационата</w:t>
      </w:r>
      <w:proofErr w:type="spellEnd"/>
      <w:r w:rsidRPr="00A71B96">
        <w:rPr>
          <w:rFonts w:cs="Times New Roman"/>
          <w:lang w:val="mk-MK"/>
        </w:rPr>
        <w:t xml:space="preserve"> околина искористена во овој проект, нема вградена поддршка за индивидуални награди по агент во </w:t>
      </w:r>
      <w:proofErr w:type="spellStart"/>
      <w:r w:rsidRPr="00A71B96">
        <w:rPr>
          <w:rFonts w:cs="Times New Roman"/>
          <w:lang w:val="mk-MK"/>
        </w:rPr>
        <w:t>мултиагентен</w:t>
      </w:r>
      <w:proofErr w:type="spellEnd"/>
      <w:r w:rsidRPr="00A71B96">
        <w:rPr>
          <w:rFonts w:cs="Times New Roman"/>
          <w:lang w:val="mk-MK"/>
        </w:rPr>
        <w:t xml:space="preserve"> </w:t>
      </w:r>
      <w:proofErr w:type="spellStart"/>
      <w:r w:rsidRPr="00A71B96">
        <w:rPr>
          <w:rFonts w:cs="Times New Roman"/>
          <w:lang w:val="mk-MK"/>
        </w:rPr>
        <w:t>сетинг</w:t>
      </w:r>
      <w:proofErr w:type="spellEnd"/>
      <w:r w:rsidRPr="00A71B96">
        <w:rPr>
          <w:rFonts w:cs="Times New Roman"/>
          <w:lang w:val="mk-MK"/>
        </w:rPr>
        <w:t>, ниту вградени CTDE методи. Тој недостаток мораше да се реши за да биде возможна споредбата, а неговото решавање само по себе претставува инженерски придонес. Резултатот е повторно употреблива основа, отворена за понатамошни истражувања во истата насока.</w:t>
      </w:r>
    </w:p>
    <w:p w14:paraId="48D1A702" w14:textId="77777777" w:rsidR="00A746A8" w:rsidRDefault="00A746A8" w:rsidP="00A71B96">
      <w:pPr>
        <w:pStyle w:val="Heading2"/>
        <w:spacing w:line="300" w:lineRule="auto"/>
      </w:pPr>
    </w:p>
    <w:p w14:paraId="52D33CBF" w14:textId="77777777" w:rsidR="00A746A8" w:rsidRDefault="00A746A8" w:rsidP="00A71B96">
      <w:pPr>
        <w:pStyle w:val="Heading2"/>
        <w:spacing w:line="300" w:lineRule="auto"/>
      </w:pPr>
    </w:p>
    <w:p w14:paraId="3E84605D" w14:textId="252D383D" w:rsidR="0099656F" w:rsidRPr="00A71B96" w:rsidRDefault="00E1254E" w:rsidP="00A71B96">
      <w:pPr>
        <w:pStyle w:val="Heading2"/>
        <w:spacing w:line="300" w:lineRule="auto"/>
        <w:rPr>
          <w:lang w:val="mk-MK"/>
        </w:rPr>
      </w:pPr>
      <w:r w:rsidRPr="00A71B96">
        <w:rPr>
          <w:lang w:val="mk-MK"/>
        </w:rPr>
        <w:t>2.4 Придонеси</w:t>
      </w:r>
    </w:p>
    <w:p w14:paraId="7771A460" w14:textId="2A42C90F" w:rsidR="0099656F" w:rsidRPr="00A71B96" w:rsidRDefault="00E1254E" w:rsidP="00A71B96">
      <w:pPr>
        <w:spacing w:line="300" w:lineRule="auto"/>
        <w:rPr>
          <w:rFonts w:cs="Times New Roman"/>
          <w:lang w:val="mk-MK"/>
        </w:rPr>
      </w:pPr>
      <w:r w:rsidRPr="00A71B96">
        <w:rPr>
          <w:rFonts w:cs="Times New Roman"/>
          <w:lang w:val="mk-MK"/>
        </w:rPr>
        <w:t>Овој проект дава четири конкретни придонеси:</w:t>
      </w:r>
    </w:p>
    <w:p w14:paraId="5DBBF9D9" w14:textId="44D7A764" w:rsidR="0099656F" w:rsidRPr="00D8345A" w:rsidRDefault="00E1254E" w:rsidP="00D8345A">
      <w:pPr>
        <w:pStyle w:val="ListParagraph"/>
        <w:numPr>
          <w:ilvl w:val="0"/>
          <w:numId w:val="11"/>
        </w:numPr>
        <w:spacing w:line="300" w:lineRule="auto"/>
        <w:rPr>
          <w:rFonts w:cs="Times New Roman"/>
          <w:szCs w:val="24"/>
          <w:lang w:val="mk-MK"/>
        </w:rPr>
      </w:pPr>
      <w:r w:rsidRPr="00D8345A">
        <w:rPr>
          <w:rFonts w:cs="Times New Roman"/>
          <w:b/>
          <w:szCs w:val="24"/>
          <w:lang w:val="mk-MK"/>
        </w:rPr>
        <w:t xml:space="preserve">Обвивка околу </w:t>
      </w:r>
      <w:proofErr w:type="spellStart"/>
      <w:r w:rsidRPr="00D8345A">
        <w:rPr>
          <w:rFonts w:cs="Times New Roman"/>
          <w:b/>
          <w:szCs w:val="24"/>
          <w:lang w:val="mk-MK"/>
        </w:rPr>
        <w:t>highway-env</w:t>
      </w:r>
      <w:proofErr w:type="spellEnd"/>
      <w:r w:rsidRPr="00D8345A">
        <w:rPr>
          <w:rFonts w:cs="Times New Roman"/>
          <w:szCs w:val="24"/>
          <w:lang w:val="mk-MK"/>
        </w:rPr>
        <w:t xml:space="preserve"> (</w:t>
      </w:r>
      <w:proofErr w:type="spellStart"/>
      <w:r w:rsidRPr="00D8345A">
        <w:rPr>
          <w:rFonts w:cs="Times New Roman"/>
          <w:szCs w:val="24"/>
          <w:lang w:val="mk-MK"/>
        </w:rPr>
        <w:t>envs</w:t>
      </w:r>
      <w:proofErr w:type="spellEnd"/>
      <w:r w:rsidRPr="00D8345A">
        <w:rPr>
          <w:rFonts w:cs="Times New Roman"/>
          <w:szCs w:val="24"/>
          <w:lang w:val="mk-MK"/>
        </w:rPr>
        <w:t>/multi_agent_intersection.py) која ја декомпонира стандардно заедничката (</w:t>
      </w:r>
      <w:proofErr w:type="spellStart"/>
      <w:r w:rsidRPr="00D8345A">
        <w:rPr>
          <w:rFonts w:cs="Times New Roman"/>
          <w:szCs w:val="24"/>
          <w:lang w:val="mk-MK"/>
        </w:rPr>
        <w:t>cooperative</w:t>
      </w:r>
      <w:proofErr w:type="spellEnd"/>
      <w:r w:rsidRPr="00D8345A">
        <w:rPr>
          <w:rFonts w:cs="Times New Roman"/>
          <w:szCs w:val="24"/>
          <w:lang w:val="mk-MK"/>
        </w:rPr>
        <w:t>) награда во индивидуални награди по агент, преку пристап до внатрешната _</w:t>
      </w:r>
      <w:proofErr w:type="spellStart"/>
      <w:r w:rsidRPr="00D8345A">
        <w:rPr>
          <w:rFonts w:cs="Times New Roman"/>
          <w:szCs w:val="24"/>
          <w:lang w:val="mk-MK"/>
        </w:rPr>
        <w:t>agent_reward</w:t>
      </w:r>
      <w:proofErr w:type="spellEnd"/>
      <w:r w:rsidRPr="00D8345A">
        <w:rPr>
          <w:rFonts w:cs="Times New Roman"/>
          <w:szCs w:val="24"/>
          <w:lang w:val="mk-MK"/>
        </w:rPr>
        <w:t xml:space="preserve">() функција на </w:t>
      </w:r>
      <w:proofErr w:type="spellStart"/>
      <w:r w:rsidRPr="00D8345A">
        <w:rPr>
          <w:rFonts w:cs="Times New Roman"/>
          <w:szCs w:val="24"/>
          <w:lang w:val="mk-MK"/>
        </w:rPr>
        <w:t>highway-env</w:t>
      </w:r>
      <w:proofErr w:type="spellEnd"/>
      <w:r w:rsidR="00DB3556">
        <w:rPr>
          <w:rFonts w:cs="Times New Roman"/>
          <w:szCs w:val="24"/>
        </w:rPr>
        <w:t>,</w:t>
      </w:r>
      <w:r w:rsidRPr="00D8345A">
        <w:rPr>
          <w:rFonts w:cs="Times New Roman"/>
          <w:szCs w:val="24"/>
          <w:lang w:val="mk-MK"/>
        </w:rPr>
        <w:t xml:space="preserve"> без ова</w:t>
      </w:r>
      <w:r w:rsidR="00DB3556">
        <w:rPr>
          <w:rFonts w:cs="Times New Roman"/>
          <w:szCs w:val="24"/>
        </w:rPr>
        <w:t xml:space="preserve"> </w:t>
      </w:r>
      <w:r w:rsidRPr="00D8345A">
        <w:rPr>
          <w:rFonts w:cs="Times New Roman"/>
          <w:szCs w:val="24"/>
          <w:lang w:val="mk-MK"/>
        </w:rPr>
        <w:t>споредбата на IQL и CTDE пристапи не би била возможна.</w:t>
      </w:r>
    </w:p>
    <w:p w14:paraId="0F6CE728" w14:textId="7CBFB496" w:rsidR="0099656F" w:rsidRPr="00D8345A" w:rsidRDefault="00E1254E" w:rsidP="00D8345A">
      <w:pPr>
        <w:pStyle w:val="ListParagraph"/>
        <w:numPr>
          <w:ilvl w:val="0"/>
          <w:numId w:val="11"/>
        </w:numPr>
        <w:spacing w:line="300" w:lineRule="auto"/>
        <w:rPr>
          <w:rFonts w:cs="Times New Roman"/>
          <w:szCs w:val="24"/>
          <w:lang w:val="mk-MK"/>
        </w:rPr>
      </w:pPr>
      <w:r w:rsidRPr="00D8345A">
        <w:rPr>
          <w:rFonts w:cs="Times New Roman"/>
          <w:b/>
          <w:szCs w:val="24"/>
          <w:lang w:val="mk-MK"/>
        </w:rPr>
        <w:t>Имплементација на VDN од основа</w:t>
      </w:r>
      <w:r w:rsidRPr="00D8345A">
        <w:rPr>
          <w:rFonts w:cs="Times New Roman"/>
          <w:szCs w:val="24"/>
          <w:lang w:val="mk-MK"/>
        </w:rPr>
        <w:t xml:space="preserve"> (</w:t>
      </w:r>
      <w:proofErr w:type="spellStart"/>
      <w:r w:rsidRPr="00D8345A">
        <w:rPr>
          <w:rFonts w:cs="Times New Roman"/>
          <w:szCs w:val="24"/>
          <w:lang w:val="mk-MK"/>
        </w:rPr>
        <w:t>agents</w:t>
      </w:r>
      <w:proofErr w:type="spellEnd"/>
      <w:r w:rsidRPr="00D8345A">
        <w:rPr>
          <w:rFonts w:cs="Times New Roman"/>
          <w:szCs w:val="24"/>
          <w:lang w:val="mk-MK"/>
        </w:rPr>
        <w:t xml:space="preserve">/vdn_agent.py), со </w:t>
      </w:r>
      <w:proofErr w:type="spellStart"/>
      <w:r w:rsidRPr="00D8345A">
        <w:rPr>
          <w:rFonts w:cs="Times New Roman"/>
          <w:szCs w:val="24"/>
          <w:lang w:val="mk-MK"/>
        </w:rPr>
        <w:t>dueling</w:t>
      </w:r>
      <w:proofErr w:type="spellEnd"/>
      <w:r w:rsidRPr="00D8345A">
        <w:rPr>
          <w:rFonts w:cs="Times New Roman"/>
          <w:szCs w:val="24"/>
          <w:lang w:val="mk-MK"/>
        </w:rPr>
        <w:t xml:space="preserve"> архитектура и </w:t>
      </w:r>
      <w:proofErr w:type="spellStart"/>
      <w:r w:rsidRPr="00D8345A">
        <w:rPr>
          <w:rFonts w:cs="Times New Roman"/>
          <w:szCs w:val="24"/>
          <w:lang w:val="mk-MK"/>
        </w:rPr>
        <w:t>per-agent</w:t>
      </w:r>
      <w:proofErr w:type="spellEnd"/>
      <w:r w:rsidRPr="00D8345A">
        <w:rPr>
          <w:rFonts w:cs="Times New Roman"/>
          <w:szCs w:val="24"/>
          <w:lang w:val="mk-MK"/>
        </w:rPr>
        <w:t xml:space="preserve"> </w:t>
      </w:r>
      <w:proofErr w:type="spellStart"/>
      <w:r w:rsidRPr="00D8345A">
        <w:rPr>
          <w:rFonts w:cs="Times New Roman"/>
          <w:szCs w:val="24"/>
          <w:lang w:val="mk-MK"/>
        </w:rPr>
        <w:t>target</w:t>
      </w:r>
      <w:proofErr w:type="spellEnd"/>
      <w:r w:rsidRPr="00D8345A">
        <w:rPr>
          <w:rFonts w:cs="Times New Roman"/>
          <w:szCs w:val="24"/>
          <w:lang w:val="mk-MK"/>
        </w:rPr>
        <w:t xml:space="preserve"> </w:t>
      </w:r>
      <w:proofErr w:type="spellStart"/>
      <w:r w:rsidRPr="00D8345A">
        <w:rPr>
          <w:rFonts w:cs="Times New Roman"/>
          <w:szCs w:val="24"/>
          <w:lang w:val="mk-MK"/>
        </w:rPr>
        <w:t>masking</w:t>
      </w:r>
      <w:proofErr w:type="spellEnd"/>
      <w:r w:rsidRPr="00D8345A">
        <w:rPr>
          <w:rFonts w:cs="Times New Roman"/>
          <w:szCs w:val="24"/>
          <w:lang w:val="mk-MK"/>
        </w:rPr>
        <w:t xml:space="preserve">, каде секој агент го маскира само сопствениот </w:t>
      </w:r>
      <w:proofErr w:type="spellStart"/>
      <w:r w:rsidRPr="00D8345A">
        <w:rPr>
          <w:rFonts w:cs="Times New Roman"/>
          <w:szCs w:val="24"/>
          <w:lang w:val="mk-MK"/>
        </w:rPr>
        <w:t>bootstrap</w:t>
      </w:r>
      <w:proofErr w:type="spellEnd"/>
      <w:r w:rsidRPr="00D8345A">
        <w:rPr>
          <w:rFonts w:cs="Times New Roman"/>
          <w:szCs w:val="24"/>
          <w:lang w:val="mk-MK"/>
        </w:rPr>
        <w:t xml:space="preserve"> член со 1 - </w:t>
      </w:r>
      <w:proofErr w:type="spellStart"/>
      <w:r w:rsidRPr="00D8345A">
        <w:rPr>
          <w:rFonts w:cs="Times New Roman"/>
          <w:szCs w:val="24"/>
          <w:lang w:val="mk-MK"/>
        </w:rPr>
        <w:t>done_i</w:t>
      </w:r>
      <w:proofErr w:type="spellEnd"/>
      <w:r w:rsidRPr="00D8345A">
        <w:rPr>
          <w:rFonts w:cs="Times New Roman"/>
          <w:szCs w:val="24"/>
          <w:lang w:val="mk-MK"/>
        </w:rPr>
        <w:t xml:space="preserve">, наместо еден заеднички </w:t>
      </w:r>
      <w:proofErr w:type="spellStart"/>
      <w:r w:rsidRPr="00D8345A">
        <w:rPr>
          <w:rFonts w:cs="Times New Roman"/>
          <w:szCs w:val="24"/>
          <w:lang w:val="mk-MK"/>
        </w:rPr>
        <w:t>флаг</w:t>
      </w:r>
      <w:proofErr w:type="spellEnd"/>
      <w:r w:rsidRPr="00D8345A">
        <w:rPr>
          <w:rFonts w:cs="Times New Roman"/>
          <w:szCs w:val="24"/>
          <w:lang w:val="mk-MK"/>
        </w:rPr>
        <w:t xml:space="preserve"> кој погрешно би го </w:t>
      </w:r>
      <w:proofErr w:type="spellStart"/>
      <w:r w:rsidRPr="00D8345A">
        <w:rPr>
          <w:rFonts w:cs="Times New Roman"/>
          <w:szCs w:val="24"/>
          <w:lang w:val="mk-MK"/>
        </w:rPr>
        <w:t>нулирал</w:t>
      </w:r>
      <w:proofErr w:type="spellEnd"/>
      <w:r w:rsidRPr="00D8345A">
        <w:rPr>
          <w:rFonts w:cs="Times New Roman"/>
          <w:szCs w:val="24"/>
          <w:lang w:val="mk-MK"/>
        </w:rPr>
        <w:t xml:space="preserve"> </w:t>
      </w:r>
      <w:proofErr w:type="spellStart"/>
      <w:r w:rsidRPr="00D8345A">
        <w:rPr>
          <w:rFonts w:cs="Times New Roman"/>
          <w:szCs w:val="24"/>
          <w:lang w:val="mk-MK"/>
        </w:rPr>
        <w:t>bootstrapот</w:t>
      </w:r>
      <w:proofErr w:type="spellEnd"/>
      <w:r w:rsidRPr="00D8345A">
        <w:rPr>
          <w:rFonts w:cs="Times New Roman"/>
          <w:szCs w:val="24"/>
          <w:lang w:val="mk-MK"/>
        </w:rPr>
        <w:t xml:space="preserve"> за целиот тим штом еден агент заврши.</w:t>
      </w:r>
    </w:p>
    <w:p w14:paraId="5FEC9D88" w14:textId="730B8181" w:rsidR="0099656F" w:rsidRPr="00D8345A" w:rsidRDefault="00E1254E" w:rsidP="00D8345A">
      <w:pPr>
        <w:pStyle w:val="ListParagraph"/>
        <w:numPr>
          <w:ilvl w:val="0"/>
          <w:numId w:val="11"/>
        </w:numPr>
        <w:spacing w:line="300" w:lineRule="auto"/>
        <w:rPr>
          <w:rFonts w:cs="Times New Roman"/>
          <w:szCs w:val="24"/>
          <w:lang w:val="mk-MK"/>
        </w:rPr>
      </w:pPr>
      <w:r w:rsidRPr="00D8345A">
        <w:rPr>
          <w:rFonts w:cs="Times New Roman"/>
          <w:b/>
          <w:szCs w:val="24"/>
          <w:lang w:val="mk-MK"/>
        </w:rPr>
        <w:t xml:space="preserve">Дополнителен </w:t>
      </w:r>
      <w:proofErr w:type="spellStart"/>
      <w:r w:rsidRPr="00D8345A">
        <w:rPr>
          <w:rFonts w:cs="Times New Roman"/>
          <w:b/>
          <w:szCs w:val="24"/>
          <w:lang w:val="mk-MK"/>
        </w:rPr>
        <w:t>shaping</w:t>
      </w:r>
      <w:proofErr w:type="spellEnd"/>
      <w:r w:rsidRPr="00D8345A">
        <w:rPr>
          <w:rFonts w:cs="Times New Roman"/>
          <w:b/>
          <w:szCs w:val="24"/>
          <w:lang w:val="mk-MK"/>
        </w:rPr>
        <w:t xml:space="preserve"> член за фер однесување</w:t>
      </w:r>
      <w:r w:rsidRPr="00D8345A">
        <w:rPr>
          <w:rFonts w:cs="Times New Roman"/>
          <w:szCs w:val="24"/>
          <w:lang w:val="mk-MK"/>
        </w:rPr>
        <w:t xml:space="preserve"> (нарекуван „</w:t>
      </w:r>
      <w:proofErr w:type="spellStart"/>
      <w:r w:rsidRPr="00D8345A">
        <w:rPr>
          <w:rFonts w:cs="Times New Roman"/>
          <w:szCs w:val="24"/>
          <w:lang w:val="mk-MK"/>
        </w:rPr>
        <w:t>courtesy</w:t>
      </w:r>
      <w:proofErr w:type="spellEnd"/>
      <w:r w:rsidRPr="00D8345A">
        <w:rPr>
          <w:rFonts w:cs="Times New Roman"/>
          <w:szCs w:val="24"/>
          <w:lang w:val="mk-MK"/>
        </w:rPr>
        <w:t xml:space="preserve">“ во кодот) кон возилата управувани од луѓе, додаден бидејќи </w:t>
      </w:r>
      <w:proofErr w:type="spellStart"/>
      <w:r w:rsidRPr="00D8345A">
        <w:rPr>
          <w:rFonts w:cs="Times New Roman"/>
          <w:szCs w:val="24"/>
          <w:lang w:val="mk-MK"/>
        </w:rPr>
        <w:t>highway-env</w:t>
      </w:r>
      <w:proofErr w:type="spellEnd"/>
      <w:r w:rsidRPr="00D8345A">
        <w:rPr>
          <w:rFonts w:cs="Times New Roman"/>
          <w:szCs w:val="24"/>
          <w:lang w:val="mk-MK"/>
        </w:rPr>
        <w:t xml:space="preserve"> стандардно не го зема предвид тоа во наградата.</w:t>
      </w:r>
    </w:p>
    <w:p w14:paraId="1364467F" w14:textId="7BA8D87D" w:rsidR="0099656F" w:rsidRPr="00D8345A" w:rsidRDefault="00E1254E" w:rsidP="00D8345A">
      <w:pPr>
        <w:pStyle w:val="ListParagraph"/>
        <w:numPr>
          <w:ilvl w:val="0"/>
          <w:numId w:val="11"/>
        </w:numPr>
        <w:spacing w:line="300" w:lineRule="auto"/>
        <w:rPr>
          <w:rFonts w:cs="Times New Roman"/>
          <w:szCs w:val="24"/>
          <w:lang w:val="mk-MK"/>
        </w:rPr>
      </w:pPr>
      <w:r w:rsidRPr="00D8345A">
        <w:rPr>
          <w:rFonts w:cs="Times New Roman"/>
          <w:b/>
          <w:szCs w:val="24"/>
          <w:lang w:val="mk-MK"/>
        </w:rPr>
        <w:t xml:space="preserve">Откривање и поправка на </w:t>
      </w:r>
      <w:proofErr w:type="spellStart"/>
      <w:r w:rsidRPr="00D8345A">
        <w:rPr>
          <w:rFonts w:cs="Times New Roman"/>
          <w:b/>
          <w:szCs w:val="24"/>
          <w:lang w:val="mk-MK"/>
        </w:rPr>
        <w:t>reward-accounting</w:t>
      </w:r>
      <w:proofErr w:type="spellEnd"/>
      <w:r w:rsidRPr="00D8345A">
        <w:rPr>
          <w:rFonts w:cs="Times New Roman"/>
          <w:b/>
          <w:szCs w:val="24"/>
          <w:lang w:val="mk-MK"/>
        </w:rPr>
        <w:t xml:space="preserve"> грешка</w:t>
      </w:r>
      <w:r w:rsidRPr="00D8345A">
        <w:rPr>
          <w:rFonts w:cs="Times New Roman"/>
          <w:szCs w:val="24"/>
          <w:lang w:val="mk-MK"/>
        </w:rPr>
        <w:t xml:space="preserve"> (поглавје 4.2 и 5.7), проследена со мулти-</w:t>
      </w:r>
      <w:proofErr w:type="spellStart"/>
      <w:r w:rsidRPr="00D8345A">
        <w:rPr>
          <w:rFonts w:cs="Times New Roman"/>
          <w:szCs w:val="24"/>
          <w:lang w:val="mk-MK"/>
        </w:rPr>
        <w:t>seed</w:t>
      </w:r>
      <w:proofErr w:type="spellEnd"/>
      <w:r w:rsidRPr="00D8345A">
        <w:rPr>
          <w:rFonts w:cs="Times New Roman"/>
          <w:szCs w:val="24"/>
          <w:lang w:val="mk-MK"/>
        </w:rPr>
        <w:t xml:space="preserve"> споредба со 95% доверителни интервали, формален статистички тест и три дополнителни </w:t>
      </w:r>
      <w:proofErr w:type="spellStart"/>
      <w:r w:rsidRPr="00D8345A">
        <w:rPr>
          <w:rFonts w:cs="Times New Roman"/>
          <w:szCs w:val="24"/>
          <w:lang w:val="mk-MK"/>
        </w:rPr>
        <w:t>ablation</w:t>
      </w:r>
      <w:proofErr w:type="spellEnd"/>
      <w:r w:rsidRPr="00D8345A">
        <w:rPr>
          <w:rFonts w:cs="Times New Roman"/>
          <w:szCs w:val="24"/>
          <w:lang w:val="mk-MK"/>
        </w:rPr>
        <w:t xml:space="preserve"> студии (тежина на наградата, </w:t>
      </w:r>
      <w:proofErr w:type="spellStart"/>
      <w:r w:rsidRPr="00D8345A">
        <w:rPr>
          <w:rFonts w:cs="Times New Roman"/>
          <w:szCs w:val="24"/>
          <w:lang w:val="mk-MK"/>
        </w:rPr>
        <w:t>скалабилност</w:t>
      </w:r>
      <w:proofErr w:type="spellEnd"/>
      <w:r w:rsidRPr="00D8345A">
        <w:rPr>
          <w:rFonts w:cs="Times New Roman"/>
          <w:szCs w:val="24"/>
          <w:lang w:val="mk-MK"/>
        </w:rPr>
        <w:t xml:space="preserve">, </w:t>
      </w:r>
      <w:proofErr w:type="spellStart"/>
      <w:r w:rsidRPr="00D8345A">
        <w:rPr>
          <w:rFonts w:cs="Times New Roman"/>
          <w:szCs w:val="24"/>
          <w:lang w:val="mk-MK"/>
        </w:rPr>
        <w:t>хиперпараметри</w:t>
      </w:r>
      <w:proofErr w:type="spellEnd"/>
      <w:r w:rsidRPr="00D8345A">
        <w:rPr>
          <w:rFonts w:cs="Times New Roman"/>
          <w:szCs w:val="24"/>
          <w:lang w:val="mk-MK"/>
        </w:rPr>
        <w:t>).</w:t>
      </w:r>
    </w:p>
    <w:p w14:paraId="08F132AF" w14:textId="77777777" w:rsidR="0099656F" w:rsidRPr="00A71B96" w:rsidRDefault="00E1254E" w:rsidP="00A71B96">
      <w:pPr>
        <w:pStyle w:val="Heading2"/>
        <w:spacing w:line="300" w:lineRule="auto"/>
        <w:rPr>
          <w:lang w:val="mk-MK"/>
        </w:rPr>
      </w:pPr>
      <w:r w:rsidRPr="00A71B96">
        <w:rPr>
          <w:lang w:val="mk-MK"/>
        </w:rPr>
        <w:t>2.5 Место во однос на сродните истражувања и структура на извештајот</w:t>
      </w:r>
    </w:p>
    <w:p w14:paraId="28320E0F" w14:textId="5FEAAAC8" w:rsidR="0099656F" w:rsidRPr="00A71B96" w:rsidRDefault="00E1254E" w:rsidP="00A71B96">
      <w:pPr>
        <w:spacing w:line="300" w:lineRule="auto"/>
        <w:rPr>
          <w:rFonts w:cs="Times New Roman"/>
          <w:lang w:val="mk-MK"/>
        </w:rPr>
      </w:pPr>
      <w:r w:rsidRPr="00A71B96">
        <w:rPr>
          <w:rFonts w:cs="Times New Roman"/>
          <w:lang w:val="mk-MK"/>
        </w:rPr>
        <w:t xml:space="preserve">Секоја компонента користена во овој проект т.е. DQN [1] и неговите варијанти [2], [3], IQL [4] и VDN [5] потекнува од веќе воспоставена литература, детално прегледана во поглавје 3. Придонесот на проектот е применета, методолошки внимателна споредба на постоечки алгоритми во специфичен </w:t>
      </w:r>
      <w:proofErr w:type="spellStart"/>
      <w:r w:rsidRPr="00A71B96">
        <w:rPr>
          <w:rFonts w:cs="Times New Roman"/>
          <w:lang w:val="mk-MK"/>
        </w:rPr>
        <w:t>мултиагентен</w:t>
      </w:r>
      <w:proofErr w:type="spellEnd"/>
      <w:r w:rsidRPr="00A71B96">
        <w:rPr>
          <w:rFonts w:cs="Times New Roman"/>
          <w:lang w:val="mk-MK"/>
        </w:rPr>
        <w:t xml:space="preserve"> сценарио (мешан сообраќај, парцијална видливост, </w:t>
      </w:r>
      <w:proofErr w:type="spellStart"/>
      <w:r w:rsidRPr="00A71B96">
        <w:rPr>
          <w:rFonts w:cs="Times New Roman"/>
          <w:lang w:val="mk-MK"/>
        </w:rPr>
        <w:t>shaping</w:t>
      </w:r>
      <w:proofErr w:type="spellEnd"/>
      <w:r w:rsidRPr="00A71B96">
        <w:rPr>
          <w:rFonts w:cs="Times New Roman"/>
          <w:lang w:val="mk-MK"/>
        </w:rPr>
        <w:t xml:space="preserve"> член за фер однесување). Оваа споредба е проследена со откривање и </w:t>
      </w:r>
      <w:proofErr w:type="spellStart"/>
      <w:r w:rsidRPr="00A71B96">
        <w:rPr>
          <w:rFonts w:cs="Times New Roman"/>
          <w:lang w:val="mk-MK"/>
        </w:rPr>
        <w:t>корегирање</w:t>
      </w:r>
      <w:proofErr w:type="spellEnd"/>
      <w:r w:rsidRPr="00A71B96">
        <w:rPr>
          <w:rFonts w:cs="Times New Roman"/>
          <w:lang w:val="mk-MK"/>
        </w:rPr>
        <w:t xml:space="preserve"> методолошка грешка со влијание врз главниот наод. Остатокот од извештајот е организиран на следниов начин: поглавје 3 ги прегледува сродните истражувања, поглавје 4 ја опишува околината, агентите и експерименталниот дизајн, поглавје 5 ги презентира и дискутира резултатите со </w:t>
      </w:r>
      <w:proofErr w:type="spellStart"/>
      <w:r w:rsidRPr="00A71B96">
        <w:rPr>
          <w:rFonts w:cs="Times New Roman"/>
          <w:lang w:val="mk-MK"/>
        </w:rPr>
        <w:t>Kinematics</w:t>
      </w:r>
      <w:proofErr w:type="spellEnd"/>
      <w:r w:rsidRPr="00A71B96">
        <w:rPr>
          <w:rFonts w:cs="Times New Roman"/>
          <w:lang w:val="mk-MK"/>
        </w:rPr>
        <w:t xml:space="preserve"> опсервации, поглавје 6 претставува дополнителна студија со </w:t>
      </w:r>
      <w:proofErr w:type="spellStart"/>
      <w:r w:rsidRPr="00A71B96">
        <w:rPr>
          <w:rFonts w:cs="Times New Roman"/>
          <w:lang w:val="mk-MK"/>
        </w:rPr>
        <w:t>Pixels</w:t>
      </w:r>
      <w:proofErr w:type="spellEnd"/>
      <w:r w:rsidRPr="00A71B96">
        <w:rPr>
          <w:rFonts w:cs="Times New Roman"/>
          <w:lang w:val="mk-MK"/>
        </w:rPr>
        <w:t>/</w:t>
      </w:r>
      <w:proofErr w:type="spellStart"/>
      <w:r w:rsidRPr="00A71B96">
        <w:rPr>
          <w:rFonts w:cs="Times New Roman"/>
          <w:lang w:val="mk-MK"/>
        </w:rPr>
        <w:t>Fusion</w:t>
      </w:r>
      <w:proofErr w:type="spellEnd"/>
      <w:r w:rsidRPr="00A71B96">
        <w:rPr>
          <w:rFonts w:cs="Times New Roman"/>
          <w:lang w:val="mk-MK"/>
        </w:rPr>
        <w:t xml:space="preserve"> опсервации, а поглавје 7 заклучува.</w:t>
      </w:r>
    </w:p>
    <w:p w14:paraId="22DE9C34" w14:textId="77777777" w:rsidR="0099656F" w:rsidRPr="00A71B96" w:rsidRDefault="00E1254E" w:rsidP="00A71B96">
      <w:pPr>
        <w:pStyle w:val="Heading1"/>
        <w:pageBreakBefore/>
        <w:spacing w:line="300" w:lineRule="auto"/>
        <w:rPr>
          <w:lang w:val="mk-MK"/>
        </w:rPr>
      </w:pPr>
      <w:bookmarkStart w:id="5" w:name="_Toc240506179"/>
      <w:r w:rsidRPr="00A71B96">
        <w:rPr>
          <w:lang w:val="mk-MK"/>
        </w:rPr>
        <w:lastRenderedPageBreak/>
        <w:t>3. Сродни истражувања</w:t>
      </w:r>
      <w:bookmarkEnd w:id="5"/>
    </w:p>
    <w:p w14:paraId="511B3E85" w14:textId="77777777" w:rsidR="0099656F" w:rsidRPr="00A71B96" w:rsidRDefault="00E1254E" w:rsidP="00A71B96">
      <w:pPr>
        <w:pStyle w:val="Heading2"/>
        <w:spacing w:line="300" w:lineRule="auto"/>
        <w:rPr>
          <w:lang w:val="mk-MK"/>
        </w:rPr>
      </w:pPr>
      <w:r w:rsidRPr="00A71B96">
        <w:rPr>
          <w:lang w:val="mk-MK"/>
        </w:rPr>
        <w:t xml:space="preserve">3.1 </w:t>
      </w:r>
      <w:proofErr w:type="spellStart"/>
      <w:r w:rsidRPr="00A71B96">
        <w:rPr>
          <w:lang w:val="mk-MK"/>
        </w:rPr>
        <w:t>Single-agent</w:t>
      </w:r>
      <w:proofErr w:type="spellEnd"/>
      <w:r w:rsidRPr="00A71B96">
        <w:rPr>
          <w:lang w:val="mk-MK"/>
        </w:rPr>
        <w:t xml:space="preserve"> </w:t>
      </w:r>
      <w:proofErr w:type="spellStart"/>
      <w:r w:rsidRPr="00A71B96">
        <w:rPr>
          <w:lang w:val="mk-MK"/>
        </w:rPr>
        <w:t>Deep</w:t>
      </w:r>
      <w:proofErr w:type="spellEnd"/>
      <w:r w:rsidRPr="00A71B96">
        <w:rPr>
          <w:lang w:val="mk-MK"/>
        </w:rPr>
        <w:t xml:space="preserve"> Q-</w:t>
      </w:r>
      <w:proofErr w:type="spellStart"/>
      <w:r w:rsidRPr="00A71B96">
        <w:rPr>
          <w:lang w:val="mk-MK"/>
        </w:rPr>
        <w:t>Learning</w:t>
      </w:r>
      <w:proofErr w:type="spellEnd"/>
      <w:r w:rsidRPr="00A71B96">
        <w:rPr>
          <w:lang w:val="mk-MK"/>
        </w:rPr>
        <w:t xml:space="preserve"> фамилија</w:t>
      </w:r>
    </w:p>
    <w:p w14:paraId="1D3A6709" w14:textId="77777777" w:rsidR="0099656F" w:rsidRPr="00D8345A" w:rsidRDefault="00E1254E" w:rsidP="00A71B96">
      <w:pPr>
        <w:spacing w:line="300" w:lineRule="auto"/>
        <w:rPr>
          <w:rFonts w:cs="Times New Roman"/>
          <w:szCs w:val="24"/>
          <w:lang w:val="mk-MK"/>
        </w:rPr>
      </w:pPr>
      <w:r w:rsidRPr="00D8345A">
        <w:rPr>
          <w:rFonts w:cs="Times New Roman"/>
          <w:szCs w:val="24"/>
          <w:lang w:val="mk-MK"/>
        </w:rPr>
        <w:t>Основата на сите RL-агенти во овој проект (</w:t>
      </w:r>
      <w:proofErr w:type="spellStart"/>
      <w:r w:rsidRPr="00D8345A">
        <w:rPr>
          <w:rFonts w:cs="Times New Roman"/>
          <w:szCs w:val="24"/>
          <w:lang w:val="mk-MK"/>
        </w:rPr>
        <w:t>agents</w:t>
      </w:r>
      <w:proofErr w:type="spellEnd"/>
      <w:r w:rsidRPr="00D8345A">
        <w:rPr>
          <w:rFonts w:cs="Times New Roman"/>
          <w:szCs w:val="24"/>
          <w:lang w:val="mk-MK"/>
        </w:rPr>
        <w:t xml:space="preserve">/networks.py, </w:t>
      </w:r>
      <w:proofErr w:type="spellStart"/>
      <w:r w:rsidRPr="00D8345A">
        <w:rPr>
          <w:rFonts w:cs="Times New Roman"/>
          <w:szCs w:val="24"/>
          <w:lang w:val="mk-MK"/>
        </w:rPr>
        <w:t>agents</w:t>
      </w:r>
      <w:proofErr w:type="spellEnd"/>
      <w:r w:rsidRPr="00D8345A">
        <w:rPr>
          <w:rFonts w:cs="Times New Roman"/>
          <w:szCs w:val="24"/>
          <w:lang w:val="mk-MK"/>
        </w:rPr>
        <w:t xml:space="preserve">/dqn_agent.py) е </w:t>
      </w:r>
      <w:proofErr w:type="spellStart"/>
      <w:r w:rsidRPr="00D8345A">
        <w:rPr>
          <w:rFonts w:cs="Times New Roman"/>
          <w:szCs w:val="24"/>
          <w:lang w:val="mk-MK"/>
        </w:rPr>
        <w:t>Deep</w:t>
      </w:r>
      <w:proofErr w:type="spellEnd"/>
      <w:r w:rsidRPr="00D8345A">
        <w:rPr>
          <w:rFonts w:cs="Times New Roman"/>
          <w:szCs w:val="24"/>
          <w:lang w:val="mk-MK"/>
        </w:rPr>
        <w:t xml:space="preserve"> Q-</w:t>
      </w:r>
      <w:proofErr w:type="spellStart"/>
      <w:r w:rsidRPr="00D8345A">
        <w:rPr>
          <w:rFonts w:cs="Times New Roman"/>
          <w:szCs w:val="24"/>
          <w:lang w:val="mk-MK"/>
        </w:rPr>
        <w:t>Network</w:t>
      </w:r>
      <w:proofErr w:type="spellEnd"/>
      <w:r w:rsidRPr="00D8345A">
        <w:rPr>
          <w:rFonts w:cs="Times New Roman"/>
          <w:szCs w:val="24"/>
          <w:lang w:val="mk-MK"/>
        </w:rPr>
        <w:t xml:space="preserve"> (DQN) архитектурата на </w:t>
      </w:r>
      <w:proofErr w:type="spellStart"/>
      <w:r w:rsidRPr="00D8345A">
        <w:rPr>
          <w:rFonts w:cs="Times New Roman"/>
          <w:szCs w:val="24"/>
          <w:lang w:val="mk-MK"/>
        </w:rPr>
        <w:t>Mnih</w:t>
      </w:r>
      <w:proofErr w:type="spellEnd"/>
      <w:r w:rsidRPr="00D8345A">
        <w:rPr>
          <w:rFonts w:cs="Times New Roman"/>
          <w:szCs w:val="24"/>
          <w:lang w:val="mk-MK"/>
        </w:rPr>
        <w:t xml:space="preserve"> и др. [1]. Таа прва покажа дека </w:t>
      </w:r>
      <w:proofErr w:type="spellStart"/>
      <w:r w:rsidRPr="00D8345A">
        <w:rPr>
          <w:rFonts w:cs="Times New Roman"/>
          <w:szCs w:val="24"/>
          <w:lang w:val="mk-MK"/>
        </w:rPr>
        <w:t>функциска</w:t>
      </w:r>
      <w:proofErr w:type="spellEnd"/>
      <w:r w:rsidRPr="00D8345A">
        <w:rPr>
          <w:rFonts w:cs="Times New Roman"/>
          <w:szCs w:val="24"/>
          <w:lang w:val="mk-MK"/>
        </w:rPr>
        <w:t xml:space="preserve"> апроксимација со длабока </w:t>
      </w:r>
      <w:proofErr w:type="spellStart"/>
      <w:r w:rsidRPr="00D8345A">
        <w:rPr>
          <w:rFonts w:cs="Times New Roman"/>
          <w:szCs w:val="24"/>
          <w:lang w:val="mk-MK"/>
        </w:rPr>
        <w:t>невронска</w:t>
      </w:r>
      <w:proofErr w:type="spellEnd"/>
      <w:r w:rsidRPr="00D8345A">
        <w:rPr>
          <w:rFonts w:cs="Times New Roman"/>
          <w:szCs w:val="24"/>
          <w:lang w:val="mk-MK"/>
        </w:rPr>
        <w:t xml:space="preserve"> мрежа може стабилно да ја замени </w:t>
      </w:r>
      <w:proofErr w:type="spellStart"/>
      <w:r w:rsidRPr="00D8345A">
        <w:rPr>
          <w:rFonts w:cs="Times New Roman"/>
          <w:szCs w:val="24"/>
          <w:lang w:val="mk-MK"/>
        </w:rPr>
        <w:t>табеларната</w:t>
      </w:r>
      <w:proofErr w:type="spellEnd"/>
      <w:r w:rsidRPr="00D8345A">
        <w:rPr>
          <w:rFonts w:cs="Times New Roman"/>
          <w:szCs w:val="24"/>
          <w:lang w:val="mk-MK"/>
        </w:rPr>
        <w:t xml:space="preserve"> Q-функција во сценарија со </w:t>
      </w:r>
      <w:proofErr w:type="spellStart"/>
      <w:r w:rsidRPr="00D8345A">
        <w:rPr>
          <w:rFonts w:cs="Times New Roman"/>
          <w:szCs w:val="24"/>
          <w:lang w:val="mk-MK"/>
        </w:rPr>
        <w:t>високодимензионални</w:t>
      </w:r>
      <w:proofErr w:type="spellEnd"/>
      <w:r w:rsidRPr="00D8345A">
        <w:rPr>
          <w:rFonts w:cs="Times New Roman"/>
          <w:szCs w:val="24"/>
          <w:lang w:val="mk-MK"/>
        </w:rPr>
        <w:t xml:space="preserve"> опсервации. Тоа е токму случајот со </w:t>
      </w:r>
      <w:proofErr w:type="spellStart"/>
      <w:r w:rsidRPr="00D8345A">
        <w:rPr>
          <w:rFonts w:cs="Times New Roman"/>
          <w:szCs w:val="24"/>
          <w:lang w:val="mk-MK"/>
        </w:rPr>
        <w:t>Kinematics</w:t>
      </w:r>
      <w:proofErr w:type="spellEnd"/>
      <w:r w:rsidRPr="00D8345A">
        <w:rPr>
          <w:rFonts w:cs="Times New Roman"/>
          <w:szCs w:val="24"/>
          <w:lang w:val="mk-MK"/>
        </w:rPr>
        <w:t xml:space="preserve"> опсервациите (7N-димензионален вектор) во овој проект, каде табеларните методи од порано во курсот (</w:t>
      </w:r>
      <w:proofErr w:type="spellStart"/>
      <w:r w:rsidRPr="00D8345A">
        <w:rPr>
          <w:rFonts w:cs="Times New Roman"/>
          <w:szCs w:val="24"/>
          <w:lang w:val="mk-MK"/>
        </w:rPr>
        <w:t>Value</w:t>
      </w:r>
      <w:proofErr w:type="spellEnd"/>
      <w:r w:rsidRPr="00D8345A">
        <w:rPr>
          <w:rFonts w:cs="Times New Roman"/>
          <w:szCs w:val="24"/>
          <w:lang w:val="mk-MK"/>
        </w:rPr>
        <w:t>/</w:t>
      </w:r>
      <w:proofErr w:type="spellStart"/>
      <w:r w:rsidRPr="00D8345A">
        <w:rPr>
          <w:rFonts w:cs="Times New Roman"/>
          <w:szCs w:val="24"/>
          <w:lang w:val="mk-MK"/>
        </w:rPr>
        <w:t>Policy</w:t>
      </w:r>
      <w:proofErr w:type="spellEnd"/>
      <w:r w:rsidRPr="00D8345A">
        <w:rPr>
          <w:rFonts w:cs="Times New Roman"/>
          <w:szCs w:val="24"/>
          <w:lang w:val="mk-MK"/>
        </w:rPr>
        <w:t xml:space="preserve"> </w:t>
      </w:r>
      <w:proofErr w:type="spellStart"/>
      <w:r w:rsidRPr="00D8345A">
        <w:rPr>
          <w:rFonts w:cs="Times New Roman"/>
          <w:szCs w:val="24"/>
          <w:lang w:val="mk-MK"/>
        </w:rPr>
        <w:t>Iteration</w:t>
      </w:r>
      <w:proofErr w:type="spellEnd"/>
      <w:r w:rsidRPr="00D8345A">
        <w:rPr>
          <w:rFonts w:cs="Times New Roman"/>
          <w:szCs w:val="24"/>
          <w:lang w:val="mk-MK"/>
        </w:rPr>
        <w:t xml:space="preserve">) не се применливи. Врз DQN, проектот ги користи двете стандардни надградби. </w:t>
      </w:r>
      <w:proofErr w:type="spellStart"/>
      <w:r w:rsidRPr="00D8345A">
        <w:rPr>
          <w:rFonts w:cs="Times New Roman"/>
          <w:szCs w:val="24"/>
          <w:lang w:val="mk-MK"/>
        </w:rPr>
        <w:t>Double</w:t>
      </w:r>
      <w:proofErr w:type="spellEnd"/>
      <w:r w:rsidRPr="00D8345A">
        <w:rPr>
          <w:rFonts w:cs="Times New Roman"/>
          <w:szCs w:val="24"/>
          <w:lang w:val="mk-MK"/>
        </w:rPr>
        <w:t xml:space="preserve"> DQN на </w:t>
      </w:r>
      <w:proofErr w:type="spellStart"/>
      <w:r w:rsidRPr="00D8345A">
        <w:rPr>
          <w:rFonts w:cs="Times New Roman"/>
          <w:szCs w:val="24"/>
          <w:lang w:val="mk-MK"/>
        </w:rPr>
        <w:t>van</w:t>
      </w:r>
      <w:proofErr w:type="spellEnd"/>
      <w:r w:rsidRPr="00D8345A">
        <w:rPr>
          <w:rFonts w:cs="Times New Roman"/>
          <w:szCs w:val="24"/>
          <w:lang w:val="mk-MK"/>
        </w:rPr>
        <w:t xml:space="preserve"> </w:t>
      </w:r>
      <w:proofErr w:type="spellStart"/>
      <w:r w:rsidRPr="00D8345A">
        <w:rPr>
          <w:rFonts w:cs="Times New Roman"/>
          <w:szCs w:val="24"/>
          <w:lang w:val="mk-MK"/>
        </w:rPr>
        <w:t>Hasselt</w:t>
      </w:r>
      <w:proofErr w:type="spellEnd"/>
      <w:r w:rsidRPr="00D8345A">
        <w:rPr>
          <w:rFonts w:cs="Times New Roman"/>
          <w:szCs w:val="24"/>
          <w:lang w:val="mk-MK"/>
        </w:rPr>
        <w:t xml:space="preserve"> и др. [2] го намалува </w:t>
      </w:r>
      <w:proofErr w:type="spellStart"/>
      <w:r w:rsidRPr="00D8345A">
        <w:rPr>
          <w:rFonts w:cs="Times New Roman"/>
          <w:szCs w:val="24"/>
          <w:lang w:val="mk-MK"/>
        </w:rPr>
        <w:t>overestimation</w:t>
      </w:r>
      <w:proofErr w:type="spellEnd"/>
      <w:r w:rsidRPr="00D8345A">
        <w:rPr>
          <w:rFonts w:cs="Times New Roman"/>
          <w:szCs w:val="24"/>
          <w:lang w:val="mk-MK"/>
        </w:rPr>
        <w:t xml:space="preserve"> </w:t>
      </w:r>
      <w:proofErr w:type="spellStart"/>
      <w:r w:rsidRPr="00D8345A">
        <w:rPr>
          <w:rFonts w:cs="Times New Roman"/>
          <w:szCs w:val="24"/>
          <w:lang w:val="mk-MK"/>
        </w:rPr>
        <w:t>bias-от</w:t>
      </w:r>
      <w:proofErr w:type="spellEnd"/>
      <w:r w:rsidRPr="00D8345A">
        <w:rPr>
          <w:rFonts w:cs="Times New Roman"/>
          <w:szCs w:val="24"/>
          <w:lang w:val="mk-MK"/>
        </w:rPr>
        <w:t xml:space="preserve"> преку одвојување на изборот и оценувањето на следната акција меѓу </w:t>
      </w:r>
      <w:proofErr w:type="spellStart"/>
      <w:r w:rsidRPr="00D8345A">
        <w:rPr>
          <w:rFonts w:cs="Times New Roman"/>
          <w:szCs w:val="24"/>
          <w:lang w:val="mk-MK"/>
        </w:rPr>
        <w:t>online</w:t>
      </w:r>
      <w:proofErr w:type="spellEnd"/>
      <w:r w:rsidRPr="00D8345A">
        <w:rPr>
          <w:rFonts w:cs="Times New Roman"/>
          <w:szCs w:val="24"/>
          <w:lang w:val="mk-MK"/>
        </w:rPr>
        <w:t xml:space="preserve"> и </w:t>
      </w:r>
      <w:proofErr w:type="spellStart"/>
      <w:r w:rsidRPr="00D8345A">
        <w:rPr>
          <w:rFonts w:cs="Times New Roman"/>
          <w:szCs w:val="24"/>
          <w:lang w:val="mk-MK"/>
        </w:rPr>
        <w:t>target</w:t>
      </w:r>
      <w:proofErr w:type="spellEnd"/>
      <w:r w:rsidRPr="00D8345A">
        <w:rPr>
          <w:rFonts w:cs="Times New Roman"/>
          <w:szCs w:val="24"/>
          <w:lang w:val="mk-MK"/>
        </w:rPr>
        <w:t xml:space="preserve"> мрежата (се користи во IQL, </w:t>
      </w:r>
      <w:proofErr w:type="spellStart"/>
      <w:r w:rsidRPr="00D8345A">
        <w:rPr>
          <w:rFonts w:cs="Times New Roman"/>
          <w:szCs w:val="24"/>
          <w:lang w:val="mk-MK"/>
        </w:rPr>
        <w:t>agents</w:t>
      </w:r>
      <w:proofErr w:type="spellEnd"/>
      <w:r w:rsidRPr="00D8345A">
        <w:rPr>
          <w:rFonts w:cs="Times New Roman"/>
          <w:szCs w:val="24"/>
          <w:lang w:val="mk-MK"/>
        </w:rPr>
        <w:t xml:space="preserve">/iql_manager.py). </w:t>
      </w:r>
      <w:proofErr w:type="spellStart"/>
      <w:r w:rsidRPr="00D8345A">
        <w:rPr>
          <w:rFonts w:cs="Times New Roman"/>
          <w:szCs w:val="24"/>
          <w:lang w:val="mk-MK"/>
        </w:rPr>
        <w:t>Dueling</w:t>
      </w:r>
      <w:proofErr w:type="spellEnd"/>
      <w:r w:rsidRPr="00D8345A">
        <w:rPr>
          <w:rFonts w:cs="Times New Roman"/>
          <w:szCs w:val="24"/>
          <w:lang w:val="mk-MK"/>
        </w:rPr>
        <w:t xml:space="preserve"> мрежната архитектура на </w:t>
      </w:r>
      <w:proofErr w:type="spellStart"/>
      <w:r w:rsidRPr="00D8345A">
        <w:rPr>
          <w:rFonts w:cs="Times New Roman"/>
          <w:szCs w:val="24"/>
          <w:lang w:val="mk-MK"/>
        </w:rPr>
        <w:t>Wang</w:t>
      </w:r>
      <w:proofErr w:type="spellEnd"/>
      <w:r w:rsidRPr="00D8345A">
        <w:rPr>
          <w:rFonts w:cs="Times New Roman"/>
          <w:szCs w:val="24"/>
          <w:lang w:val="mk-MK"/>
        </w:rPr>
        <w:t xml:space="preserve"> и др. [3] ја разложува Q-вредноста на </w:t>
      </w:r>
      <w:proofErr w:type="spellStart"/>
      <w:r w:rsidRPr="00D8345A">
        <w:rPr>
          <w:rFonts w:cs="Times New Roman"/>
          <w:szCs w:val="24"/>
          <w:lang w:val="mk-MK"/>
        </w:rPr>
        <w:t>state-value</w:t>
      </w:r>
      <w:proofErr w:type="spellEnd"/>
      <w:r w:rsidRPr="00D8345A">
        <w:rPr>
          <w:rFonts w:cs="Times New Roman"/>
          <w:szCs w:val="24"/>
          <w:lang w:val="mk-MK"/>
        </w:rPr>
        <w:t xml:space="preserve"> и </w:t>
      </w:r>
      <w:proofErr w:type="spellStart"/>
      <w:r w:rsidRPr="00D8345A">
        <w:rPr>
          <w:rFonts w:cs="Times New Roman"/>
          <w:szCs w:val="24"/>
          <w:lang w:val="mk-MK"/>
        </w:rPr>
        <w:t>advantage</w:t>
      </w:r>
      <w:proofErr w:type="spellEnd"/>
      <w:r w:rsidRPr="00D8345A">
        <w:rPr>
          <w:rFonts w:cs="Times New Roman"/>
          <w:szCs w:val="24"/>
          <w:lang w:val="mk-MK"/>
        </w:rPr>
        <w:t xml:space="preserve"> компонента (</w:t>
      </w:r>
      <w:proofErr w:type="spellStart"/>
      <w:r w:rsidRPr="00D8345A">
        <w:rPr>
          <w:rFonts w:cs="Times New Roman"/>
          <w:szCs w:val="24"/>
          <w:lang w:val="mk-MK"/>
        </w:rPr>
        <w:t>DuelingQNetwork</w:t>
      </w:r>
      <w:proofErr w:type="spellEnd"/>
      <w:r w:rsidRPr="00D8345A">
        <w:rPr>
          <w:rFonts w:cs="Times New Roman"/>
          <w:szCs w:val="24"/>
          <w:lang w:val="mk-MK"/>
        </w:rPr>
        <w:t xml:space="preserve"> во </w:t>
      </w:r>
      <w:proofErr w:type="spellStart"/>
      <w:r w:rsidRPr="00D8345A">
        <w:rPr>
          <w:rFonts w:cs="Times New Roman"/>
          <w:szCs w:val="24"/>
          <w:lang w:val="mk-MK"/>
        </w:rPr>
        <w:t>agents</w:t>
      </w:r>
      <w:proofErr w:type="spellEnd"/>
      <w:r w:rsidRPr="00D8345A">
        <w:rPr>
          <w:rFonts w:cs="Times New Roman"/>
          <w:szCs w:val="24"/>
          <w:lang w:val="mk-MK"/>
        </w:rPr>
        <w:t>/networks.py, се користи и во VDN).</w:t>
      </w:r>
    </w:p>
    <w:p w14:paraId="648F7B44" w14:textId="77777777" w:rsidR="0099656F" w:rsidRPr="00A71B96" w:rsidRDefault="00E1254E" w:rsidP="00A71B96">
      <w:pPr>
        <w:pStyle w:val="Heading2"/>
        <w:spacing w:line="300" w:lineRule="auto"/>
        <w:rPr>
          <w:lang w:val="mk-MK"/>
        </w:rPr>
      </w:pPr>
      <w:r w:rsidRPr="00A71B96">
        <w:rPr>
          <w:lang w:val="mk-MK"/>
        </w:rPr>
        <w:t xml:space="preserve">3.2 </w:t>
      </w:r>
      <w:proofErr w:type="spellStart"/>
      <w:r w:rsidRPr="00A71B96">
        <w:rPr>
          <w:lang w:val="mk-MK"/>
        </w:rPr>
        <w:t>Independent</w:t>
      </w:r>
      <w:proofErr w:type="spellEnd"/>
      <w:r w:rsidRPr="00A71B96">
        <w:rPr>
          <w:lang w:val="mk-MK"/>
        </w:rPr>
        <w:t xml:space="preserve"> Q-</w:t>
      </w:r>
      <w:proofErr w:type="spellStart"/>
      <w:r w:rsidRPr="00A71B96">
        <w:rPr>
          <w:lang w:val="mk-MK"/>
        </w:rPr>
        <w:t>Learning</w:t>
      </w:r>
      <w:proofErr w:type="spellEnd"/>
      <w:r w:rsidRPr="00A71B96">
        <w:rPr>
          <w:lang w:val="mk-MK"/>
        </w:rPr>
        <w:t xml:space="preserve"> и </w:t>
      </w:r>
      <w:proofErr w:type="spellStart"/>
      <w:r w:rsidRPr="00A71B96">
        <w:rPr>
          <w:lang w:val="mk-MK"/>
        </w:rPr>
        <w:t>нестационарност</w:t>
      </w:r>
      <w:proofErr w:type="spellEnd"/>
    </w:p>
    <w:p w14:paraId="6F78C5FA" w14:textId="77777777" w:rsidR="0099656F" w:rsidRPr="00D8345A" w:rsidRDefault="00E1254E" w:rsidP="00A71B96">
      <w:pPr>
        <w:spacing w:line="300" w:lineRule="auto"/>
        <w:rPr>
          <w:rFonts w:cs="Times New Roman"/>
          <w:szCs w:val="24"/>
          <w:lang w:val="mk-MK"/>
        </w:rPr>
      </w:pPr>
      <w:proofErr w:type="spellStart"/>
      <w:r w:rsidRPr="00D8345A">
        <w:rPr>
          <w:rFonts w:cs="Times New Roman"/>
          <w:szCs w:val="24"/>
          <w:lang w:val="mk-MK"/>
        </w:rPr>
        <w:t>Independent</w:t>
      </w:r>
      <w:proofErr w:type="spellEnd"/>
      <w:r w:rsidRPr="00D8345A">
        <w:rPr>
          <w:rFonts w:cs="Times New Roman"/>
          <w:szCs w:val="24"/>
          <w:lang w:val="mk-MK"/>
        </w:rPr>
        <w:t xml:space="preserve"> Q-</w:t>
      </w:r>
      <w:proofErr w:type="spellStart"/>
      <w:r w:rsidRPr="00D8345A">
        <w:rPr>
          <w:rFonts w:cs="Times New Roman"/>
          <w:szCs w:val="24"/>
          <w:lang w:val="mk-MK"/>
        </w:rPr>
        <w:t>Learning</w:t>
      </w:r>
      <w:proofErr w:type="spellEnd"/>
      <w:r w:rsidRPr="00D8345A">
        <w:rPr>
          <w:rFonts w:cs="Times New Roman"/>
          <w:szCs w:val="24"/>
          <w:lang w:val="mk-MK"/>
        </w:rPr>
        <w:t xml:space="preserve"> (IQL) претставува едноставен пристап кон </w:t>
      </w:r>
      <w:proofErr w:type="spellStart"/>
      <w:r w:rsidRPr="00D8345A">
        <w:rPr>
          <w:rFonts w:cs="Times New Roman"/>
          <w:szCs w:val="24"/>
          <w:lang w:val="mk-MK"/>
        </w:rPr>
        <w:t>мултиагентното</w:t>
      </w:r>
      <w:proofErr w:type="spellEnd"/>
      <w:r w:rsidRPr="00D8345A">
        <w:rPr>
          <w:rFonts w:cs="Times New Roman"/>
          <w:szCs w:val="24"/>
          <w:lang w:val="mk-MK"/>
        </w:rPr>
        <w:t xml:space="preserve"> учење со поттикнување, при кој секој агент самостојно ја учи сопствената вредносна функција врз основа на локалните опсервации и искуства. За време на учењето, другите агенти ефективно се третираат како дел од околината. Меѓутоа, бидејќи другите агенти истовремено можат да ги менуваат сопствените политики, околината од перспектива на секој поединечен агент може да изгледа </w:t>
      </w:r>
      <w:proofErr w:type="spellStart"/>
      <w:r w:rsidRPr="00D8345A">
        <w:rPr>
          <w:rFonts w:cs="Times New Roman"/>
          <w:szCs w:val="24"/>
          <w:lang w:val="mk-MK"/>
        </w:rPr>
        <w:t>нестационарна</w:t>
      </w:r>
      <w:proofErr w:type="spellEnd"/>
      <w:r w:rsidRPr="00D8345A">
        <w:rPr>
          <w:rFonts w:cs="Times New Roman"/>
          <w:szCs w:val="24"/>
          <w:lang w:val="mk-MK"/>
        </w:rPr>
        <w:t xml:space="preserve">. Ова претставува еден од основните предизвици во </w:t>
      </w:r>
      <w:proofErr w:type="spellStart"/>
      <w:r w:rsidRPr="00D8345A">
        <w:rPr>
          <w:rFonts w:cs="Times New Roman"/>
          <w:szCs w:val="24"/>
          <w:lang w:val="mk-MK"/>
        </w:rPr>
        <w:t>мултиагентното</w:t>
      </w:r>
      <w:proofErr w:type="spellEnd"/>
      <w:r w:rsidRPr="00D8345A">
        <w:rPr>
          <w:rFonts w:cs="Times New Roman"/>
          <w:szCs w:val="24"/>
          <w:lang w:val="mk-MK"/>
        </w:rPr>
        <w:t xml:space="preserve"> учење со поттикнување [4]. Оваа поставка е имплементирана во проектот преку </w:t>
      </w:r>
      <w:proofErr w:type="spellStart"/>
      <w:r w:rsidRPr="00D8345A">
        <w:rPr>
          <w:rFonts w:cs="Times New Roman"/>
          <w:szCs w:val="24"/>
          <w:lang w:val="mk-MK"/>
        </w:rPr>
        <w:t>agents</w:t>
      </w:r>
      <w:proofErr w:type="spellEnd"/>
      <w:r w:rsidRPr="00D8345A">
        <w:rPr>
          <w:rFonts w:cs="Times New Roman"/>
          <w:szCs w:val="24"/>
          <w:lang w:val="mk-MK"/>
        </w:rPr>
        <w:t xml:space="preserve">/iql_manager.py, каде секој агент е целосно независен </w:t>
      </w:r>
      <w:proofErr w:type="spellStart"/>
      <w:r w:rsidRPr="00D8345A">
        <w:rPr>
          <w:rFonts w:cs="Times New Roman"/>
          <w:szCs w:val="24"/>
          <w:lang w:val="mk-MK"/>
        </w:rPr>
        <w:t>DQNAgent</w:t>
      </w:r>
      <w:proofErr w:type="spellEnd"/>
      <w:r w:rsidRPr="00D8345A">
        <w:rPr>
          <w:rFonts w:cs="Times New Roman"/>
          <w:szCs w:val="24"/>
          <w:lang w:val="mk-MK"/>
        </w:rPr>
        <w:t xml:space="preserve"> без координација.</w:t>
      </w:r>
    </w:p>
    <w:p w14:paraId="075005B4" w14:textId="77777777" w:rsidR="0099656F" w:rsidRPr="00A71B96" w:rsidRDefault="00E1254E" w:rsidP="00A71B96">
      <w:pPr>
        <w:pStyle w:val="Heading2"/>
        <w:spacing w:line="300" w:lineRule="auto"/>
        <w:rPr>
          <w:lang w:val="mk-MK"/>
        </w:rPr>
      </w:pPr>
      <w:r w:rsidRPr="00A71B96">
        <w:rPr>
          <w:lang w:val="mk-MK"/>
        </w:rPr>
        <w:t xml:space="preserve">3.3 CTDE: </w:t>
      </w:r>
      <w:proofErr w:type="spellStart"/>
      <w:r w:rsidRPr="00A71B96">
        <w:rPr>
          <w:lang w:val="mk-MK"/>
        </w:rPr>
        <w:t>Value</w:t>
      </w:r>
      <w:proofErr w:type="spellEnd"/>
      <w:r w:rsidRPr="00A71B96">
        <w:rPr>
          <w:lang w:val="mk-MK"/>
        </w:rPr>
        <w:t xml:space="preserve"> </w:t>
      </w:r>
      <w:proofErr w:type="spellStart"/>
      <w:r w:rsidRPr="00A71B96">
        <w:rPr>
          <w:lang w:val="mk-MK"/>
        </w:rPr>
        <w:t>Decomposition</w:t>
      </w:r>
      <w:proofErr w:type="spellEnd"/>
      <w:r w:rsidRPr="00A71B96">
        <w:rPr>
          <w:lang w:val="mk-MK"/>
        </w:rPr>
        <w:t xml:space="preserve"> </w:t>
      </w:r>
      <w:proofErr w:type="spellStart"/>
      <w:r w:rsidRPr="00A71B96">
        <w:rPr>
          <w:lang w:val="mk-MK"/>
        </w:rPr>
        <w:t>Networks</w:t>
      </w:r>
      <w:proofErr w:type="spellEnd"/>
      <w:r w:rsidRPr="00A71B96">
        <w:rPr>
          <w:lang w:val="mk-MK"/>
        </w:rPr>
        <w:t xml:space="preserve"> и QMIX</w:t>
      </w:r>
    </w:p>
    <w:p w14:paraId="23F783DD" w14:textId="2BF14EFE" w:rsidR="0099656F" w:rsidRPr="00D8345A" w:rsidRDefault="00E1254E" w:rsidP="00A71B96">
      <w:pPr>
        <w:spacing w:line="300" w:lineRule="auto"/>
        <w:rPr>
          <w:rFonts w:cs="Times New Roman"/>
          <w:szCs w:val="24"/>
          <w:lang w:val="mk-MK"/>
        </w:rPr>
      </w:pPr>
      <w:proofErr w:type="spellStart"/>
      <w:r w:rsidRPr="00D8345A">
        <w:rPr>
          <w:rFonts w:cs="Times New Roman"/>
          <w:szCs w:val="24"/>
          <w:lang w:val="mk-MK"/>
        </w:rPr>
        <w:t>Sunehag</w:t>
      </w:r>
      <w:proofErr w:type="spellEnd"/>
      <w:r w:rsidRPr="00D8345A">
        <w:rPr>
          <w:rFonts w:cs="Times New Roman"/>
          <w:szCs w:val="24"/>
          <w:lang w:val="mk-MK"/>
        </w:rPr>
        <w:t xml:space="preserve"> и др. [5] ги воведуваат </w:t>
      </w:r>
      <w:proofErr w:type="spellStart"/>
      <w:r w:rsidRPr="00D8345A">
        <w:rPr>
          <w:rFonts w:cs="Times New Roman"/>
          <w:szCs w:val="24"/>
          <w:lang w:val="mk-MK"/>
        </w:rPr>
        <w:t>Value</w:t>
      </w:r>
      <w:proofErr w:type="spellEnd"/>
      <w:r w:rsidRPr="00D8345A">
        <w:rPr>
          <w:rFonts w:cs="Times New Roman"/>
          <w:szCs w:val="24"/>
          <w:lang w:val="mk-MK"/>
        </w:rPr>
        <w:t xml:space="preserve"> </w:t>
      </w:r>
      <w:proofErr w:type="spellStart"/>
      <w:r w:rsidRPr="00D8345A">
        <w:rPr>
          <w:rFonts w:cs="Times New Roman"/>
          <w:szCs w:val="24"/>
          <w:lang w:val="mk-MK"/>
        </w:rPr>
        <w:t>Decomposition</w:t>
      </w:r>
      <w:proofErr w:type="spellEnd"/>
      <w:r w:rsidRPr="00D8345A">
        <w:rPr>
          <w:rFonts w:cs="Times New Roman"/>
          <w:szCs w:val="24"/>
          <w:lang w:val="mk-MK"/>
        </w:rPr>
        <w:t xml:space="preserve"> </w:t>
      </w:r>
      <w:proofErr w:type="spellStart"/>
      <w:r w:rsidRPr="00D8345A">
        <w:rPr>
          <w:rFonts w:cs="Times New Roman"/>
          <w:szCs w:val="24"/>
          <w:lang w:val="mk-MK"/>
        </w:rPr>
        <w:t>Networks</w:t>
      </w:r>
      <w:proofErr w:type="spellEnd"/>
      <w:r w:rsidRPr="00D8345A">
        <w:rPr>
          <w:rFonts w:cs="Times New Roman"/>
          <w:szCs w:val="24"/>
          <w:lang w:val="mk-MK"/>
        </w:rPr>
        <w:t xml:space="preserve"> (VDN), кои се справуваат со дел од тешкотиите поврзани со координацијата и распределбата на заслугата кај независното учење, преку учење </w:t>
      </w:r>
      <w:proofErr w:type="spellStart"/>
      <w:r w:rsidRPr="00D8345A">
        <w:rPr>
          <w:rFonts w:cs="Times New Roman"/>
          <w:szCs w:val="24"/>
          <w:lang w:val="mk-MK"/>
        </w:rPr>
        <w:t>факторизирана</w:t>
      </w:r>
      <w:proofErr w:type="spellEnd"/>
      <w:r w:rsidRPr="00D8345A">
        <w:rPr>
          <w:rFonts w:cs="Times New Roman"/>
          <w:szCs w:val="24"/>
          <w:lang w:val="mk-MK"/>
        </w:rPr>
        <w:t xml:space="preserve"> претстава на заедничката вредносна функција на тимот за време на централизираното тренирање, без да се бара целосно централизирано извршување, </w:t>
      </w:r>
      <w:proofErr w:type="spellStart"/>
      <w:r w:rsidRPr="00D8345A">
        <w:rPr>
          <w:rFonts w:cs="Times New Roman"/>
          <w:szCs w:val="24"/>
          <w:lang w:val="mk-MK"/>
        </w:rPr>
        <w:t>нереалистично</w:t>
      </w:r>
      <w:proofErr w:type="spellEnd"/>
      <w:r w:rsidRPr="00D8345A">
        <w:rPr>
          <w:rFonts w:cs="Times New Roman"/>
          <w:szCs w:val="24"/>
          <w:lang w:val="mk-MK"/>
        </w:rPr>
        <w:t xml:space="preserve"> во возила кои во пракса немаат совршена меѓусебна комуникација. Заедничката Q-функција на тимот таму се разложува како едноставна сума од индивидуални Q-функции, </w:t>
      </w:r>
      <w:proofErr w:type="spellStart"/>
      <w:r w:rsidRPr="00D8345A">
        <w:rPr>
          <w:rFonts w:cs="Times New Roman"/>
          <w:szCs w:val="24"/>
          <w:lang w:val="mk-MK"/>
        </w:rPr>
        <w:t>Q_tot</w:t>
      </w:r>
      <w:proofErr w:type="spellEnd"/>
      <w:r w:rsidRPr="00D8345A">
        <w:rPr>
          <w:rFonts w:cs="Times New Roman"/>
          <w:szCs w:val="24"/>
          <w:lang w:val="mk-MK"/>
        </w:rPr>
        <w:t xml:space="preserve"> = Σ </w:t>
      </w:r>
      <w:proofErr w:type="spellStart"/>
      <w:r w:rsidRPr="00D8345A">
        <w:rPr>
          <w:rFonts w:cs="Times New Roman"/>
          <w:szCs w:val="24"/>
          <w:lang w:val="mk-MK"/>
        </w:rPr>
        <w:t>Q_i</w:t>
      </w:r>
      <w:proofErr w:type="spellEnd"/>
      <w:r w:rsidRPr="00D8345A">
        <w:rPr>
          <w:rFonts w:cs="Times New Roman"/>
          <w:szCs w:val="24"/>
          <w:lang w:val="mk-MK"/>
        </w:rPr>
        <w:t>, тренирана централизирано врз заедничката награда, но извршувана децентрализирано (секој агент одлучува само врз основа на сопствената локална опсервација).</w:t>
      </w:r>
      <w:r w:rsidR="00EB5AB2" w:rsidRPr="00D8345A">
        <w:rPr>
          <w:rFonts w:cs="Times New Roman"/>
          <w:szCs w:val="24"/>
          <w:lang w:val="mk-MK"/>
        </w:rPr>
        <w:t xml:space="preserve"> Проекто</w:t>
      </w:r>
      <w:r w:rsidR="00B07696" w:rsidRPr="00D8345A">
        <w:rPr>
          <w:rFonts w:cs="Times New Roman"/>
          <w:szCs w:val="24"/>
          <w:lang w:val="mk-MK"/>
        </w:rPr>
        <w:t xml:space="preserve">т </w:t>
      </w:r>
      <w:r w:rsidRPr="00D8345A">
        <w:rPr>
          <w:rFonts w:cs="Times New Roman"/>
          <w:szCs w:val="24"/>
          <w:lang w:val="mk-MK"/>
        </w:rPr>
        <w:t xml:space="preserve">ја имплементира оваа идеја во </w:t>
      </w:r>
      <w:proofErr w:type="spellStart"/>
      <w:r w:rsidRPr="00D8345A">
        <w:rPr>
          <w:rFonts w:cs="Times New Roman"/>
          <w:szCs w:val="24"/>
          <w:lang w:val="mk-MK"/>
        </w:rPr>
        <w:t>agents</w:t>
      </w:r>
      <w:proofErr w:type="spellEnd"/>
      <w:r w:rsidRPr="00D8345A">
        <w:rPr>
          <w:rFonts w:cs="Times New Roman"/>
          <w:szCs w:val="24"/>
          <w:lang w:val="mk-MK"/>
        </w:rPr>
        <w:t xml:space="preserve">/vdn_agent.py. QMIX ја проширува </w:t>
      </w:r>
      <w:proofErr w:type="spellStart"/>
      <w:r w:rsidRPr="00D8345A">
        <w:rPr>
          <w:rFonts w:cs="Times New Roman"/>
          <w:szCs w:val="24"/>
          <w:lang w:val="mk-MK"/>
        </w:rPr>
        <w:t>адитивната</w:t>
      </w:r>
      <w:proofErr w:type="spellEnd"/>
      <w:r w:rsidRPr="00D8345A">
        <w:rPr>
          <w:rFonts w:cs="Times New Roman"/>
          <w:szCs w:val="24"/>
          <w:lang w:val="mk-MK"/>
        </w:rPr>
        <w:t xml:space="preserve"> </w:t>
      </w:r>
      <w:r w:rsidRPr="00D8345A">
        <w:rPr>
          <w:rFonts w:cs="Times New Roman"/>
          <w:szCs w:val="24"/>
          <w:lang w:val="mk-MK"/>
        </w:rPr>
        <w:lastRenderedPageBreak/>
        <w:t xml:space="preserve">декомпозиција на вредноста користена кај VDN преку </w:t>
      </w:r>
      <w:proofErr w:type="spellStart"/>
      <w:r w:rsidRPr="00D8345A">
        <w:rPr>
          <w:rFonts w:cs="Times New Roman"/>
          <w:szCs w:val="24"/>
          <w:lang w:val="mk-MK"/>
        </w:rPr>
        <w:t>нелинеарна</w:t>
      </w:r>
      <w:proofErr w:type="spellEnd"/>
      <w:r w:rsidRPr="00D8345A">
        <w:rPr>
          <w:rFonts w:cs="Times New Roman"/>
          <w:szCs w:val="24"/>
          <w:lang w:val="mk-MK"/>
        </w:rPr>
        <w:t xml:space="preserve"> </w:t>
      </w:r>
      <w:proofErr w:type="spellStart"/>
      <w:r w:rsidRPr="00D8345A">
        <w:rPr>
          <w:rFonts w:cs="Times New Roman"/>
          <w:szCs w:val="24"/>
          <w:lang w:val="mk-MK"/>
        </w:rPr>
        <w:t>mixing</w:t>
      </w:r>
      <w:proofErr w:type="spellEnd"/>
      <w:r w:rsidRPr="00D8345A">
        <w:rPr>
          <w:rFonts w:cs="Times New Roman"/>
          <w:szCs w:val="24"/>
          <w:lang w:val="mk-MK"/>
        </w:rPr>
        <w:t xml:space="preserve"> мрежа со ограничување на монотоност, овозможувајќи поголема репрезентативна флексибилност при задржување на децентрализираниот избор на акции [6]. Во овој проект VDN е избрана наместо QMIX намерно: доволна е за да ја илустрира CTDE идејата разбирливо на ниво соодветно за курсот, без сложеност која би била тешка за објаснување во рамки на проектниот опсег (споредба со QMIX е предложена како идна работа, 5.10).</w:t>
      </w:r>
    </w:p>
    <w:p w14:paraId="698A74F9" w14:textId="77777777" w:rsidR="0099656F" w:rsidRPr="00A71B96" w:rsidRDefault="00E1254E" w:rsidP="00A71B96">
      <w:pPr>
        <w:pStyle w:val="Heading2"/>
        <w:spacing w:line="300" w:lineRule="auto"/>
        <w:rPr>
          <w:lang w:val="mk-MK"/>
        </w:rPr>
      </w:pPr>
      <w:r w:rsidRPr="00A71B96">
        <w:rPr>
          <w:lang w:val="mk-MK"/>
        </w:rPr>
        <w:t xml:space="preserve">3.4 </w:t>
      </w:r>
      <w:proofErr w:type="spellStart"/>
      <w:r w:rsidRPr="00A71B96">
        <w:rPr>
          <w:lang w:val="mk-MK"/>
        </w:rPr>
        <w:t>Симулациони</w:t>
      </w:r>
      <w:proofErr w:type="spellEnd"/>
      <w:r w:rsidRPr="00A71B96">
        <w:rPr>
          <w:lang w:val="mk-MK"/>
        </w:rPr>
        <w:t xml:space="preserve"> околини и MARL за автономни раскрсници</w:t>
      </w:r>
    </w:p>
    <w:p w14:paraId="7FB65D6E" w14:textId="10A5450E" w:rsidR="0099656F" w:rsidRPr="008A6B76" w:rsidRDefault="00F62805" w:rsidP="00A71B96">
      <w:pPr>
        <w:spacing w:line="300" w:lineRule="auto"/>
        <w:rPr>
          <w:rFonts w:cs="Times New Roman"/>
          <w:szCs w:val="24"/>
          <w:lang w:val="mk-MK"/>
        </w:rPr>
      </w:pPr>
      <w:r>
        <w:rPr>
          <w:rFonts w:cs="Times New Roman"/>
          <w:szCs w:val="24"/>
          <w:lang w:val="mk-MK"/>
        </w:rPr>
        <w:t>Околин</w:t>
      </w:r>
      <w:r w:rsidR="00DC1E0D">
        <w:rPr>
          <w:rFonts w:cs="Times New Roman"/>
          <w:szCs w:val="24"/>
          <w:lang w:val="mk-MK"/>
        </w:rPr>
        <w:t xml:space="preserve">ата </w:t>
      </w:r>
      <w:proofErr w:type="spellStart"/>
      <w:r w:rsidR="00E1254E" w:rsidRPr="008A6B76">
        <w:rPr>
          <w:rFonts w:cs="Times New Roman"/>
          <w:szCs w:val="24"/>
          <w:lang w:val="mk-MK"/>
        </w:rPr>
        <w:t>highway-env</w:t>
      </w:r>
      <w:proofErr w:type="spellEnd"/>
      <w:r w:rsidR="00E1254E" w:rsidRPr="008A6B76">
        <w:rPr>
          <w:rFonts w:cs="Times New Roman"/>
          <w:szCs w:val="24"/>
          <w:lang w:val="mk-MK"/>
        </w:rPr>
        <w:t xml:space="preserve"> [7] е широко користена, олеснета </w:t>
      </w:r>
      <w:proofErr w:type="spellStart"/>
      <w:r w:rsidR="00E1254E" w:rsidRPr="008A6B76">
        <w:rPr>
          <w:rFonts w:cs="Times New Roman"/>
          <w:szCs w:val="24"/>
          <w:lang w:val="mk-MK"/>
        </w:rPr>
        <w:t>симулациона</w:t>
      </w:r>
      <w:proofErr w:type="spellEnd"/>
      <w:r w:rsidR="00E1254E" w:rsidRPr="008A6B76">
        <w:rPr>
          <w:rFonts w:cs="Times New Roman"/>
          <w:szCs w:val="24"/>
          <w:lang w:val="mk-MK"/>
        </w:rPr>
        <w:t xml:space="preserve"> околина за тактичко одлучување кај автономни возила, со повеќе сценарија (автопат, раскрсница, паркирање, кружен тек). Вградена е </w:t>
      </w:r>
      <w:proofErr w:type="spellStart"/>
      <w:r w:rsidR="00E1254E" w:rsidRPr="008A6B76">
        <w:rPr>
          <w:rFonts w:cs="Times New Roman"/>
          <w:szCs w:val="24"/>
          <w:lang w:val="mk-MK"/>
        </w:rPr>
        <w:t>kinematic</w:t>
      </w:r>
      <w:proofErr w:type="spellEnd"/>
      <w:r w:rsidR="00E1254E" w:rsidRPr="008A6B76">
        <w:rPr>
          <w:rFonts w:cs="Times New Roman"/>
          <w:szCs w:val="24"/>
          <w:lang w:val="mk-MK"/>
        </w:rPr>
        <w:t xml:space="preserve"> </w:t>
      </w:r>
      <w:proofErr w:type="spellStart"/>
      <w:r w:rsidR="00E1254E" w:rsidRPr="008A6B76">
        <w:rPr>
          <w:rFonts w:cs="Times New Roman"/>
          <w:szCs w:val="24"/>
          <w:lang w:val="mk-MK"/>
        </w:rPr>
        <w:t>bicycle</w:t>
      </w:r>
      <w:proofErr w:type="spellEnd"/>
      <w:r w:rsidR="00E1254E" w:rsidRPr="008A6B76">
        <w:rPr>
          <w:rFonts w:cs="Times New Roman"/>
          <w:szCs w:val="24"/>
          <w:lang w:val="mk-MK"/>
        </w:rPr>
        <w:t xml:space="preserve"> динамика плус IDM/MOBIL модели за возилата управувани од луѓе, а овој проект ги користи преку сценариото intersection-v2. Координацијата на раскрсници без семафори има подолга традиција пред длабокото учење. </w:t>
      </w:r>
      <w:proofErr w:type="spellStart"/>
      <w:r w:rsidR="00E1254E" w:rsidRPr="008A6B76">
        <w:rPr>
          <w:rFonts w:cs="Times New Roman"/>
          <w:szCs w:val="24"/>
          <w:lang w:val="mk-MK"/>
        </w:rPr>
        <w:t>Dresner</w:t>
      </w:r>
      <w:proofErr w:type="spellEnd"/>
      <w:r w:rsidR="00E1254E" w:rsidRPr="008A6B76">
        <w:rPr>
          <w:rFonts w:cs="Times New Roman"/>
          <w:szCs w:val="24"/>
          <w:lang w:val="mk-MK"/>
        </w:rPr>
        <w:t xml:space="preserve"> и </w:t>
      </w:r>
      <w:proofErr w:type="spellStart"/>
      <w:r w:rsidR="00E1254E" w:rsidRPr="008A6B76">
        <w:rPr>
          <w:rFonts w:cs="Times New Roman"/>
          <w:szCs w:val="24"/>
          <w:lang w:val="mk-MK"/>
        </w:rPr>
        <w:t>Stone</w:t>
      </w:r>
      <w:proofErr w:type="spellEnd"/>
      <w:r w:rsidR="00E1254E" w:rsidRPr="008A6B76">
        <w:rPr>
          <w:rFonts w:cs="Times New Roman"/>
          <w:szCs w:val="24"/>
          <w:lang w:val="mk-MK"/>
        </w:rPr>
        <w:t xml:space="preserve"> [8] го предложија класичниот </w:t>
      </w:r>
      <w:proofErr w:type="spellStart"/>
      <w:r w:rsidR="00E1254E" w:rsidRPr="008A6B76">
        <w:rPr>
          <w:rFonts w:cs="Times New Roman"/>
          <w:szCs w:val="24"/>
          <w:lang w:val="mk-MK"/>
        </w:rPr>
        <w:t>Autonomous</w:t>
      </w:r>
      <w:proofErr w:type="spellEnd"/>
      <w:r w:rsidR="00E1254E" w:rsidRPr="008A6B76">
        <w:rPr>
          <w:rFonts w:cs="Times New Roman"/>
          <w:szCs w:val="24"/>
          <w:lang w:val="mk-MK"/>
        </w:rPr>
        <w:t xml:space="preserve"> </w:t>
      </w:r>
      <w:proofErr w:type="spellStart"/>
      <w:r w:rsidR="00E1254E" w:rsidRPr="008A6B76">
        <w:rPr>
          <w:rFonts w:cs="Times New Roman"/>
          <w:szCs w:val="24"/>
          <w:lang w:val="mk-MK"/>
        </w:rPr>
        <w:t>Intersection</w:t>
      </w:r>
      <w:proofErr w:type="spellEnd"/>
      <w:r w:rsidR="00E1254E" w:rsidRPr="008A6B76">
        <w:rPr>
          <w:rFonts w:cs="Times New Roman"/>
          <w:szCs w:val="24"/>
          <w:lang w:val="mk-MK"/>
        </w:rPr>
        <w:t xml:space="preserve"> </w:t>
      </w:r>
      <w:proofErr w:type="spellStart"/>
      <w:r w:rsidR="00E1254E" w:rsidRPr="008A6B76">
        <w:rPr>
          <w:rFonts w:cs="Times New Roman"/>
          <w:szCs w:val="24"/>
          <w:lang w:val="mk-MK"/>
        </w:rPr>
        <w:t>Management</w:t>
      </w:r>
      <w:proofErr w:type="spellEnd"/>
      <w:r w:rsidR="00E1254E" w:rsidRPr="008A6B76">
        <w:rPr>
          <w:rFonts w:cs="Times New Roman"/>
          <w:szCs w:val="24"/>
          <w:lang w:val="mk-MK"/>
        </w:rPr>
        <w:t xml:space="preserve"> (AIM) </w:t>
      </w:r>
      <w:proofErr w:type="spellStart"/>
      <w:r w:rsidR="00E1254E" w:rsidRPr="008A6B76">
        <w:rPr>
          <w:rFonts w:cs="Times New Roman"/>
          <w:szCs w:val="24"/>
          <w:lang w:val="mk-MK"/>
        </w:rPr>
        <w:t>резервациски</w:t>
      </w:r>
      <w:proofErr w:type="spellEnd"/>
      <w:r w:rsidR="00E1254E" w:rsidRPr="008A6B76">
        <w:rPr>
          <w:rFonts w:cs="Times New Roman"/>
          <w:szCs w:val="24"/>
          <w:lang w:val="mk-MK"/>
        </w:rPr>
        <w:t xml:space="preserve"> протокол, каде возилата резервираат просторно-временски слотови кај централизиран </w:t>
      </w:r>
      <w:proofErr w:type="spellStart"/>
      <w:r w:rsidR="00E1254E" w:rsidRPr="008A6B76">
        <w:rPr>
          <w:rFonts w:cs="Times New Roman"/>
          <w:szCs w:val="24"/>
          <w:lang w:val="mk-MK"/>
        </w:rPr>
        <w:t>intersection</w:t>
      </w:r>
      <w:proofErr w:type="spellEnd"/>
      <w:r w:rsidR="00E1254E" w:rsidRPr="008A6B76">
        <w:rPr>
          <w:rFonts w:cs="Times New Roman"/>
          <w:szCs w:val="24"/>
          <w:lang w:val="mk-MK"/>
        </w:rPr>
        <w:t xml:space="preserve"> </w:t>
      </w:r>
      <w:proofErr w:type="spellStart"/>
      <w:r w:rsidR="00E1254E" w:rsidRPr="008A6B76">
        <w:rPr>
          <w:rFonts w:cs="Times New Roman"/>
          <w:szCs w:val="24"/>
          <w:lang w:val="mk-MK"/>
        </w:rPr>
        <w:t>manager</w:t>
      </w:r>
      <w:proofErr w:type="spellEnd"/>
      <w:r w:rsidR="00E1254E" w:rsidRPr="008A6B76">
        <w:rPr>
          <w:rFonts w:cs="Times New Roman"/>
          <w:szCs w:val="24"/>
          <w:lang w:val="mk-MK"/>
        </w:rPr>
        <w:t xml:space="preserve">, фундаментално различен пристап (експлицитна координација наместо научена политика) од RL-базираните методи во овој проект. Понови трудови применуваат MARL на слични сценарија. </w:t>
      </w:r>
      <w:proofErr w:type="spellStart"/>
      <w:r w:rsidR="00E1254E" w:rsidRPr="008A6B76">
        <w:rPr>
          <w:rFonts w:cs="Times New Roman"/>
          <w:szCs w:val="24"/>
          <w:lang w:val="mk-MK"/>
        </w:rPr>
        <w:t>Guillen-Perez</w:t>
      </w:r>
      <w:proofErr w:type="spellEnd"/>
      <w:r w:rsidR="00E1254E" w:rsidRPr="008A6B76">
        <w:rPr>
          <w:rFonts w:cs="Times New Roman"/>
          <w:szCs w:val="24"/>
          <w:lang w:val="mk-MK"/>
        </w:rPr>
        <w:t xml:space="preserve"> и </w:t>
      </w:r>
      <w:proofErr w:type="spellStart"/>
      <w:r w:rsidR="00E1254E" w:rsidRPr="008A6B76">
        <w:rPr>
          <w:rFonts w:cs="Times New Roman"/>
          <w:szCs w:val="24"/>
          <w:lang w:val="mk-MK"/>
        </w:rPr>
        <w:t>Cano</w:t>
      </w:r>
      <w:proofErr w:type="spellEnd"/>
      <w:r w:rsidR="00E1254E" w:rsidRPr="008A6B76">
        <w:rPr>
          <w:rFonts w:cs="Times New Roman"/>
          <w:szCs w:val="24"/>
          <w:lang w:val="mk-MK"/>
        </w:rPr>
        <w:t xml:space="preserve"> [10] користат </w:t>
      </w:r>
      <w:proofErr w:type="spellStart"/>
      <w:r w:rsidR="00E1254E" w:rsidRPr="008A6B76">
        <w:rPr>
          <w:rFonts w:cs="Times New Roman"/>
          <w:szCs w:val="24"/>
          <w:lang w:val="mk-MK"/>
        </w:rPr>
        <w:t>мултиагентен</w:t>
      </w:r>
      <w:proofErr w:type="spellEnd"/>
      <w:r w:rsidR="00E1254E" w:rsidRPr="008A6B76">
        <w:rPr>
          <w:rFonts w:cs="Times New Roman"/>
          <w:szCs w:val="24"/>
          <w:lang w:val="mk-MK"/>
        </w:rPr>
        <w:t xml:space="preserve"> длабок RL за управување со поврзани автономни возила на раскрсници, со подобрувања во проток наспроти традиционална сигнализација. Поширок преглед на MARL пристапи за поврзани и автоматизирани возила, вклучувајќи раскрсници, </w:t>
      </w:r>
      <w:proofErr w:type="spellStart"/>
      <w:r w:rsidR="00E1254E" w:rsidRPr="008A6B76">
        <w:rPr>
          <w:rFonts w:cs="Times New Roman"/>
          <w:szCs w:val="24"/>
          <w:lang w:val="mk-MK"/>
        </w:rPr>
        <w:t>lane-changing</w:t>
      </w:r>
      <w:proofErr w:type="spellEnd"/>
      <w:r w:rsidR="00E1254E" w:rsidRPr="008A6B76">
        <w:rPr>
          <w:rFonts w:cs="Times New Roman"/>
          <w:szCs w:val="24"/>
          <w:lang w:val="mk-MK"/>
        </w:rPr>
        <w:t xml:space="preserve"> и </w:t>
      </w:r>
      <w:proofErr w:type="spellStart"/>
      <w:r w:rsidR="00E1254E" w:rsidRPr="008A6B76">
        <w:rPr>
          <w:rFonts w:cs="Times New Roman"/>
          <w:szCs w:val="24"/>
          <w:lang w:val="mk-MK"/>
        </w:rPr>
        <w:t>merging</w:t>
      </w:r>
      <w:proofErr w:type="spellEnd"/>
      <w:r w:rsidR="00E1254E" w:rsidRPr="008A6B76">
        <w:rPr>
          <w:rFonts w:cs="Times New Roman"/>
          <w:szCs w:val="24"/>
          <w:lang w:val="mk-MK"/>
        </w:rPr>
        <w:t xml:space="preserve">, дава </w:t>
      </w:r>
      <w:proofErr w:type="spellStart"/>
      <w:r w:rsidR="00E1254E" w:rsidRPr="008A6B76">
        <w:rPr>
          <w:rFonts w:cs="Times New Roman"/>
          <w:szCs w:val="24"/>
          <w:lang w:val="mk-MK"/>
        </w:rPr>
        <w:t>Yadav</w:t>
      </w:r>
      <w:proofErr w:type="spellEnd"/>
      <w:r w:rsidR="00E1254E" w:rsidRPr="008A6B76">
        <w:rPr>
          <w:rFonts w:cs="Times New Roman"/>
          <w:szCs w:val="24"/>
          <w:lang w:val="mk-MK"/>
        </w:rPr>
        <w:t xml:space="preserve"> и др. [9].</w:t>
      </w:r>
    </w:p>
    <w:p w14:paraId="122B3129" w14:textId="77777777" w:rsidR="0099656F" w:rsidRPr="00A71B96" w:rsidRDefault="00E1254E" w:rsidP="00A71B96">
      <w:pPr>
        <w:pStyle w:val="Heading2"/>
        <w:spacing w:line="300" w:lineRule="auto"/>
        <w:rPr>
          <w:lang w:val="mk-MK"/>
        </w:rPr>
      </w:pPr>
      <w:r w:rsidRPr="00A71B96">
        <w:rPr>
          <w:lang w:val="mk-MK"/>
        </w:rPr>
        <w:t>3.5 Позиционирање на овој проект</w:t>
      </w:r>
    </w:p>
    <w:p w14:paraId="1E09B076" w14:textId="2A610D31" w:rsidR="0099656F" w:rsidRPr="00A71B96" w:rsidRDefault="00B07696" w:rsidP="00A71B96">
      <w:pPr>
        <w:spacing w:line="300" w:lineRule="auto"/>
        <w:rPr>
          <w:rFonts w:cs="Times New Roman"/>
          <w:lang w:val="mk-MK"/>
        </w:rPr>
      </w:pPr>
      <w:r w:rsidRPr="00A71B96">
        <w:rPr>
          <w:rFonts w:cs="Times New Roman"/>
          <w:lang w:val="mk-MK"/>
        </w:rPr>
        <w:t>Проектот</w:t>
      </w:r>
      <w:r w:rsidR="00E1254E" w:rsidRPr="00A71B96">
        <w:rPr>
          <w:rFonts w:cs="Times New Roman"/>
          <w:lang w:val="mk-MK"/>
        </w:rPr>
        <w:t xml:space="preserve"> не воведува нов алгоритам во однос на 3.1-3.4.</w:t>
      </w:r>
      <w:r w:rsidR="006E0478">
        <w:rPr>
          <w:rFonts w:cs="Times New Roman"/>
          <w:lang w:val="mk-MK"/>
        </w:rPr>
        <w:t xml:space="preserve"> </w:t>
      </w:r>
      <w:r w:rsidR="00E1254E" w:rsidRPr="00A71B96">
        <w:rPr>
          <w:rFonts w:cs="Times New Roman"/>
          <w:lang w:val="mk-MK"/>
        </w:rPr>
        <w:t xml:space="preserve">Наградата тука е експлицитно декомпонирана по агент околу </w:t>
      </w:r>
      <w:proofErr w:type="spellStart"/>
      <w:r w:rsidR="00E1254E" w:rsidRPr="00A71B96">
        <w:rPr>
          <w:rFonts w:cs="Times New Roman"/>
          <w:lang w:val="mk-MK"/>
        </w:rPr>
        <w:t>highway-env</w:t>
      </w:r>
      <w:proofErr w:type="spellEnd"/>
      <w:r w:rsidR="00E1254E" w:rsidRPr="00A71B96">
        <w:rPr>
          <w:rFonts w:cs="Times New Roman"/>
          <w:lang w:val="mk-MK"/>
        </w:rPr>
        <w:t xml:space="preserve"> [7]. Иако </w:t>
      </w:r>
      <w:proofErr w:type="spellStart"/>
      <w:r w:rsidR="00E1254E" w:rsidRPr="00A71B96">
        <w:rPr>
          <w:rFonts w:cs="Times New Roman"/>
          <w:lang w:val="mk-MK"/>
        </w:rPr>
        <w:t>highway-env</w:t>
      </w:r>
      <w:proofErr w:type="spellEnd"/>
      <w:r w:rsidR="00E1254E" w:rsidRPr="00A71B96">
        <w:rPr>
          <w:rFonts w:cs="Times New Roman"/>
          <w:lang w:val="mk-MK"/>
        </w:rPr>
        <w:t xml:space="preserve"> обезбедува </w:t>
      </w:r>
      <w:proofErr w:type="spellStart"/>
      <w:r w:rsidR="00E1254E" w:rsidRPr="00A71B96">
        <w:rPr>
          <w:rFonts w:cs="Times New Roman"/>
          <w:lang w:val="mk-MK"/>
        </w:rPr>
        <w:t>мултиагентен</w:t>
      </w:r>
      <w:proofErr w:type="spellEnd"/>
      <w:r w:rsidR="00E1254E" w:rsidRPr="00A71B96">
        <w:rPr>
          <w:rFonts w:cs="Times New Roman"/>
          <w:lang w:val="mk-MK"/>
        </w:rPr>
        <w:t xml:space="preserve"> </w:t>
      </w:r>
      <w:proofErr w:type="spellStart"/>
      <w:r w:rsidR="00E1254E" w:rsidRPr="00A71B96">
        <w:rPr>
          <w:rFonts w:cs="Times New Roman"/>
          <w:lang w:val="mk-MK"/>
        </w:rPr>
        <w:t>сетинг</w:t>
      </w:r>
      <w:proofErr w:type="spellEnd"/>
      <w:r w:rsidR="00E1254E" w:rsidRPr="00A71B96">
        <w:rPr>
          <w:rFonts w:cs="Times New Roman"/>
          <w:lang w:val="mk-MK"/>
        </w:rPr>
        <w:t xml:space="preserve"> за раскрсници, директно не ја обезбедува </w:t>
      </w:r>
      <w:proofErr w:type="spellStart"/>
      <w:r w:rsidR="00E1254E" w:rsidRPr="00A71B96">
        <w:rPr>
          <w:rFonts w:cs="Times New Roman"/>
          <w:lang w:val="mk-MK"/>
        </w:rPr>
        <w:t>декомпозицијата</w:t>
      </w:r>
      <w:proofErr w:type="spellEnd"/>
      <w:r w:rsidR="00E1254E" w:rsidRPr="00A71B96">
        <w:rPr>
          <w:rFonts w:cs="Times New Roman"/>
          <w:lang w:val="mk-MK"/>
        </w:rPr>
        <w:t xml:space="preserve"> на наградата по агент ниту CTDE механизмот за тренирање потребни за споредбата во овој проект</w:t>
      </w:r>
      <w:r w:rsidR="00DB3556">
        <w:rPr>
          <w:rFonts w:cs="Times New Roman"/>
        </w:rPr>
        <w:t xml:space="preserve">, </w:t>
      </w:r>
      <w:r w:rsidR="00E1254E" w:rsidRPr="00A71B96">
        <w:rPr>
          <w:rFonts w:cs="Times New Roman"/>
          <w:lang w:val="mk-MK"/>
        </w:rPr>
        <w:t xml:space="preserve">поради тоа овие компоненти беа имплементирани преку сопствена обвивка и архитектура на агентите, за разлика од повеќето MARL библиотеки како SMAC, каде QMIX првично се евалуира [6]. Оригинален е и </w:t>
      </w:r>
      <w:proofErr w:type="spellStart"/>
      <w:r w:rsidR="00E1254E" w:rsidRPr="00A71B96">
        <w:rPr>
          <w:rFonts w:cs="Times New Roman"/>
          <w:lang w:val="mk-MK"/>
        </w:rPr>
        <w:t>shaping</w:t>
      </w:r>
      <w:proofErr w:type="spellEnd"/>
      <w:r w:rsidR="00E1254E" w:rsidRPr="00A71B96">
        <w:rPr>
          <w:rFonts w:cs="Times New Roman"/>
          <w:lang w:val="mk-MK"/>
        </w:rPr>
        <w:t xml:space="preserve"> членот за фер однесување: казна пропорционална на близина до возило управувано од луѓе, активна само над праг на брзина. Ниту еден од прегледаните трудови експлицитно не го третира ова прашање на овој начин. Најзначајна веројатно останува </w:t>
      </w:r>
      <w:proofErr w:type="spellStart"/>
      <w:r w:rsidR="00E1254E" w:rsidRPr="00A71B96">
        <w:rPr>
          <w:rFonts w:cs="Times New Roman"/>
          <w:lang w:val="mk-MK"/>
        </w:rPr>
        <w:t>методолошката</w:t>
      </w:r>
      <w:proofErr w:type="spellEnd"/>
      <w:r w:rsidR="00E1254E" w:rsidRPr="00A71B96">
        <w:rPr>
          <w:rFonts w:cs="Times New Roman"/>
          <w:lang w:val="mk-MK"/>
        </w:rPr>
        <w:t xml:space="preserve"> разлика: откривањето и </w:t>
      </w:r>
      <w:proofErr w:type="spellStart"/>
      <w:r w:rsidR="00E1254E" w:rsidRPr="00A71B96">
        <w:rPr>
          <w:rFonts w:cs="Times New Roman"/>
          <w:lang w:val="mk-MK"/>
        </w:rPr>
        <w:t>коригирањето</w:t>
      </w:r>
      <w:proofErr w:type="spellEnd"/>
      <w:r w:rsidR="00E1254E" w:rsidRPr="00A71B96">
        <w:rPr>
          <w:rFonts w:cs="Times New Roman"/>
          <w:lang w:val="mk-MK"/>
        </w:rPr>
        <w:t xml:space="preserve"> на конкретна </w:t>
      </w:r>
      <w:proofErr w:type="spellStart"/>
      <w:r w:rsidR="00E1254E" w:rsidRPr="00A71B96">
        <w:rPr>
          <w:rFonts w:cs="Times New Roman"/>
          <w:lang w:val="mk-MK"/>
        </w:rPr>
        <w:t>reward-accounting</w:t>
      </w:r>
      <w:proofErr w:type="spellEnd"/>
      <w:r w:rsidR="00E1254E" w:rsidRPr="00A71B96">
        <w:rPr>
          <w:rFonts w:cs="Times New Roman"/>
          <w:lang w:val="mk-MK"/>
        </w:rPr>
        <w:t xml:space="preserve"> грешка (4.2/5.7) која директно ја менува интерпретацијата на резултатите. Овој тип на транспарентност е ретко документиран во </w:t>
      </w:r>
      <w:proofErr w:type="spellStart"/>
      <w:r w:rsidR="00E1254E" w:rsidRPr="00A71B96">
        <w:rPr>
          <w:rFonts w:cs="Times New Roman"/>
          <w:lang w:val="mk-MK"/>
        </w:rPr>
        <w:t>прегледаната</w:t>
      </w:r>
      <w:proofErr w:type="spellEnd"/>
      <w:r w:rsidR="00E1254E" w:rsidRPr="00A71B96">
        <w:rPr>
          <w:rFonts w:cs="Times New Roman"/>
          <w:lang w:val="mk-MK"/>
        </w:rPr>
        <w:t xml:space="preserve"> литература за MARL на раскрсници.</w:t>
      </w:r>
    </w:p>
    <w:p w14:paraId="0814BF49" w14:textId="77777777" w:rsidR="0099656F" w:rsidRPr="00A71B96" w:rsidRDefault="00E1254E" w:rsidP="00A71B96">
      <w:pPr>
        <w:pStyle w:val="Heading1"/>
        <w:spacing w:line="300" w:lineRule="auto"/>
        <w:rPr>
          <w:lang w:val="mk-MK"/>
        </w:rPr>
      </w:pPr>
      <w:bookmarkStart w:id="6" w:name="_Toc240506180"/>
      <w:r w:rsidRPr="00A71B96">
        <w:rPr>
          <w:lang w:val="mk-MK"/>
        </w:rPr>
        <w:lastRenderedPageBreak/>
        <w:t>4. Опис на агентот, методите и експерименталните резултати</w:t>
      </w:r>
      <w:bookmarkEnd w:id="6"/>
    </w:p>
    <w:p w14:paraId="1EFB0C8B" w14:textId="77777777" w:rsidR="0099656F" w:rsidRPr="00A71B96" w:rsidRDefault="00E1254E" w:rsidP="00A71B96">
      <w:pPr>
        <w:pStyle w:val="Heading2"/>
        <w:spacing w:line="300" w:lineRule="auto"/>
        <w:rPr>
          <w:lang w:val="mk-MK"/>
        </w:rPr>
      </w:pPr>
      <w:r w:rsidRPr="00A71B96">
        <w:rPr>
          <w:lang w:val="mk-MK"/>
        </w:rPr>
        <w:t xml:space="preserve">4.1 Формализација на проблемот: MDP → </w:t>
      </w:r>
      <w:proofErr w:type="spellStart"/>
      <w:r w:rsidRPr="00A71B96">
        <w:rPr>
          <w:lang w:val="mk-MK"/>
        </w:rPr>
        <w:t>Markov</w:t>
      </w:r>
      <w:proofErr w:type="spellEnd"/>
      <w:r w:rsidRPr="00A71B96">
        <w:rPr>
          <w:lang w:val="mk-MK"/>
        </w:rPr>
        <w:t xml:space="preserve"> </w:t>
      </w:r>
      <w:proofErr w:type="spellStart"/>
      <w:r w:rsidRPr="00A71B96">
        <w:rPr>
          <w:lang w:val="mk-MK"/>
        </w:rPr>
        <w:t>Game</w:t>
      </w:r>
      <w:proofErr w:type="spellEnd"/>
    </w:p>
    <w:p w14:paraId="201CECBE" w14:textId="77777777" w:rsidR="0099656F" w:rsidRPr="008A6B76" w:rsidRDefault="00E1254E" w:rsidP="00A71B96">
      <w:pPr>
        <w:spacing w:line="300" w:lineRule="auto"/>
        <w:rPr>
          <w:rFonts w:cs="Times New Roman"/>
          <w:szCs w:val="24"/>
          <w:lang w:val="mk-MK"/>
        </w:rPr>
      </w:pPr>
      <w:r w:rsidRPr="008A6B76">
        <w:rPr>
          <w:rFonts w:cs="Times New Roman"/>
          <w:szCs w:val="24"/>
          <w:lang w:val="mk-MK"/>
        </w:rPr>
        <w:t xml:space="preserve">Секое поединечно возило прво се дефинира како стандарден </w:t>
      </w:r>
      <w:proofErr w:type="spellStart"/>
      <w:r w:rsidRPr="008A6B76">
        <w:rPr>
          <w:rFonts w:cs="Times New Roman"/>
          <w:szCs w:val="24"/>
          <w:lang w:val="mk-MK"/>
        </w:rPr>
        <w:t>single-agent</w:t>
      </w:r>
      <w:proofErr w:type="spellEnd"/>
      <w:r w:rsidRPr="008A6B76">
        <w:rPr>
          <w:rFonts w:cs="Times New Roman"/>
          <w:szCs w:val="24"/>
          <w:lang w:val="mk-MK"/>
        </w:rPr>
        <w:t xml:space="preserve"> MDP (S, A, P, R, γ) (</w:t>
      </w:r>
      <w:proofErr w:type="spellStart"/>
      <w:r w:rsidRPr="008A6B76">
        <w:rPr>
          <w:rFonts w:cs="Times New Roman"/>
          <w:szCs w:val="24"/>
          <w:lang w:val="mk-MK"/>
        </w:rPr>
        <w:t>report</w:t>
      </w:r>
      <w:proofErr w:type="spellEnd"/>
      <w:r w:rsidRPr="008A6B76">
        <w:rPr>
          <w:rFonts w:cs="Times New Roman"/>
          <w:szCs w:val="24"/>
          <w:lang w:val="mk-MK"/>
        </w:rPr>
        <w:t>/mdp_formalization.md):</w:t>
      </w:r>
    </w:p>
    <w:p w14:paraId="10B2EA00" w14:textId="77777777" w:rsidR="0099656F" w:rsidRPr="008A6B76" w:rsidRDefault="00E1254E" w:rsidP="00A71B96">
      <w:pPr>
        <w:keepNext/>
        <w:spacing w:before="200" w:line="300" w:lineRule="auto"/>
        <w:rPr>
          <w:rFonts w:cs="Times New Roman"/>
          <w:sz w:val="20"/>
          <w:szCs w:val="20"/>
          <w:lang w:val="mk-MK"/>
        </w:rPr>
      </w:pPr>
      <w:r w:rsidRPr="008A6B76">
        <w:rPr>
          <w:rFonts w:cs="Times New Roman"/>
          <w:b/>
          <w:sz w:val="20"/>
          <w:szCs w:val="20"/>
          <w:lang w:val="mk-MK"/>
        </w:rPr>
        <w:t xml:space="preserve">Табела 4.1. Простор на состојби (по возило во </w:t>
      </w:r>
      <w:proofErr w:type="spellStart"/>
      <w:r w:rsidRPr="008A6B76">
        <w:rPr>
          <w:rFonts w:cs="Times New Roman"/>
          <w:b/>
          <w:sz w:val="20"/>
          <w:szCs w:val="20"/>
          <w:lang w:val="mk-MK"/>
        </w:rPr>
        <w:t>опсервацијата</w:t>
      </w:r>
      <w:proofErr w:type="spellEnd"/>
      <w:r w:rsidRPr="008A6B76">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9"/>
        <w:gridCol w:w="2197"/>
        <w:gridCol w:w="2517"/>
      </w:tblGrid>
      <w:tr w:rsidR="0099656F" w:rsidRPr="00083402" w14:paraId="12807295" w14:textId="77777777" w:rsidTr="00FF0C04">
        <w:trPr>
          <w:cantSplit/>
          <w:jc w:val="center"/>
        </w:trPr>
        <w:tc>
          <w:tcPr>
            <w:tcW w:w="0" w:type="auto"/>
            <w:shd w:val="clear" w:color="auto" w:fill="E8D6D9"/>
          </w:tcPr>
          <w:p w14:paraId="3AC7C596"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b/>
                <w:sz w:val="18"/>
                <w:szCs w:val="20"/>
                <w:lang w:val="mk-MK"/>
              </w:rPr>
              <w:t>Карактеристика</w:t>
            </w:r>
          </w:p>
        </w:tc>
        <w:tc>
          <w:tcPr>
            <w:tcW w:w="0" w:type="auto"/>
            <w:shd w:val="clear" w:color="auto" w:fill="E8D6D9"/>
          </w:tcPr>
          <w:p w14:paraId="1CF3DF31"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b/>
                <w:sz w:val="18"/>
                <w:szCs w:val="20"/>
                <w:lang w:val="mk-MK"/>
              </w:rPr>
              <w:t>Опис</w:t>
            </w:r>
          </w:p>
        </w:tc>
        <w:tc>
          <w:tcPr>
            <w:tcW w:w="0" w:type="auto"/>
            <w:shd w:val="clear" w:color="auto" w:fill="E8D6D9"/>
          </w:tcPr>
          <w:p w14:paraId="52C60A28" w14:textId="77777777" w:rsidR="0099656F" w:rsidRPr="00083402" w:rsidRDefault="00E1254E" w:rsidP="008A6B76">
            <w:pPr>
              <w:keepNext/>
              <w:spacing w:line="300" w:lineRule="auto"/>
              <w:jc w:val="right"/>
              <w:rPr>
                <w:rFonts w:cs="Times New Roman"/>
                <w:sz w:val="18"/>
                <w:szCs w:val="20"/>
                <w:lang w:val="mk-MK"/>
              </w:rPr>
            </w:pPr>
            <w:r w:rsidRPr="00083402">
              <w:rPr>
                <w:rFonts w:cs="Times New Roman"/>
                <w:b/>
                <w:sz w:val="18"/>
                <w:szCs w:val="20"/>
                <w:lang w:val="mk-MK"/>
              </w:rPr>
              <w:t>Опсег (пред нормализација)</w:t>
            </w:r>
          </w:p>
        </w:tc>
      </w:tr>
      <w:tr w:rsidR="0099656F" w:rsidRPr="00083402" w14:paraId="1E7CF0E2" w14:textId="77777777" w:rsidTr="00FF0C04">
        <w:trPr>
          <w:cantSplit/>
          <w:jc w:val="center"/>
        </w:trPr>
        <w:tc>
          <w:tcPr>
            <w:tcW w:w="0" w:type="auto"/>
          </w:tcPr>
          <w:p w14:paraId="64B86DA2" w14:textId="0D8DDD41" w:rsidR="0099656F" w:rsidRPr="00083402" w:rsidRDefault="00B07696"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P</w:t>
            </w:r>
            <w:r w:rsidR="00E1254E" w:rsidRPr="00083402">
              <w:rPr>
                <w:rFonts w:cs="Times New Roman"/>
                <w:sz w:val="18"/>
                <w:szCs w:val="20"/>
                <w:lang w:val="mk-MK"/>
              </w:rPr>
              <w:t>resence</w:t>
            </w:r>
            <w:proofErr w:type="spellEnd"/>
          </w:p>
        </w:tc>
        <w:tc>
          <w:tcPr>
            <w:tcW w:w="0" w:type="auto"/>
          </w:tcPr>
          <w:p w14:paraId="1252BFD6"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дали возилото е присутно</w:t>
            </w:r>
          </w:p>
        </w:tc>
        <w:tc>
          <w:tcPr>
            <w:tcW w:w="0" w:type="auto"/>
          </w:tcPr>
          <w:p w14:paraId="0B96425F" w14:textId="77777777" w:rsidR="0099656F" w:rsidRPr="00083402" w:rsidRDefault="00E1254E" w:rsidP="008A6B76">
            <w:pPr>
              <w:keepNext/>
              <w:spacing w:line="300" w:lineRule="auto"/>
              <w:jc w:val="right"/>
              <w:rPr>
                <w:rFonts w:cs="Times New Roman"/>
                <w:sz w:val="18"/>
                <w:szCs w:val="20"/>
                <w:lang w:val="mk-MK"/>
              </w:rPr>
            </w:pPr>
            <w:r w:rsidRPr="00083402">
              <w:rPr>
                <w:rFonts w:cs="Times New Roman"/>
                <w:sz w:val="18"/>
                <w:szCs w:val="20"/>
                <w:lang w:val="mk-MK"/>
              </w:rPr>
              <w:t>{0, 1}</w:t>
            </w:r>
          </w:p>
        </w:tc>
      </w:tr>
      <w:tr w:rsidR="0099656F" w:rsidRPr="00083402" w14:paraId="1E618733" w14:textId="77777777" w:rsidTr="00FF0C04">
        <w:trPr>
          <w:cantSplit/>
          <w:jc w:val="center"/>
        </w:trPr>
        <w:tc>
          <w:tcPr>
            <w:tcW w:w="0" w:type="auto"/>
          </w:tcPr>
          <w:p w14:paraId="3A31D4AF"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x, y</w:t>
            </w:r>
          </w:p>
        </w:tc>
        <w:tc>
          <w:tcPr>
            <w:tcW w:w="0" w:type="auto"/>
          </w:tcPr>
          <w:p w14:paraId="24B91B76" w14:textId="7BDD6DF4"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 xml:space="preserve">релативна позиција </w:t>
            </w:r>
          </w:p>
        </w:tc>
        <w:tc>
          <w:tcPr>
            <w:tcW w:w="0" w:type="auto"/>
          </w:tcPr>
          <w:p w14:paraId="6C5F4832" w14:textId="77777777" w:rsidR="0099656F" w:rsidRPr="00083402" w:rsidRDefault="00E1254E" w:rsidP="008A6B76">
            <w:pPr>
              <w:keepNext/>
              <w:spacing w:line="300" w:lineRule="auto"/>
              <w:jc w:val="right"/>
              <w:rPr>
                <w:rFonts w:cs="Times New Roman"/>
                <w:sz w:val="18"/>
                <w:szCs w:val="20"/>
                <w:lang w:val="mk-MK"/>
              </w:rPr>
            </w:pPr>
            <w:r w:rsidRPr="00083402">
              <w:rPr>
                <w:rFonts w:cs="Times New Roman"/>
                <w:sz w:val="18"/>
                <w:szCs w:val="20"/>
                <w:lang w:val="mk-MK"/>
              </w:rPr>
              <w:t>[-100, 100] m</w:t>
            </w:r>
          </w:p>
        </w:tc>
      </w:tr>
      <w:tr w:rsidR="0099656F" w:rsidRPr="00083402" w14:paraId="40AB4A24" w14:textId="77777777" w:rsidTr="00FF0C04">
        <w:trPr>
          <w:cantSplit/>
          <w:jc w:val="center"/>
        </w:trPr>
        <w:tc>
          <w:tcPr>
            <w:tcW w:w="0" w:type="auto"/>
          </w:tcPr>
          <w:p w14:paraId="1E8C6BB2"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vx</w:t>
            </w:r>
            <w:proofErr w:type="spellEnd"/>
            <w:r w:rsidRPr="00083402">
              <w:rPr>
                <w:rFonts w:cs="Times New Roman"/>
                <w:sz w:val="18"/>
                <w:szCs w:val="20"/>
                <w:lang w:val="mk-MK"/>
              </w:rPr>
              <w:t xml:space="preserve">, </w:t>
            </w:r>
            <w:proofErr w:type="spellStart"/>
            <w:r w:rsidRPr="00083402">
              <w:rPr>
                <w:rFonts w:cs="Times New Roman"/>
                <w:sz w:val="18"/>
                <w:szCs w:val="20"/>
                <w:lang w:val="mk-MK"/>
              </w:rPr>
              <w:t>vy</w:t>
            </w:r>
            <w:proofErr w:type="spellEnd"/>
          </w:p>
        </w:tc>
        <w:tc>
          <w:tcPr>
            <w:tcW w:w="0" w:type="auto"/>
          </w:tcPr>
          <w:p w14:paraId="0C0C6009"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релативна брзина</w:t>
            </w:r>
          </w:p>
        </w:tc>
        <w:tc>
          <w:tcPr>
            <w:tcW w:w="0" w:type="auto"/>
          </w:tcPr>
          <w:p w14:paraId="51CD00FA" w14:textId="77777777" w:rsidR="0099656F" w:rsidRPr="00083402" w:rsidRDefault="00E1254E" w:rsidP="008A6B76">
            <w:pPr>
              <w:keepNext/>
              <w:spacing w:line="300" w:lineRule="auto"/>
              <w:jc w:val="right"/>
              <w:rPr>
                <w:rFonts w:cs="Times New Roman"/>
                <w:sz w:val="18"/>
                <w:szCs w:val="20"/>
                <w:lang w:val="mk-MK"/>
              </w:rPr>
            </w:pPr>
            <w:r w:rsidRPr="00083402">
              <w:rPr>
                <w:rFonts w:cs="Times New Roman"/>
                <w:sz w:val="18"/>
                <w:szCs w:val="20"/>
                <w:lang w:val="mk-MK"/>
              </w:rPr>
              <w:t>[-15, 15] m/s</w:t>
            </w:r>
          </w:p>
        </w:tc>
      </w:tr>
      <w:tr w:rsidR="0099656F" w:rsidRPr="00083402" w14:paraId="5A9BF691" w14:textId="77777777" w:rsidTr="00FF0C04">
        <w:trPr>
          <w:cantSplit/>
          <w:jc w:val="center"/>
        </w:trPr>
        <w:tc>
          <w:tcPr>
            <w:tcW w:w="0" w:type="auto"/>
          </w:tcPr>
          <w:p w14:paraId="06482052" w14:textId="77777777" w:rsidR="0099656F" w:rsidRPr="00083402" w:rsidRDefault="00E1254E" w:rsidP="002636BD">
            <w:pPr>
              <w:spacing w:line="300" w:lineRule="auto"/>
              <w:jc w:val="left"/>
              <w:rPr>
                <w:rFonts w:cs="Times New Roman"/>
                <w:sz w:val="18"/>
                <w:szCs w:val="20"/>
                <w:lang w:val="mk-MK"/>
              </w:rPr>
            </w:pPr>
            <w:proofErr w:type="spellStart"/>
            <w:r w:rsidRPr="00083402">
              <w:rPr>
                <w:rFonts w:cs="Times New Roman"/>
                <w:sz w:val="18"/>
                <w:szCs w:val="20"/>
                <w:lang w:val="mk-MK"/>
              </w:rPr>
              <w:t>cos_h</w:t>
            </w:r>
            <w:proofErr w:type="spellEnd"/>
            <w:r w:rsidRPr="00083402">
              <w:rPr>
                <w:rFonts w:cs="Times New Roman"/>
                <w:sz w:val="18"/>
                <w:szCs w:val="20"/>
                <w:lang w:val="mk-MK"/>
              </w:rPr>
              <w:t xml:space="preserve">, </w:t>
            </w:r>
            <w:proofErr w:type="spellStart"/>
            <w:r w:rsidRPr="00083402">
              <w:rPr>
                <w:rFonts w:cs="Times New Roman"/>
                <w:sz w:val="18"/>
                <w:szCs w:val="20"/>
                <w:lang w:val="mk-MK"/>
              </w:rPr>
              <w:t>sin_h</w:t>
            </w:r>
            <w:proofErr w:type="spellEnd"/>
          </w:p>
        </w:tc>
        <w:tc>
          <w:tcPr>
            <w:tcW w:w="0" w:type="auto"/>
          </w:tcPr>
          <w:p w14:paraId="180CAA15" w14:textId="77777777" w:rsidR="0099656F" w:rsidRPr="00083402" w:rsidRDefault="00E1254E" w:rsidP="002636BD">
            <w:pPr>
              <w:spacing w:line="300" w:lineRule="auto"/>
              <w:jc w:val="left"/>
              <w:rPr>
                <w:rFonts w:cs="Times New Roman"/>
                <w:sz w:val="18"/>
                <w:szCs w:val="20"/>
                <w:lang w:val="mk-MK"/>
              </w:rPr>
            </w:pPr>
            <w:r w:rsidRPr="00083402">
              <w:rPr>
                <w:rFonts w:cs="Times New Roman"/>
                <w:sz w:val="18"/>
                <w:szCs w:val="20"/>
                <w:lang w:val="mk-MK"/>
              </w:rPr>
              <w:t>ориентација</w:t>
            </w:r>
          </w:p>
        </w:tc>
        <w:tc>
          <w:tcPr>
            <w:tcW w:w="0" w:type="auto"/>
          </w:tcPr>
          <w:p w14:paraId="38E59543" w14:textId="77777777" w:rsidR="0099656F" w:rsidRPr="00083402" w:rsidRDefault="00E1254E" w:rsidP="008A6B76">
            <w:pPr>
              <w:spacing w:line="300" w:lineRule="auto"/>
              <w:jc w:val="right"/>
              <w:rPr>
                <w:rFonts w:cs="Times New Roman"/>
                <w:sz w:val="18"/>
                <w:szCs w:val="20"/>
                <w:lang w:val="mk-MK"/>
              </w:rPr>
            </w:pPr>
            <w:r w:rsidRPr="00083402">
              <w:rPr>
                <w:rFonts w:cs="Times New Roman"/>
                <w:sz w:val="18"/>
                <w:szCs w:val="20"/>
                <w:lang w:val="mk-MK"/>
              </w:rPr>
              <w:t>[-1, 1]</w:t>
            </w:r>
          </w:p>
        </w:tc>
      </w:tr>
    </w:tbl>
    <w:p w14:paraId="6DD6EB4F" w14:textId="15714C09" w:rsidR="0099656F" w:rsidRPr="008A6B76" w:rsidRDefault="00E1254E" w:rsidP="008A6B76">
      <w:pPr>
        <w:spacing w:before="120" w:line="300" w:lineRule="auto"/>
        <w:rPr>
          <w:rFonts w:cs="Times New Roman"/>
          <w:szCs w:val="24"/>
          <w:lang w:val="mk-MK"/>
        </w:rPr>
      </w:pPr>
      <w:r w:rsidRPr="008A6B76">
        <w:rPr>
          <w:rFonts w:cs="Times New Roman"/>
          <w:szCs w:val="24"/>
          <w:lang w:val="mk-MK"/>
        </w:rPr>
        <w:t xml:space="preserve">Секој агент гледа 6 возила (себеси и 5 најблиски), </w:t>
      </w:r>
      <w:proofErr w:type="spellStart"/>
      <w:r w:rsidRPr="008A6B76">
        <w:rPr>
          <w:rFonts w:cs="Times New Roman"/>
          <w:szCs w:val="24"/>
          <w:lang w:val="mk-MK"/>
        </w:rPr>
        <w:t>нормализирани</w:t>
      </w:r>
      <w:proofErr w:type="spellEnd"/>
      <w:r w:rsidRPr="008A6B76">
        <w:rPr>
          <w:rFonts w:cs="Times New Roman"/>
          <w:szCs w:val="24"/>
          <w:lang w:val="mk-MK"/>
        </w:rPr>
        <w:t xml:space="preserve"> во [-1,1] и подредени во вектор </w:t>
      </w:r>
      <w:proofErr w:type="spellStart"/>
      <w:r w:rsidRPr="008A6B76">
        <w:rPr>
          <w:rFonts w:cs="Times New Roman"/>
          <w:szCs w:val="24"/>
          <w:lang w:val="mk-MK"/>
        </w:rPr>
        <w:t>obs_dim</w:t>
      </w:r>
      <w:proofErr w:type="spellEnd"/>
      <w:r w:rsidRPr="008A6B76">
        <w:rPr>
          <w:rFonts w:cs="Times New Roman"/>
          <w:szCs w:val="24"/>
          <w:lang w:val="mk-MK"/>
        </w:rPr>
        <w:t xml:space="preserve"> = 42. Ова е континуирана, </w:t>
      </w:r>
      <w:proofErr w:type="spellStart"/>
      <w:r w:rsidRPr="008A6B76">
        <w:rPr>
          <w:rFonts w:cs="Times New Roman"/>
          <w:szCs w:val="24"/>
          <w:lang w:val="mk-MK"/>
        </w:rPr>
        <w:t>високодимензионална</w:t>
      </w:r>
      <w:proofErr w:type="spellEnd"/>
      <w:r w:rsidRPr="008A6B76">
        <w:rPr>
          <w:rFonts w:cs="Times New Roman"/>
          <w:szCs w:val="24"/>
          <w:lang w:val="mk-MK"/>
        </w:rPr>
        <w:t xml:space="preserve"> состојба. За разлика од табеларните MDP сценарија порано во курсот, овде табеларна Q-функција или експлицитна P(s'|</w:t>
      </w:r>
      <w:proofErr w:type="spellStart"/>
      <w:r w:rsidRPr="008A6B76">
        <w:rPr>
          <w:rFonts w:cs="Times New Roman"/>
          <w:szCs w:val="24"/>
          <w:lang w:val="mk-MK"/>
        </w:rPr>
        <w:t>s,a</w:t>
      </w:r>
      <w:proofErr w:type="spellEnd"/>
      <w:r w:rsidRPr="008A6B76">
        <w:rPr>
          <w:rFonts w:cs="Times New Roman"/>
          <w:szCs w:val="24"/>
          <w:lang w:val="mk-MK"/>
        </w:rPr>
        <w:t xml:space="preserve">) не се применливи, што го оправдува преминот кон </w:t>
      </w:r>
      <w:proofErr w:type="spellStart"/>
      <w:r w:rsidRPr="008A6B76">
        <w:rPr>
          <w:rFonts w:cs="Times New Roman"/>
          <w:szCs w:val="24"/>
          <w:lang w:val="mk-MK"/>
        </w:rPr>
        <w:t>функциска</w:t>
      </w:r>
      <w:proofErr w:type="spellEnd"/>
      <w:r w:rsidRPr="008A6B76">
        <w:rPr>
          <w:rFonts w:cs="Times New Roman"/>
          <w:szCs w:val="24"/>
          <w:lang w:val="mk-MK"/>
        </w:rPr>
        <w:t xml:space="preserve"> апроксимација (DQN фамилија, 3.1).</w:t>
      </w:r>
    </w:p>
    <w:p w14:paraId="690E2DF5" w14:textId="77777777" w:rsidR="0099656F" w:rsidRPr="008A6B76" w:rsidRDefault="00E1254E" w:rsidP="00A71B96">
      <w:pPr>
        <w:spacing w:line="300" w:lineRule="auto"/>
        <w:rPr>
          <w:rFonts w:cs="Times New Roman"/>
          <w:szCs w:val="24"/>
          <w:lang w:val="mk-MK"/>
        </w:rPr>
      </w:pPr>
      <w:r w:rsidRPr="008A6B76">
        <w:rPr>
          <w:rFonts w:cs="Times New Roman"/>
          <w:szCs w:val="24"/>
          <w:lang w:val="mk-MK"/>
        </w:rPr>
        <w:t xml:space="preserve">Просторот на акции содржи три дискретни акции: SLOWER (индекс 0, ја намалува </w:t>
      </w:r>
      <w:proofErr w:type="spellStart"/>
      <w:r w:rsidRPr="008A6B76">
        <w:rPr>
          <w:rFonts w:cs="Times New Roman"/>
          <w:szCs w:val="24"/>
          <w:lang w:val="mk-MK"/>
        </w:rPr>
        <w:t>target</w:t>
      </w:r>
      <w:proofErr w:type="spellEnd"/>
      <w:r w:rsidRPr="008A6B76">
        <w:rPr>
          <w:rFonts w:cs="Times New Roman"/>
          <w:szCs w:val="24"/>
          <w:lang w:val="mk-MK"/>
        </w:rPr>
        <w:t xml:space="preserve"> </w:t>
      </w:r>
      <w:proofErr w:type="spellStart"/>
      <w:r w:rsidRPr="008A6B76">
        <w:rPr>
          <w:rFonts w:cs="Times New Roman"/>
          <w:szCs w:val="24"/>
          <w:lang w:val="mk-MK"/>
        </w:rPr>
        <w:t>speed</w:t>
      </w:r>
      <w:proofErr w:type="spellEnd"/>
      <w:r w:rsidRPr="008A6B76">
        <w:rPr>
          <w:rFonts w:cs="Times New Roman"/>
          <w:szCs w:val="24"/>
          <w:lang w:val="mk-MK"/>
        </w:rPr>
        <w:t xml:space="preserve">), IDLE (индекс 1, ја одржува тековната брзина) и FASTER (индекс 2, ја зголемува </w:t>
      </w:r>
      <w:proofErr w:type="spellStart"/>
      <w:r w:rsidRPr="008A6B76">
        <w:rPr>
          <w:rFonts w:cs="Times New Roman"/>
          <w:szCs w:val="24"/>
          <w:lang w:val="mk-MK"/>
        </w:rPr>
        <w:t>target</w:t>
      </w:r>
      <w:proofErr w:type="spellEnd"/>
      <w:r w:rsidRPr="008A6B76">
        <w:rPr>
          <w:rFonts w:cs="Times New Roman"/>
          <w:szCs w:val="24"/>
          <w:lang w:val="mk-MK"/>
        </w:rPr>
        <w:t xml:space="preserve"> </w:t>
      </w:r>
      <w:proofErr w:type="spellStart"/>
      <w:r w:rsidRPr="008A6B76">
        <w:rPr>
          <w:rFonts w:cs="Times New Roman"/>
          <w:szCs w:val="24"/>
          <w:lang w:val="mk-MK"/>
        </w:rPr>
        <w:t>speed</w:t>
      </w:r>
      <w:proofErr w:type="spellEnd"/>
      <w:r w:rsidRPr="008A6B76">
        <w:rPr>
          <w:rFonts w:cs="Times New Roman"/>
          <w:szCs w:val="24"/>
          <w:lang w:val="mk-MK"/>
        </w:rPr>
        <w:t>).</w:t>
      </w:r>
    </w:p>
    <w:p w14:paraId="60766EED" w14:textId="77777777" w:rsidR="0099656F" w:rsidRPr="008A6B76" w:rsidRDefault="00E1254E" w:rsidP="00A71B96">
      <w:pPr>
        <w:spacing w:line="300" w:lineRule="auto"/>
        <w:rPr>
          <w:rFonts w:cs="Times New Roman"/>
          <w:szCs w:val="24"/>
          <w:lang w:val="mk-MK"/>
        </w:rPr>
      </w:pPr>
      <w:r w:rsidRPr="008A6B76">
        <w:rPr>
          <w:rFonts w:cs="Times New Roman"/>
          <w:szCs w:val="24"/>
          <w:lang w:val="mk-MK"/>
        </w:rPr>
        <w:t>Наградата, пред обвивката опишана во 4.2, е R(</w:t>
      </w:r>
      <w:proofErr w:type="spellStart"/>
      <w:r w:rsidRPr="008A6B76">
        <w:rPr>
          <w:rFonts w:cs="Times New Roman"/>
          <w:szCs w:val="24"/>
          <w:lang w:val="mk-MK"/>
        </w:rPr>
        <w:t>s,a</w:t>
      </w:r>
      <w:proofErr w:type="spellEnd"/>
      <w:r w:rsidRPr="008A6B76">
        <w:rPr>
          <w:rFonts w:cs="Times New Roman"/>
          <w:szCs w:val="24"/>
          <w:lang w:val="mk-MK"/>
        </w:rPr>
        <w:t xml:space="preserve">) = </w:t>
      </w:r>
      <w:proofErr w:type="spellStart"/>
      <w:r w:rsidRPr="008A6B76">
        <w:rPr>
          <w:rFonts w:cs="Times New Roman"/>
          <w:szCs w:val="24"/>
          <w:lang w:val="mk-MK"/>
        </w:rPr>
        <w:t>w_c</w:t>
      </w:r>
      <w:proofErr w:type="spellEnd"/>
      <w:r w:rsidRPr="008A6B76">
        <w:rPr>
          <w:rFonts w:cs="Times New Roman"/>
          <w:szCs w:val="24"/>
          <w:lang w:val="mk-MK"/>
        </w:rPr>
        <w:t xml:space="preserve">*1[судир] + </w:t>
      </w:r>
      <w:proofErr w:type="spellStart"/>
      <w:r w:rsidRPr="008A6B76">
        <w:rPr>
          <w:rFonts w:cs="Times New Roman"/>
          <w:szCs w:val="24"/>
          <w:lang w:val="mk-MK"/>
        </w:rPr>
        <w:t>w_v</w:t>
      </w:r>
      <w:proofErr w:type="spellEnd"/>
      <w:r w:rsidRPr="008A6B76">
        <w:rPr>
          <w:rFonts w:cs="Times New Roman"/>
          <w:szCs w:val="24"/>
          <w:lang w:val="mk-MK"/>
        </w:rPr>
        <w:t>*</w:t>
      </w:r>
      <w:proofErr w:type="spellStart"/>
      <w:r w:rsidRPr="008A6B76">
        <w:rPr>
          <w:rFonts w:cs="Times New Roman"/>
          <w:szCs w:val="24"/>
          <w:lang w:val="mk-MK"/>
        </w:rPr>
        <w:t>clip</w:t>
      </w:r>
      <w:proofErr w:type="spellEnd"/>
      <w:r w:rsidRPr="008A6B76">
        <w:rPr>
          <w:rFonts w:cs="Times New Roman"/>
          <w:szCs w:val="24"/>
          <w:lang w:val="mk-MK"/>
        </w:rPr>
        <w:t xml:space="preserve">(speed,0,1) + </w:t>
      </w:r>
      <w:proofErr w:type="spellStart"/>
      <w:r w:rsidRPr="008A6B76">
        <w:rPr>
          <w:rFonts w:cs="Times New Roman"/>
          <w:szCs w:val="24"/>
          <w:lang w:val="mk-MK"/>
        </w:rPr>
        <w:t>w_a</w:t>
      </w:r>
      <w:proofErr w:type="spellEnd"/>
      <w:r w:rsidRPr="008A6B76">
        <w:rPr>
          <w:rFonts w:cs="Times New Roman"/>
          <w:szCs w:val="24"/>
          <w:lang w:val="mk-MK"/>
        </w:rPr>
        <w:t xml:space="preserve">*1[пристигнато], со </w:t>
      </w:r>
      <w:proofErr w:type="spellStart"/>
      <w:r w:rsidRPr="008A6B76">
        <w:rPr>
          <w:rFonts w:cs="Times New Roman"/>
          <w:szCs w:val="24"/>
          <w:lang w:val="mk-MK"/>
        </w:rPr>
        <w:t>w_c</w:t>
      </w:r>
      <w:proofErr w:type="spellEnd"/>
      <w:r w:rsidRPr="008A6B76">
        <w:rPr>
          <w:rFonts w:cs="Times New Roman"/>
          <w:szCs w:val="24"/>
          <w:lang w:val="mk-MK"/>
        </w:rPr>
        <w:t xml:space="preserve">=-5, </w:t>
      </w:r>
      <w:proofErr w:type="spellStart"/>
      <w:r w:rsidRPr="008A6B76">
        <w:rPr>
          <w:rFonts w:cs="Times New Roman"/>
          <w:szCs w:val="24"/>
          <w:lang w:val="mk-MK"/>
        </w:rPr>
        <w:t>w_v</w:t>
      </w:r>
      <w:proofErr w:type="spellEnd"/>
      <w:r w:rsidRPr="008A6B76">
        <w:rPr>
          <w:rFonts w:cs="Times New Roman"/>
          <w:szCs w:val="24"/>
          <w:lang w:val="mk-MK"/>
        </w:rPr>
        <w:t xml:space="preserve">=1, </w:t>
      </w:r>
      <w:proofErr w:type="spellStart"/>
      <w:r w:rsidRPr="008A6B76">
        <w:rPr>
          <w:rFonts w:cs="Times New Roman"/>
          <w:szCs w:val="24"/>
          <w:lang w:val="mk-MK"/>
        </w:rPr>
        <w:t>w_a</w:t>
      </w:r>
      <w:proofErr w:type="spellEnd"/>
      <w:r w:rsidRPr="008A6B76">
        <w:rPr>
          <w:rFonts w:cs="Times New Roman"/>
          <w:szCs w:val="24"/>
          <w:lang w:val="mk-MK"/>
        </w:rPr>
        <w:t>=2, γ=0.95. Функцијата на транзиција не е експлицитно достапна (</w:t>
      </w:r>
      <w:proofErr w:type="spellStart"/>
      <w:r w:rsidRPr="008A6B76">
        <w:rPr>
          <w:rFonts w:cs="Times New Roman"/>
          <w:szCs w:val="24"/>
          <w:lang w:val="mk-MK"/>
        </w:rPr>
        <w:t>model-free</w:t>
      </w:r>
      <w:proofErr w:type="spellEnd"/>
      <w:r w:rsidRPr="008A6B76">
        <w:rPr>
          <w:rFonts w:cs="Times New Roman"/>
          <w:szCs w:val="24"/>
          <w:lang w:val="mk-MK"/>
        </w:rPr>
        <w:t xml:space="preserve"> </w:t>
      </w:r>
      <w:proofErr w:type="spellStart"/>
      <w:r w:rsidRPr="008A6B76">
        <w:rPr>
          <w:rFonts w:cs="Times New Roman"/>
          <w:szCs w:val="24"/>
          <w:lang w:val="mk-MK"/>
        </w:rPr>
        <w:t>сетинг</w:t>
      </w:r>
      <w:proofErr w:type="spellEnd"/>
      <w:r w:rsidRPr="008A6B76">
        <w:rPr>
          <w:rFonts w:cs="Times New Roman"/>
          <w:szCs w:val="24"/>
          <w:lang w:val="mk-MK"/>
        </w:rPr>
        <w:t xml:space="preserve">: </w:t>
      </w:r>
      <w:proofErr w:type="spellStart"/>
      <w:r w:rsidRPr="008A6B76">
        <w:rPr>
          <w:rFonts w:cs="Times New Roman"/>
          <w:szCs w:val="24"/>
          <w:lang w:val="mk-MK"/>
        </w:rPr>
        <w:t>highway-env</w:t>
      </w:r>
      <w:proofErr w:type="spellEnd"/>
      <w:r w:rsidRPr="008A6B76">
        <w:rPr>
          <w:rFonts w:cs="Times New Roman"/>
          <w:szCs w:val="24"/>
          <w:lang w:val="mk-MK"/>
        </w:rPr>
        <w:t xml:space="preserve"> интерно ја симулира динамиката преку </w:t>
      </w:r>
      <w:proofErr w:type="spellStart"/>
      <w:r w:rsidRPr="008A6B76">
        <w:rPr>
          <w:rFonts w:cs="Times New Roman"/>
          <w:szCs w:val="24"/>
          <w:lang w:val="mk-MK"/>
        </w:rPr>
        <w:t>kinematic</w:t>
      </w:r>
      <w:proofErr w:type="spellEnd"/>
      <w:r w:rsidRPr="008A6B76">
        <w:rPr>
          <w:rFonts w:cs="Times New Roman"/>
          <w:szCs w:val="24"/>
          <w:lang w:val="mk-MK"/>
        </w:rPr>
        <w:t xml:space="preserve"> </w:t>
      </w:r>
      <w:proofErr w:type="spellStart"/>
      <w:r w:rsidRPr="008A6B76">
        <w:rPr>
          <w:rFonts w:cs="Times New Roman"/>
          <w:szCs w:val="24"/>
          <w:lang w:val="mk-MK"/>
        </w:rPr>
        <w:t>bicycle</w:t>
      </w:r>
      <w:proofErr w:type="spellEnd"/>
      <w:r w:rsidRPr="008A6B76">
        <w:rPr>
          <w:rFonts w:cs="Times New Roman"/>
          <w:szCs w:val="24"/>
          <w:lang w:val="mk-MK"/>
        </w:rPr>
        <w:t xml:space="preserve"> модел и IDM/MOBIL за возилата управувани од луѓе).</w:t>
      </w:r>
    </w:p>
    <w:p w14:paraId="3A8A7641" w14:textId="77777777" w:rsidR="0099656F" w:rsidRPr="008A6B76" w:rsidRDefault="00E1254E" w:rsidP="00A71B96">
      <w:pPr>
        <w:spacing w:line="300" w:lineRule="auto"/>
        <w:rPr>
          <w:rFonts w:cs="Times New Roman"/>
          <w:szCs w:val="24"/>
          <w:lang w:val="mk-MK"/>
        </w:rPr>
      </w:pPr>
      <w:r w:rsidRPr="008A6B76">
        <w:rPr>
          <w:rFonts w:cs="Times New Roman"/>
          <w:szCs w:val="24"/>
          <w:lang w:val="mk-MK"/>
        </w:rPr>
        <w:t xml:space="preserve">Штом </w:t>
      </w:r>
      <w:proofErr w:type="spellStart"/>
      <w:r w:rsidRPr="008A6B76">
        <w:rPr>
          <w:rFonts w:cs="Times New Roman"/>
          <w:szCs w:val="24"/>
          <w:lang w:val="mk-MK"/>
        </w:rPr>
        <w:t>num_agents</w:t>
      </w:r>
      <w:proofErr w:type="spellEnd"/>
      <w:r w:rsidRPr="008A6B76">
        <w:rPr>
          <w:rFonts w:cs="Times New Roman"/>
          <w:szCs w:val="24"/>
          <w:lang w:val="mk-MK"/>
        </w:rPr>
        <w:t xml:space="preserve"> = k &gt; 1, проблемот станува </w:t>
      </w:r>
      <w:proofErr w:type="spellStart"/>
      <w:r w:rsidRPr="008A6B76">
        <w:rPr>
          <w:rFonts w:cs="Times New Roman"/>
          <w:szCs w:val="24"/>
          <w:lang w:val="mk-MK"/>
        </w:rPr>
        <w:t>Markov</w:t>
      </w:r>
      <w:proofErr w:type="spellEnd"/>
      <w:r w:rsidRPr="008A6B76">
        <w:rPr>
          <w:rFonts w:cs="Times New Roman"/>
          <w:szCs w:val="24"/>
          <w:lang w:val="mk-MK"/>
        </w:rPr>
        <w:t xml:space="preserve"> </w:t>
      </w:r>
      <w:proofErr w:type="spellStart"/>
      <w:r w:rsidRPr="008A6B76">
        <w:rPr>
          <w:rFonts w:cs="Times New Roman"/>
          <w:szCs w:val="24"/>
          <w:lang w:val="mk-MK"/>
        </w:rPr>
        <w:t>Game</w:t>
      </w:r>
      <w:proofErr w:type="spellEnd"/>
      <w:r w:rsidRPr="008A6B76">
        <w:rPr>
          <w:rFonts w:cs="Times New Roman"/>
          <w:szCs w:val="24"/>
          <w:lang w:val="mk-MK"/>
        </w:rPr>
        <w:t xml:space="preserve"> (S1..k, A1..k, P, R1..k, γ), каде секој агент гледа само сопствена </w:t>
      </w:r>
      <w:proofErr w:type="spellStart"/>
      <w:r w:rsidRPr="008A6B76">
        <w:rPr>
          <w:rFonts w:cs="Times New Roman"/>
          <w:szCs w:val="24"/>
          <w:lang w:val="mk-MK"/>
        </w:rPr>
        <w:t>s_i</w:t>
      </w:r>
      <w:proofErr w:type="spellEnd"/>
      <w:r w:rsidRPr="008A6B76">
        <w:rPr>
          <w:rFonts w:cs="Times New Roman"/>
          <w:szCs w:val="24"/>
          <w:lang w:val="mk-MK"/>
        </w:rPr>
        <w:t xml:space="preserve"> (парцијална видливост), заедничката акција a=(a1,...,</w:t>
      </w:r>
      <w:proofErr w:type="spellStart"/>
      <w:r w:rsidRPr="008A6B76">
        <w:rPr>
          <w:rFonts w:cs="Times New Roman"/>
          <w:szCs w:val="24"/>
          <w:lang w:val="mk-MK"/>
        </w:rPr>
        <w:t>ak</w:t>
      </w:r>
      <w:proofErr w:type="spellEnd"/>
      <w:r w:rsidRPr="008A6B76">
        <w:rPr>
          <w:rFonts w:cs="Times New Roman"/>
          <w:szCs w:val="24"/>
          <w:lang w:val="mk-MK"/>
        </w:rPr>
        <w:t xml:space="preserve">) влијае на транзицијата за сите, а </w:t>
      </w:r>
      <w:proofErr w:type="spellStart"/>
      <w:r w:rsidRPr="008A6B76">
        <w:rPr>
          <w:rFonts w:cs="Times New Roman"/>
          <w:szCs w:val="24"/>
          <w:lang w:val="mk-MK"/>
        </w:rPr>
        <w:t>R_i</w:t>
      </w:r>
      <w:proofErr w:type="spellEnd"/>
      <w:r w:rsidRPr="008A6B76">
        <w:rPr>
          <w:rFonts w:cs="Times New Roman"/>
          <w:szCs w:val="24"/>
          <w:lang w:val="mk-MK"/>
        </w:rPr>
        <w:t>(</w:t>
      </w:r>
      <w:proofErr w:type="spellStart"/>
      <w:r w:rsidRPr="008A6B76">
        <w:rPr>
          <w:rFonts w:cs="Times New Roman"/>
          <w:szCs w:val="24"/>
          <w:lang w:val="mk-MK"/>
        </w:rPr>
        <w:t>s,a</w:t>
      </w:r>
      <w:proofErr w:type="spellEnd"/>
      <w:r w:rsidRPr="008A6B76">
        <w:rPr>
          <w:rFonts w:cs="Times New Roman"/>
          <w:szCs w:val="24"/>
          <w:lang w:val="mk-MK"/>
        </w:rPr>
        <w:t xml:space="preserve">) мора да е индивидуална по агент. </w:t>
      </w:r>
      <w:proofErr w:type="spellStart"/>
      <w:r w:rsidRPr="008A6B76">
        <w:rPr>
          <w:rFonts w:cs="Times New Roman"/>
          <w:szCs w:val="24"/>
          <w:lang w:val="mk-MK"/>
        </w:rPr>
        <w:t>highway-env</w:t>
      </w:r>
      <w:proofErr w:type="spellEnd"/>
      <w:r w:rsidRPr="008A6B76">
        <w:rPr>
          <w:rFonts w:cs="Times New Roman"/>
          <w:szCs w:val="24"/>
          <w:lang w:val="mk-MK"/>
        </w:rPr>
        <w:t xml:space="preserve"> по </w:t>
      </w:r>
      <w:proofErr w:type="spellStart"/>
      <w:r w:rsidRPr="008A6B76">
        <w:rPr>
          <w:rFonts w:cs="Times New Roman"/>
          <w:szCs w:val="24"/>
          <w:lang w:val="mk-MK"/>
        </w:rPr>
        <w:t>default</w:t>
      </w:r>
      <w:proofErr w:type="spellEnd"/>
      <w:r w:rsidRPr="008A6B76">
        <w:rPr>
          <w:rFonts w:cs="Times New Roman"/>
          <w:szCs w:val="24"/>
          <w:lang w:val="mk-MK"/>
        </w:rPr>
        <w:t xml:space="preserve"> враќа само една заедничка награда, па токму тука влегува обвивката опишана во 4.2.</w:t>
      </w:r>
    </w:p>
    <w:p w14:paraId="6CE774A0" w14:textId="3CD8E55B" w:rsidR="0099656F" w:rsidRPr="00A71B96" w:rsidRDefault="00E1254E" w:rsidP="00A71B96">
      <w:pPr>
        <w:pStyle w:val="Heading2"/>
        <w:spacing w:line="300" w:lineRule="auto"/>
        <w:rPr>
          <w:lang w:val="mk-MK"/>
        </w:rPr>
      </w:pPr>
      <w:r w:rsidRPr="00A71B96">
        <w:rPr>
          <w:lang w:val="mk-MK"/>
        </w:rPr>
        <w:t xml:space="preserve">4.2 Околина: обвивката </w:t>
      </w:r>
      <w:proofErr w:type="spellStart"/>
      <w:r w:rsidRPr="00A71B96">
        <w:rPr>
          <w:lang w:val="mk-MK"/>
        </w:rPr>
        <w:t>MultiAgentIntersectionEnv</w:t>
      </w:r>
      <w:proofErr w:type="spellEnd"/>
    </w:p>
    <w:p w14:paraId="0672163D" w14:textId="77777777" w:rsidR="0099656F" w:rsidRPr="00A71B96" w:rsidRDefault="00E1254E" w:rsidP="00A71B96">
      <w:pPr>
        <w:spacing w:line="300" w:lineRule="auto"/>
        <w:rPr>
          <w:rFonts w:cs="Times New Roman"/>
          <w:lang w:val="mk-MK"/>
        </w:rPr>
      </w:pPr>
      <w:r w:rsidRPr="00A71B96">
        <w:rPr>
          <w:rFonts w:cs="Times New Roman"/>
          <w:lang w:val="mk-MK"/>
        </w:rPr>
        <w:t>Архитектурата на целиот систем е прикажана на Слика 1.</w:t>
      </w:r>
    </w:p>
    <w:p w14:paraId="64CC9481" w14:textId="513AA1B4" w:rsidR="0099656F" w:rsidRPr="00374565" w:rsidRDefault="000A2389" w:rsidP="00374565">
      <w:pPr>
        <w:keepNext/>
        <w:spacing w:after="0" w:line="300" w:lineRule="auto"/>
        <w:jc w:val="center"/>
        <w:rPr>
          <w:rFonts w:cs="Times New Roman"/>
          <w:b/>
          <w:bCs/>
          <w:iCs/>
          <w:lang w:val="mk-MK"/>
        </w:rPr>
      </w:pPr>
      <w:r w:rsidRPr="00A71B96">
        <w:rPr>
          <w:rFonts w:cs="Times New Roman"/>
          <w:noProof/>
          <w:lang w:val="mk-MK"/>
        </w:rPr>
        <w:lastRenderedPageBreak/>
        <w:drawing>
          <wp:anchor distT="0" distB="0" distL="114300" distR="114300" simplePos="0" relativeHeight="251658240" behindDoc="0" locked="0" layoutInCell="1" allowOverlap="1" wp14:anchorId="630E07C3" wp14:editId="1E5A513D">
            <wp:simplePos x="0" y="0"/>
            <wp:positionH relativeFrom="column">
              <wp:posOffset>635</wp:posOffset>
            </wp:positionH>
            <wp:positionV relativeFrom="paragraph">
              <wp:posOffset>215392</wp:posOffset>
            </wp:positionV>
            <wp:extent cx="5760720" cy="3872865"/>
            <wp:effectExtent l="0" t="0" r="0" b="0"/>
            <wp:wrapTopAndBottom/>
            <wp:docPr id="3378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5739" name="Picture 33785739"/>
                    <pic:cNvPicPr/>
                  </pic:nvPicPr>
                  <pic:blipFill>
                    <a:blip r:embed="rId13"/>
                    <a:stretch>
                      <a:fillRect/>
                    </a:stretch>
                  </pic:blipFill>
                  <pic:spPr>
                    <a:xfrm>
                      <a:off x="0" y="0"/>
                      <a:ext cx="5760720" cy="3872865"/>
                    </a:xfrm>
                    <a:prstGeom prst="rect">
                      <a:avLst/>
                    </a:prstGeom>
                  </pic:spPr>
                </pic:pic>
              </a:graphicData>
            </a:graphic>
          </wp:anchor>
        </w:drawing>
      </w:r>
      <w:r w:rsidR="00E1254E" w:rsidRPr="00374565">
        <w:rPr>
          <w:rFonts w:cs="Times New Roman"/>
          <w:b/>
          <w:bCs/>
          <w:iCs/>
          <w:sz w:val="20"/>
          <w:lang w:val="mk-MK"/>
        </w:rPr>
        <w:t xml:space="preserve">Слика 1. Архитектура: од </w:t>
      </w:r>
      <w:proofErr w:type="spellStart"/>
      <w:r w:rsidR="00E1254E" w:rsidRPr="00374565">
        <w:rPr>
          <w:rFonts w:cs="Times New Roman"/>
          <w:b/>
          <w:bCs/>
          <w:iCs/>
          <w:sz w:val="20"/>
          <w:lang w:val="mk-MK"/>
        </w:rPr>
        <w:t>highway-env</w:t>
      </w:r>
      <w:proofErr w:type="spellEnd"/>
      <w:r w:rsidR="00E1254E" w:rsidRPr="00374565">
        <w:rPr>
          <w:rFonts w:cs="Times New Roman"/>
          <w:b/>
          <w:bCs/>
          <w:iCs/>
          <w:sz w:val="20"/>
          <w:lang w:val="mk-MK"/>
        </w:rPr>
        <w:t xml:space="preserve"> до </w:t>
      </w:r>
      <w:proofErr w:type="spellStart"/>
      <w:r w:rsidR="00E1254E" w:rsidRPr="00374565">
        <w:rPr>
          <w:rFonts w:cs="Times New Roman"/>
          <w:b/>
          <w:bCs/>
          <w:iCs/>
          <w:sz w:val="20"/>
          <w:lang w:val="mk-MK"/>
        </w:rPr>
        <w:t>тренираните</w:t>
      </w:r>
      <w:proofErr w:type="spellEnd"/>
      <w:r w:rsidR="00E1254E" w:rsidRPr="00374565">
        <w:rPr>
          <w:rFonts w:cs="Times New Roman"/>
          <w:b/>
          <w:bCs/>
          <w:iCs/>
          <w:sz w:val="20"/>
          <w:lang w:val="mk-MK"/>
        </w:rPr>
        <w:t xml:space="preserve"> агенти (дијаграм изработен за овој проект).</w:t>
      </w:r>
    </w:p>
    <w:p w14:paraId="176A073C" w14:textId="77777777" w:rsidR="0099656F" w:rsidRPr="00EB21A3" w:rsidRDefault="00E1254E" w:rsidP="00A71B96">
      <w:pPr>
        <w:keepNext/>
        <w:spacing w:before="200" w:line="300" w:lineRule="auto"/>
        <w:rPr>
          <w:rFonts w:cs="Times New Roman"/>
          <w:sz w:val="22"/>
          <w:szCs w:val="20"/>
          <w:lang w:val="mk-MK"/>
        </w:rPr>
      </w:pPr>
      <w:r w:rsidRPr="00EB21A3">
        <w:rPr>
          <w:rFonts w:cs="Times New Roman"/>
          <w:b/>
          <w:sz w:val="20"/>
          <w:szCs w:val="20"/>
          <w:lang w:val="mk-MK"/>
        </w:rPr>
        <w:t>Табела 4.2. Конфигурација на околината (DEFAULT_CONFIG)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675"/>
        <w:gridCol w:w="4531"/>
      </w:tblGrid>
      <w:tr w:rsidR="0099656F" w:rsidRPr="00083402" w14:paraId="072062C2" w14:textId="77777777" w:rsidTr="00EB21A3">
        <w:trPr>
          <w:cantSplit/>
          <w:jc w:val="center"/>
        </w:trPr>
        <w:tc>
          <w:tcPr>
            <w:tcW w:w="0" w:type="auto"/>
            <w:shd w:val="clear" w:color="auto" w:fill="E8D6D9"/>
          </w:tcPr>
          <w:p w14:paraId="59A451A0"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b/>
                <w:sz w:val="18"/>
                <w:szCs w:val="20"/>
                <w:lang w:val="mk-MK"/>
              </w:rPr>
              <w:t>Параметар</w:t>
            </w:r>
          </w:p>
        </w:tc>
        <w:tc>
          <w:tcPr>
            <w:tcW w:w="0" w:type="auto"/>
            <w:shd w:val="clear" w:color="auto" w:fill="E8D6D9"/>
          </w:tcPr>
          <w:p w14:paraId="0FDC563F"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b/>
                <w:sz w:val="18"/>
                <w:szCs w:val="20"/>
                <w:lang w:val="mk-MK"/>
              </w:rPr>
              <w:t>Вредност</w:t>
            </w:r>
          </w:p>
        </w:tc>
        <w:tc>
          <w:tcPr>
            <w:tcW w:w="0" w:type="auto"/>
            <w:shd w:val="clear" w:color="auto" w:fill="E8D6D9"/>
          </w:tcPr>
          <w:p w14:paraId="12E570AD"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b/>
                <w:sz w:val="18"/>
                <w:szCs w:val="20"/>
                <w:lang w:val="mk-MK"/>
              </w:rPr>
              <w:t>Забелешка</w:t>
            </w:r>
          </w:p>
        </w:tc>
      </w:tr>
      <w:tr w:rsidR="0099656F" w:rsidRPr="00083402" w14:paraId="4C7647B2" w14:textId="77777777" w:rsidTr="00EB21A3">
        <w:trPr>
          <w:cantSplit/>
          <w:jc w:val="center"/>
        </w:trPr>
        <w:tc>
          <w:tcPr>
            <w:tcW w:w="0" w:type="auto"/>
          </w:tcPr>
          <w:p w14:paraId="00797204"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initial_vehicle_count</w:t>
            </w:r>
            <w:proofErr w:type="spellEnd"/>
          </w:p>
        </w:tc>
        <w:tc>
          <w:tcPr>
            <w:tcW w:w="0" w:type="auto"/>
          </w:tcPr>
          <w:p w14:paraId="4E17A625"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8</w:t>
            </w:r>
          </w:p>
        </w:tc>
        <w:tc>
          <w:tcPr>
            <w:tcW w:w="0" w:type="auto"/>
          </w:tcPr>
          <w:p w14:paraId="7C4DB719"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вкупно возила на почеток</w:t>
            </w:r>
          </w:p>
        </w:tc>
      </w:tr>
      <w:tr w:rsidR="0099656F" w:rsidRPr="00083402" w14:paraId="0D023A7F" w14:textId="77777777" w:rsidTr="00EB21A3">
        <w:trPr>
          <w:cantSplit/>
          <w:jc w:val="center"/>
        </w:trPr>
        <w:tc>
          <w:tcPr>
            <w:tcW w:w="0" w:type="auto"/>
          </w:tcPr>
          <w:p w14:paraId="70A95D30"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spawn_probability</w:t>
            </w:r>
            <w:proofErr w:type="spellEnd"/>
          </w:p>
        </w:tc>
        <w:tc>
          <w:tcPr>
            <w:tcW w:w="0" w:type="auto"/>
          </w:tcPr>
          <w:p w14:paraId="2C68FF5D"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0.6</w:t>
            </w:r>
          </w:p>
        </w:tc>
        <w:tc>
          <w:tcPr>
            <w:tcW w:w="0" w:type="auto"/>
          </w:tcPr>
          <w:p w14:paraId="53194F40"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веројатност за ново возило управувано од луѓе по чекор</w:t>
            </w:r>
          </w:p>
        </w:tc>
      </w:tr>
      <w:tr w:rsidR="0099656F" w:rsidRPr="00083402" w14:paraId="0FD491CF" w14:textId="77777777" w:rsidTr="00EB21A3">
        <w:trPr>
          <w:cantSplit/>
          <w:jc w:val="center"/>
        </w:trPr>
        <w:tc>
          <w:tcPr>
            <w:tcW w:w="0" w:type="auto"/>
          </w:tcPr>
          <w:p w14:paraId="298AD15C"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duration</w:t>
            </w:r>
            <w:proofErr w:type="spellEnd"/>
          </w:p>
        </w:tc>
        <w:tc>
          <w:tcPr>
            <w:tcW w:w="0" w:type="auto"/>
          </w:tcPr>
          <w:p w14:paraId="4D8E8B3D"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20 s</w:t>
            </w:r>
          </w:p>
        </w:tc>
        <w:tc>
          <w:tcPr>
            <w:tcW w:w="0" w:type="auto"/>
          </w:tcPr>
          <w:p w14:paraId="708094AD"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намерно кратко, за брз тренинг циклус</w:t>
            </w:r>
          </w:p>
        </w:tc>
      </w:tr>
      <w:tr w:rsidR="0099656F" w:rsidRPr="00083402" w14:paraId="3AEEE4D9" w14:textId="77777777" w:rsidTr="00EB21A3">
        <w:trPr>
          <w:cantSplit/>
          <w:jc w:val="center"/>
        </w:trPr>
        <w:tc>
          <w:tcPr>
            <w:tcW w:w="0" w:type="auto"/>
          </w:tcPr>
          <w:p w14:paraId="68EA6779"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collision_reward</w:t>
            </w:r>
            <w:proofErr w:type="spellEnd"/>
          </w:p>
        </w:tc>
        <w:tc>
          <w:tcPr>
            <w:tcW w:w="0" w:type="auto"/>
          </w:tcPr>
          <w:p w14:paraId="03906C6B"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-5</w:t>
            </w:r>
          </w:p>
        </w:tc>
        <w:tc>
          <w:tcPr>
            <w:tcW w:w="0" w:type="auto"/>
          </w:tcPr>
          <w:p w14:paraId="569C0815"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варирано</w:t>
            </w:r>
            <w:proofErr w:type="spellEnd"/>
            <w:r w:rsidRPr="00083402">
              <w:rPr>
                <w:rFonts w:cs="Times New Roman"/>
                <w:sz w:val="18"/>
                <w:szCs w:val="20"/>
                <w:lang w:val="mk-MK"/>
              </w:rPr>
              <w:t xml:space="preserve"> во </w:t>
            </w:r>
            <w:proofErr w:type="spellStart"/>
            <w:r w:rsidRPr="00083402">
              <w:rPr>
                <w:rFonts w:cs="Times New Roman"/>
                <w:sz w:val="18"/>
                <w:szCs w:val="20"/>
                <w:lang w:val="mk-MK"/>
              </w:rPr>
              <w:t>ablation</w:t>
            </w:r>
            <w:proofErr w:type="spellEnd"/>
            <w:r w:rsidRPr="00083402">
              <w:rPr>
                <w:rFonts w:cs="Times New Roman"/>
                <w:sz w:val="18"/>
                <w:szCs w:val="20"/>
                <w:lang w:val="mk-MK"/>
              </w:rPr>
              <w:t xml:space="preserve"> 5.2</w:t>
            </w:r>
          </w:p>
        </w:tc>
      </w:tr>
      <w:tr w:rsidR="0099656F" w:rsidRPr="00083402" w14:paraId="5F88DD91" w14:textId="77777777" w:rsidTr="00EB21A3">
        <w:trPr>
          <w:cantSplit/>
          <w:jc w:val="center"/>
        </w:trPr>
        <w:tc>
          <w:tcPr>
            <w:tcW w:w="0" w:type="auto"/>
          </w:tcPr>
          <w:p w14:paraId="79CE1CCA"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high_speed_reward</w:t>
            </w:r>
            <w:proofErr w:type="spellEnd"/>
          </w:p>
        </w:tc>
        <w:tc>
          <w:tcPr>
            <w:tcW w:w="0" w:type="auto"/>
          </w:tcPr>
          <w:p w14:paraId="733367EB"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1</w:t>
            </w:r>
          </w:p>
        </w:tc>
        <w:tc>
          <w:tcPr>
            <w:tcW w:w="0" w:type="auto"/>
          </w:tcPr>
          <w:p w14:paraId="16268A00" w14:textId="77777777" w:rsidR="0099656F" w:rsidRPr="00083402" w:rsidRDefault="0099656F" w:rsidP="002636BD">
            <w:pPr>
              <w:keepNext/>
              <w:spacing w:line="300" w:lineRule="auto"/>
              <w:jc w:val="left"/>
              <w:rPr>
                <w:rFonts w:cs="Times New Roman"/>
                <w:sz w:val="18"/>
                <w:szCs w:val="20"/>
                <w:lang w:val="mk-MK"/>
              </w:rPr>
            </w:pPr>
          </w:p>
        </w:tc>
      </w:tr>
      <w:tr w:rsidR="0099656F" w:rsidRPr="00083402" w14:paraId="55098926" w14:textId="77777777" w:rsidTr="00EB21A3">
        <w:trPr>
          <w:cantSplit/>
          <w:jc w:val="center"/>
        </w:trPr>
        <w:tc>
          <w:tcPr>
            <w:tcW w:w="0" w:type="auto"/>
          </w:tcPr>
          <w:p w14:paraId="20A8ED07"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arrived_reward</w:t>
            </w:r>
            <w:proofErr w:type="spellEnd"/>
          </w:p>
        </w:tc>
        <w:tc>
          <w:tcPr>
            <w:tcW w:w="0" w:type="auto"/>
          </w:tcPr>
          <w:p w14:paraId="0B99E7DC"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2</w:t>
            </w:r>
          </w:p>
        </w:tc>
        <w:tc>
          <w:tcPr>
            <w:tcW w:w="0" w:type="auto"/>
          </w:tcPr>
          <w:p w14:paraId="2A608CE2"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 xml:space="preserve">извор на </w:t>
            </w:r>
            <w:proofErr w:type="spellStart"/>
            <w:r w:rsidRPr="00083402">
              <w:rPr>
                <w:rFonts w:cs="Times New Roman"/>
                <w:sz w:val="18"/>
                <w:szCs w:val="20"/>
                <w:lang w:val="mk-MK"/>
              </w:rPr>
              <w:t>reward-leakage</w:t>
            </w:r>
            <w:proofErr w:type="spellEnd"/>
            <w:r w:rsidRPr="00083402">
              <w:rPr>
                <w:rFonts w:cs="Times New Roman"/>
                <w:sz w:val="18"/>
                <w:szCs w:val="20"/>
                <w:lang w:val="mk-MK"/>
              </w:rPr>
              <w:t xml:space="preserve"> грешката, види подолу</w:t>
            </w:r>
          </w:p>
        </w:tc>
      </w:tr>
      <w:tr w:rsidR="0099656F" w:rsidRPr="00083402" w14:paraId="3BD2E851" w14:textId="77777777" w:rsidTr="00EB21A3">
        <w:trPr>
          <w:cantSplit/>
          <w:jc w:val="center"/>
        </w:trPr>
        <w:tc>
          <w:tcPr>
            <w:tcW w:w="0" w:type="auto"/>
          </w:tcPr>
          <w:p w14:paraId="69DF68D8" w14:textId="77777777" w:rsidR="0099656F" w:rsidRPr="00083402" w:rsidRDefault="00E1254E" w:rsidP="002636BD">
            <w:pPr>
              <w:keepNext/>
              <w:spacing w:line="300" w:lineRule="auto"/>
              <w:jc w:val="left"/>
              <w:rPr>
                <w:rFonts w:cs="Times New Roman"/>
                <w:sz w:val="18"/>
                <w:szCs w:val="20"/>
                <w:lang w:val="mk-MK"/>
              </w:rPr>
            </w:pPr>
            <w:proofErr w:type="spellStart"/>
            <w:r w:rsidRPr="00083402">
              <w:rPr>
                <w:rFonts w:cs="Times New Roman"/>
                <w:sz w:val="18"/>
                <w:szCs w:val="20"/>
                <w:lang w:val="mk-MK"/>
              </w:rPr>
              <w:t>vehicles_count</w:t>
            </w:r>
            <w:proofErr w:type="spellEnd"/>
            <w:r w:rsidRPr="00083402">
              <w:rPr>
                <w:rFonts w:cs="Times New Roman"/>
                <w:sz w:val="18"/>
                <w:szCs w:val="20"/>
                <w:lang w:val="mk-MK"/>
              </w:rPr>
              <w:t xml:space="preserve"> (</w:t>
            </w:r>
            <w:proofErr w:type="spellStart"/>
            <w:r w:rsidRPr="00083402">
              <w:rPr>
                <w:rFonts w:cs="Times New Roman"/>
                <w:sz w:val="18"/>
                <w:szCs w:val="20"/>
                <w:lang w:val="mk-MK"/>
              </w:rPr>
              <w:t>per</w:t>
            </w:r>
            <w:proofErr w:type="spellEnd"/>
            <w:r w:rsidRPr="00083402">
              <w:rPr>
                <w:rFonts w:cs="Times New Roman"/>
                <w:sz w:val="18"/>
                <w:szCs w:val="20"/>
                <w:lang w:val="mk-MK"/>
              </w:rPr>
              <w:t xml:space="preserve"> </w:t>
            </w:r>
            <w:proofErr w:type="spellStart"/>
            <w:r w:rsidRPr="00083402">
              <w:rPr>
                <w:rFonts w:cs="Times New Roman"/>
                <w:sz w:val="18"/>
                <w:szCs w:val="20"/>
                <w:lang w:val="mk-MK"/>
              </w:rPr>
              <w:t>obs</w:t>
            </w:r>
            <w:proofErr w:type="spellEnd"/>
            <w:r w:rsidRPr="00083402">
              <w:rPr>
                <w:rFonts w:cs="Times New Roman"/>
                <w:sz w:val="18"/>
                <w:szCs w:val="20"/>
                <w:lang w:val="mk-MK"/>
              </w:rPr>
              <w:t>)</w:t>
            </w:r>
          </w:p>
        </w:tc>
        <w:tc>
          <w:tcPr>
            <w:tcW w:w="0" w:type="auto"/>
          </w:tcPr>
          <w:p w14:paraId="3AC611D7" w14:textId="77777777" w:rsidR="0099656F" w:rsidRPr="00083402" w:rsidRDefault="00E1254E" w:rsidP="00EB21A3">
            <w:pPr>
              <w:keepNext/>
              <w:spacing w:line="300" w:lineRule="auto"/>
              <w:jc w:val="right"/>
              <w:rPr>
                <w:rFonts w:cs="Times New Roman"/>
                <w:sz w:val="18"/>
                <w:szCs w:val="20"/>
                <w:lang w:val="mk-MK"/>
              </w:rPr>
            </w:pPr>
            <w:r w:rsidRPr="00083402">
              <w:rPr>
                <w:rFonts w:cs="Times New Roman"/>
                <w:sz w:val="18"/>
                <w:szCs w:val="20"/>
                <w:lang w:val="mk-MK"/>
              </w:rPr>
              <w:t>6</w:t>
            </w:r>
          </w:p>
        </w:tc>
        <w:tc>
          <w:tcPr>
            <w:tcW w:w="0" w:type="auto"/>
          </w:tcPr>
          <w:p w14:paraId="5BA74A1C" w14:textId="77777777" w:rsidR="0099656F" w:rsidRPr="00083402" w:rsidRDefault="00E1254E" w:rsidP="002636BD">
            <w:pPr>
              <w:keepNext/>
              <w:spacing w:line="300" w:lineRule="auto"/>
              <w:jc w:val="left"/>
              <w:rPr>
                <w:rFonts w:cs="Times New Roman"/>
                <w:sz w:val="18"/>
                <w:szCs w:val="20"/>
                <w:lang w:val="mk-MK"/>
              </w:rPr>
            </w:pPr>
            <w:r w:rsidRPr="00083402">
              <w:rPr>
                <w:rFonts w:cs="Times New Roman"/>
                <w:sz w:val="18"/>
                <w:szCs w:val="20"/>
                <w:lang w:val="mk-MK"/>
              </w:rPr>
              <w:t>себеси и 5 најблиски</w:t>
            </w:r>
          </w:p>
        </w:tc>
      </w:tr>
      <w:tr w:rsidR="0099656F" w:rsidRPr="00083402" w14:paraId="676BE41A" w14:textId="77777777" w:rsidTr="00EB21A3">
        <w:trPr>
          <w:cantSplit/>
          <w:jc w:val="center"/>
        </w:trPr>
        <w:tc>
          <w:tcPr>
            <w:tcW w:w="0" w:type="auto"/>
          </w:tcPr>
          <w:p w14:paraId="25274498" w14:textId="77777777" w:rsidR="0099656F" w:rsidRPr="00083402" w:rsidRDefault="00E1254E" w:rsidP="002636BD">
            <w:pPr>
              <w:spacing w:line="300" w:lineRule="auto"/>
              <w:jc w:val="left"/>
              <w:rPr>
                <w:rFonts w:cs="Times New Roman"/>
                <w:sz w:val="18"/>
                <w:szCs w:val="20"/>
                <w:lang w:val="mk-MK"/>
              </w:rPr>
            </w:pPr>
            <w:r w:rsidRPr="00083402">
              <w:rPr>
                <w:rFonts w:cs="Times New Roman"/>
                <w:sz w:val="18"/>
                <w:szCs w:val="20"/>
                <w:lang w:val="mk-MK"/>
              </w:rPr>
              <w:t>акции</w:t>
            </w:r>
          </w:p>
        </w:tc>
        <w:tc>
          <w:tcPr>
            <w:tcW w:w="0" w:type="auto"/>
          </w:tcPr>
          <w:p w14:paraId="6E7F3489" w14:textId="77777777" w:rsidR="0099656F" w:rsidRPr="00083402" w:rsidRDefault="00E1254E" w:rsidP="00EB21A3">
            <w:pPr>
              <w:spacing w:line="300" w:lineRule="auto"/>
              <w:jc w:val="right"/>
              <w:rPr>
                <w:rFonts w:cs="Times New Roman"/>
                <w:sz w:val="18"/>
                <w:szCs w:val="20"/>
                <w:lang w:val="mk-MK"/>
              </w:rPr>
            </w:pPr>
            <w:r w:rsidRPr="00083402">
              <w:rPr>
                <w:rFonts w:cs="Times New Roman"/>
                <w:sz w:val="18"/>
                <w:szCs w:val="20"/>
                <w:lang w:val="mk-MK"/>
              </w:rPr>
              <w:t xml:space="preserve">3, само </w:t>
            </w:r>
            <w:proofErr w:type="spellStart"/>
            <w:r w:rsidRPr="00083402">
              <w:rPr>
                <w:rFonts w:cs="Times New Roman"/>
                <w:sz w:val="18"/>
                <w:szCs w:val="20"/>
                <w:lang w:val="mk-MK"/>
              </w:rPr>
              <w:t>longitudinal</w:t>
            </w:r>
            <w:proofErr w:type="spellEnd"/>
          </w:p>
        </w:tc>
        <w:tc>
          <w:tcPr>
            <w:tcW w:w="0" w:type="auto"/>
          </w:tcPr>
          <w:p w14:paraId="210F6A40" w14:textId="77777777" w:rsidR="0099656F" w:rsidRPr="00083402" w:rsidRDefault="00E1254E" w:rsidP="002636BD">
            <w:pPr>
              <w:spacing w:line="300" w:lineRule="auto"/>
              <w:jc w:val="left"/>
              <w:rPr>
                <w:rFonts w:cs="Times New Roman"/>
                <w:sz w:val="18"/>
                <w:szCs w:val="20"/>
                <w:lang w:val="mk-MK"/>
              </w:rPr>
            </w:pPr>
            <w:r w:rsidRPr="00083402">
              <w:rPr>
                <w:rFonts w:cs="Times New Roman"/>
                <w:sz w:val="18"/>
                <w:szCs w:val="20"/>
                <w:lang w:val="mk-MK"/>
              </w:rPr>
              <w:t>смена на лента исклучена (фиксни патеки)</w:t>
            </w:r>
          </w:p>
        </w:tc>
      </w:tr>
    </w:tbl>
    <w:p w14:paraId="6634AACC" w14:textId="7E25AAE6" w:rsidR="0099656F" w:rsidRPr="00EB21A3" w:rsidRDefault="00E1254E" w:rsidP="00A71B96">
      <w:pPr>
        <w:spacing w:line="300" w:lineRule="auto"/>
        <w:rPr>
          <w:rFonts w:cs="Times New Roman"/>
          <w:szCs w:val="24"/>
          <w:lang w:val="mk-MK"/>
        </w:rPr>
      </w:pPr>
      <w:r w:rsidRPr="00EB21A3">
        <w:rPr>
          <w:rFonts w:cs="Times New Roman"/>
          <w:szCs w:val="24"/>
          <w:lang w:val="mk-MK"/>
        </w:rPr>
        <w:t>Обвивката (</w:t>
      </w:r>
      <w:proofErr w:type="spellStart"/>
      <w:r w:rsidRPr="00EB21A3">
        <w:rPr>
          <w:rFonts w:cs="Times New Roman"/>
          <w:szCs w:val="24"/>
          <w:lang w:val="mk-MK"/>
        </w:rPr>
        <w:t>envs</w:t>
      </w:r>
      <w:proofErr w:type="spellEnd"/>
      <w:r w:rsidRPr="00EB21A3">
        <w:rPr>
          <w:rFonts w:cs="Times New Roman"/>
          <w:szCs w:val="24"/>
          <w:lang w:val="mk-MK"/>
        </w:rPr>
        <w:t xml:space="preserve">/multi_agent_intersection.py) решава три проблеми што </w:t>
      </w:r>
      <w:proofErr w:type="spellStart"/>
      <w:r w:rsidRPr="00EB21A3">
        <w:rPr>
          <w:rFonts w:cs="Times New Roman"/>
          <w:szCs w:val="24"/>
          <w:lang w:val="mk-MK"/>
        </w:rPr>
        <w:t>highway-env</w:t>
      </w:r>
      <w:proofErr w:type="spellEnd"/>
      <w:r w:rsidRPr="00EB21A3">
        <w:rPr>
          <w:rFonts w:cs="Times New Roman"/>
          <w:szCs w:val="24"/>
          <w:lang w:val="mk-MK"/>
        </w:rPr>
        <w:t xml:space="preserve"> стандардно не ги поддржува. Прво, обезбедува награда по агент, преку повик на внатрешната env.</w:t>
      </w:r>
      <w:proofErr w:type="spellStart"/>
      <w:r w:rsidRPr="00EB21A3">
        <w:rPr>
          <w:rFonts w:cs="Times New Roman"/>
          <w:szCs w:val="24"/>
          <w:lang w:val="mk-MK"/>
        </w:rPr>
        <w:t>unwrapped</w:t>
      </w:r>
      <w:proofErr w:type="spellEnd"/>
      <w:r w:rsidRPr="00EB21A3">
        <w:rPr>
          <w:rFonts w:cs="Times New Roman"/>
          <w:szCs w:val="24"/>
          <w:lang w:val="mk-MK"/>
        </w:rPr>
        <w:t>._</w:t>
      </w:r>
      <w:proofErr w:type="spellStart"/>
      <w:r w:rsidRPr="00EB21A3">
        <w:rPr>
          <w:rFonts w:cs="Times New Roman"/>
          <w:szCs w:val="24"/>
          <w:lang w:val="mk-MK"/>
        </w:rPr>
        <w:t>agent_reward</w:t>
      </w:r>
      <w:proofErr w:type="spellEnd"/>
      <w:r w:rsidRPr="00EB21A3">
        <w:rPr>
          <w:rFonts w:cs="Times New Roman"/>
          <w:szCs w:val="24"/>
          <w:lang w:val="mk-MK"/>
        </w:rPr>
        <w:t xml:space="preserve">(a, v) за секое контролирано возило одделно. Второ, додава </w:t>
      </w:r>
      <w:proofErr w:type="spellStart"/>
      <w:r w:rsidRPr="00EB21A3">
        <w:rPr>
          <w:rFonts w:cs="Times New Roman"/>
          <w:szCs w:val="24"/>
          <w:lang w:val="mk-MK"/>
        </w:rPr>
        <w:t>shaping</w:t>
      </w:r>
      <w:proofErr w:type="spellEnd"/>
      <w:r w:rsidRPr="00EB21A3">
        <w:rPr>
          <w:rFonts w:cs="Times New Roman"/>
          <w:szCs w:val="24"/>
          <w:lang w:val="mk-MK"/>
        </w:rPr>
        <w:t xml:space="preserve"> член за фер однесување, </w:t>
      </w:r>
      <w:proofErr w:type="spellStart"/>
      <w:r w:rsidRPr="00EB21A3">
        <w:rPr>
          <w:rFonts w:cs="Times New Roman"/>
          <w:szCs w:val="24"/>
          <w:lang w:val="mk-MK"/>
        </w:rPr>
        <w:t>R'_i</w:t>
      </w:r>
      <w:proofErr w:type="spellEnd"/>
      <w:r w:rsidRPr="00EB21A3">
        <w:rPr>
          <w:rFonts w:cs="Times New Roman"/>
          <w:szCs w:val="24"/>
          <w:lang w:val="mk-MK"/>
        </w:rPr>
        <w:t xml:space="preserve"> = </w:t>
      </w:r>
      <w:proofErr w:type="spellStart"/>
      <w:r w:rsidRPr="00EB21A3">
        <w:rPr>
          <w:rFonts w:cs="Times New Roman"/>
          <w:szCs w:val="24"/>
          <w:lang w:val="mk-MK"/>
        </w:rPr>
        <w:t>R_i</w:t>
      </w:r>
      <w:proofErr w:type="spellEnd"/>
      <w:r w:rsidRPr="00EB21A3">
        <w:rPr>
          <w:rFonts w:cs="Times New Roman"/>
          <w:szCs w:val="24"/>
          <w:lang w:val="mk-MK"/>
        </w:rPr>
        <w:t xml:space="preserve"> - </w:t>
      </w:r>
      <w:proofErr w:type="spellStart"/>
      <w:r w:rsidRPr="00EB21A3">
        <w:rPr>
          <w:rFonts w:cs="Times New Roman"/>
          <w:szCs w:val="24"/>
          <w:lang w:val="mk-MK"/>
        </w:rPr>
        <w:t>w_courtesy</w:t>
      </w:r>
      <w:proofErr w:type="spellEnd"/>
      <w:r w:rsidRPr="00EB21A3">
        <w:rPr>
          <w:rFonts w:cs="Times New Roman"/>
          <w:szCs w:val="24"/>
          <w:lang w:val="mk-MK"/>
        </w:rPr>
        <w:t>*</w:t>
      </w:r>
      <w:proofErr w:type="spellStart"/>
      <w:r w:rsidRPr="00EB21A3">
        <w:rPr>
          <w:rFonts w:cs="Times New Roman"/>
          <w:szCs w:val="24"/>
          <w:lang w:val="mk-MK"/>
        </w:rPr>
        <w:t>max</w:t>
      </w:r>
      <w:proofErr w:type="spellEnd"/>
      <w:r w:rsidRPr="00EB21A3">
        <w:rPr>
          <w:rFonts w:cs="Times New Roman"/>
          <w:szCs w:val="24"/>
          <w:lang w:val="mk-MK"/>
        </w:rPr>
        <w:t xml:space="preserve">(0, 1 - </w:t>
      </w:r>
      <w:proofErr w:type="spellStart"/>
      <w:r w:rsidRPr="00EB21A3">
        <w:rPr>
          <w:rFonts w:cs="Times New Roman"/>
          <w:szCs w:val="24"/>
          <w:lang w:val="mk-MK"/>
        </w:rPr>
        <w:t>d_min</w:t>
      </w:r>
      <w:proofErr w:type="spellEnd"/>
      <w:r w:rsidRPr="00EB21A3">
        <w:rPr>
          <w:rFonts w:cs="Times New Roman"/>
          <w:szCs w:val="24"/>
          <w:lang w:val="mk-MK"/>
        </w:rPr>
        <w:t>/D)*1[</w:t>
      </w:r>
      <w:proofErr w:type="spellStart"/>
      <w:r w:rsidRPr="00EB21A3">
        <w:rPr>
          <w:rFonts w:cs="Times New Roman"/>
          <w:szCs w:val="24"/>
          <w:lang w:val="mk-MK"/>
        </w:rPr>
        <w:t>v_i</w:t>
      </w:r>
      <w:proofErr w:type="spellEnd"/>
      <w:r w:rsidRPr="00EB21A3">
        <w:rPr>
          <w:rFonts w:cs="Times New Roman"/>
          <w:szCs w:val="24"/>
          <w:lang w:val="mk-MK"/>
        </w:rPr>
        <w:t xml:space="preserve"> &gt; </w:t>
      </w:r>
      <w:proofErr w:type="spellStart"/>
      <w:r w:rsidRPr="00EB21A3">
        <w:rPr>
          <w:rFonts w:cs="Times New Roman"/>
          <w:szCs w:val="24"/>
          <w:lang w:val="mk-MK"/>
        </w:rPr>
        <w:t>v_thresh</w:t>
      </w:r>
      <w:proofErr w:type="spellEnd"/>
      <w:r w:rsidRPr="00EB21A3">
        <w:rPr>
          <w:rFonts w:cs="Times New Roman"/>
          <w:szCs w:val="24"/>
          <w:lang w:val="mk-MK"/>
        </w:rPr>
        <w:t>] (</w:t>
      </w:r>
      <w:proofErr w:type="spellStart"/>
      <w:r w:rsidRPr="00EB21A3">
        <w:rPr>
          <w:rFonts w:cs="Times New Roman"/>
          <w:szCs w:val="24"/>
          <w:lang w:val="mk-MK"/>
        </w:rPr>
        <w:t>default</w:t>
      </w:r>
      <w:proofErr w:type="spellEnd"/>
      <w:r w:rsidRPr="00EB21A3">
        <w:rPr>
          <w:rFonts w:cs="Times New Roman"/>
          <w:szCs w:val="24"/>
          <w:lang w:val="mk-MK"/>
        </w:rPr>
        <w:t xml:space="preserve"> D=12m, </w:t>
      </w:r>
      <w:proofErr w:type="spellStart"/>
      <w:r w:rsidRPr="00EB21A3">
        <w:rPr>
          <w:rFonts w:cs="Times New Roman"/>
          <w:szCs w:val="24"/>
          <w:lang w:val="mk-MK"/>
        </w:rPr>
        <w:t>v_thresh</w:t>
      </w:r>
      <w:proofErr w:type="spellEnd"/>
      <w:r w:rsidRPr="00EB21A3">
        <w:rPr>
          <w:rFonts w:cs="Times New Roman"/>
          <w:szCs w:val="24"/>
          <w:lang w:val="mk-MK"/>
        </w:rPr>
        <w:t xml:space="preserve">=6 m/s), кој казнува агресивно возење блиску до возилата управувани од луѓе. Трето, ја спласнува </w:t>
      </w:r>
      <w:proofErr w:type="spellStart"/>
      <w:r w:rsidRPr="00EB21A3">
        <w:rPr>
          <w:rFonts w:cs="Times New Roman"/>
          <w:szCs w:val="24"/>
          <w:lang w:val="mk-MK"/>
        </w:rPr>
        <w:t>опсервацијата</w:t>
      </w:r>
      <w:proofErr w:type="spellEnd"/>
      <w:r w:rsidRPr="00EB21A3">
        <w:rPr>
          <w:rFonts w:cs="Times New Roman"/>
          <w:szCs w:val="24"/>
          <w:lang w:val="mk-MK"/>
        </w:rPr>
        <w:t xml:space="preserve"> во вектор.</w:t>
      </w:r>
    </w:p>
    <w:p w14:paraId="0D894A80" w14:textId="183538FD" w:rsidR="0099656F" w:rsidRPr="00EB21A3" w:rsidRDefault="00E1254E" w:rsidP="00A71B96">
      <w:pPr>
        <w:spacing w:line="300" w:lineRule="auto"/>
        <w:rPr>
          <w:rFonts w:cs="Times New Roman"/>
          <w:szCs w:val="24"/>
          <w:lang w:val="mk-MK"/>
        </w:rPr>
      </w:pPr>
      <w:proofErr w:type="spellStart"/>
      <w:r w:rsidRPr="00EB21A3">
        <w:rPr>
          <w:rFonts w:cs="Times New Roman"/>
          <w:b/>
          <w:szCs w:val="24"/>
          <w:lang w:val="mk-MK"/>
        </w:rPr>
        <w:lastRenderedPageBreak/>
        <w:t>Reward-accounting</w:t>
      </w:r>
      <w:proofErr w:type="spellEnd"/>
      <w:r w:rsidRPr="00EB21A3">
        <w:rPr>
          <w:rFonts w:cs="Times New Roman"/>
          <w:b/>
          <w:szCs w:val="24"/>
          <w:lang w:val="mk-MK"/>
        </w:rPr>
        <w:t xml:space="preserve"> грешка.</w:t>
      </w:r>
      <w:r w:rsidRPr="00EB21A3">
        <w:rPr>
          <w:rFonts w:cs="Times New Roman"/>
          <w:szCs w:val="24"/>
          <w:lang w:val="mk-MK"/>
        </w:rPr>
        <w:t xml:space="preserve"> </w:t>
      </w:r>
      <w:proofErr w:type="spellStart"/>
      <w:r w:rsidRPr="00EB21A3">
        <w:rPr>
          <w:rFonts w:cs="Times New Roman"/>
          <w:szCs w:val="24"/>
          <w:lang w:val="mk-MK"/>
        </w:rPr>
        <w:t>highway-env</w:t>
      </w:r>
      <w:proofErr w:type="spellEnd"/>
      <w:r w:rsidRPr="00EB21A3">
        <w:rPr>
          <w:rFonts w:cs="Times New Roman"/>
          <w:szCs w:val="24"/>
          <w:lang w:val="mk-MK"/>
        </w:rPr>
        <w:t xml:space="preserve"> ја прекинува целата тимска епизода дури кога сите контролирани возила завршат (се судрат или пристигнат), или штом кое било се судри. Но </w:t>
      </w:r>
      <w:proofErr w:type="spellStart"/>
      <w:r w:rsidRPr="00EB21A3">
        <w:rPr>
          <w:rFonts w:cs="Times New Roman"/>
          <w:szCs w:val="24"/>
          <w:lang w:val="mk-MK"/>
        </w:rPr>
        <w:t>has_arrived</w:t>
      </w:r>
      <w:proofErr w:type="spellEnd"/>
      <w:r w:rsidRPr="00EB21A3">
        <w:rPr>
          <w:rFonts w:cs="Times New Roman"/>
          <w:szCs w:val="24"/>
          <w:lang w:val="mk-MK"/>
        </w:rPr>
        <w:t xml:space="preserve">() не е еднократен настан: враќа </w:t>
      </w:r>
      <w:proofErr w:type="spellStart"/>
      <w:r w:rsidRPr="00EB21A3">
        <w:rPr>
          <w:rFonts w:cs="Times New Roman"/>
          <w:szCs w:val="24"/>
          <w:lang w:val="mk-MK"/>
        </w:rPr>
        <w:t>True</w:t>
      </w:r>
      <w:proofErr w:type="spellEnd"/>
      <w:r w:rsidRPr="00EB21A3">
        <w:rPr>
          <w:rFonts w:cs="Times New Roman"/>
          <w:szCs w:val="24"/>
          <w:lang w:val="mk-MK"/>
        </w:rPr>
        <w:t xml:space="preserve"> на секој нареден чекор откако возилото еднаш ја помине точката на пристигнување (лентата е права, нема враќање назад). Како резултат, _</w:t>
      </w:r>
      <w:proofErr w:type="spellStart"/>
      <w:r w:rsidRPr="00EB21A3">
        <w:rPr>
          <w:rFonts w:cs="Times New Roman"/>
          <w:szCs w:val="24"/>
          <w:lang w:val="mk-MK"/>
        </w:rPr>
        <w:t>agent_reward</w:t>
      </w:r>
      <w:proofErr w:type="spellEnd"/>
      <w:r w:rsidRPr="00EB21A3">
        <w:rPr>
          <w:rFonts w:cs="Times New Roman"/>
          <w:szCs w:val="24"/>
          <w:lang w:val="mk-MK"/>
        </w:rPr>
        <w:t xml:space="preserve">() враќа </w:t>
      </w:r>
      <w:proofErr w:type="spellStart"/>
      <w:r w:rsidRPr="00EB21A3">
        <w:rPr>
          <w:rFonts w:cs="Times New Roman"/>
          <w:szCs w:val="24"/>
          <w:lang w:val="mk-MK"/>
        </w:rPr>
        <w:t>arrived_reward</w:t>
      </w:r>
      <w:proofErr w:type="spellEnd"/>
      <w:r w:rsidRPr="00EB21A3">
        <w:rPr>
          <w:rFonts w:cs="Times New Roman"/>
          <w:szCs w:val="24"/>
          <w:lang w:val="mk-MK"/>
        </w:rPr>
        <w:t xml:space="preserve">=+2 на секој преостанат чекор додека тој агент ги чека тимските другари, не само еднаш. Мерења врз реално истренирани модели покажуваат дека околу 30% од вкупната собрана награда кај VDN и околу 15% кај IQL доаѓаше токму од овој ефект, асиметрично помеѓу методите. Причината е дека VDN-епизодите просечно траат подолго (Табела 5.1, </w:t>
      </w:r>
      <w:proofErr w:type="spellStart"/>
      <w:r w:rsidRPr="00EB21A3">
        <w:rPr>
          <w:rFonts w:cs="Times New Roman"/>
          <w:szCs w:val="24"/>
          <w:lang w:val="mk-MK"/>
        </w:rPr>
        <w:t>avg_steps</w:t>
      </w:r>
      <w:proofErr w:type="spellEnd"/>
      <w:r w:rsidRPr="00EB21A3">
        <w:rPr>
          <w:rFonts w:cs="Times New Roman"/>
          <w:szCs w:val="24"/>
          <w:lang w:val="mk-MK"/>
        </w:rPr>
        <w:t xml:space="preserve">), па веќе завршените агенти акумулираат повеќе „бесплатни“ чекори кај VDN. Ова можеше значително да ја наруши првичната интерпретација дека VDN има повисока награда од IQL. Поправката е дека </w:t>
      </w:r>
      <w:proofErr w:type="spellStart"/>
      <w:r w:rsidRPr="00EB21A3">
        <w:rPr>
          <w:rFonts w:cs="Times New Roman"/>
          <w:szCs w:val="24"/>
          <w:lang w:val="mk-MK"/>
        </w:rPr>
        <w:t>self</w:t>
      </w:r>
      <w:proofErr w:type="spellEnd"/>
      <w:r w:rsidRPr="00EB21A3">
        <w:rPr>
          <w:rFonts w:cs="Times New Roman"/>
          <w:szCs w:val="24"/>
          <w:lang w:val="mk-MK"/>
        </w:rPr>
        <w:t>._</w:t>
      </w:r>
      <w:proofErr w:type="spellStart"/>
      <w:r w:rsidRPr="00EB21A3">
        <w:rPr>
          <w:rFonts w:cs="Times New Roman"/>
          <w:szCs w:val="24"/>
          <w:lang w:val="mk-MK"/>
        </w:rPr>
        <w:t>active</w:t>
      </w:r>
      <w:proofErr w:type="spellEnd"/>
      <w:r w:rsidRPr="00EB21A3">
        <w:rPr>
          <w:rFonts w:cs="Times New Roman"/>
          <w:szCs w:val="24"/>
          <w:lang w:val="mk-MK"/>
        </w:rPr>
        <w:t xml:space="preserve"> следи кој агент сè уште не завршил, а наградата за веќе</w:t>
      </w:r>
      <w:r w:rsidR="00861734" w:rsidRPr="00EB21A3">
        <w:rPr>
          <w:rFonts w:cs="Times New Roman"/>
          <w:szCs w:val="24"/>
          <w:lang w:val="mk-MK"/>
        </w:rPr>
        <w:t xml:space="preserve"> </w:t>
      </w:r>
      <w:r w:rsidRPr="00EB21A3">
        <w:rPr>
          <w:rFonts w:cs="Times New Roman"/>
          <w:szCs w:val="24"/>
          <w:lang w:val="mk-MK"/>
        </w:rPr>
        <w:t>завршен агент е принудно 0 на секој нареден чекор (Табела 4.3 ги сумира сите откриени и поправени грешки).</w:t>
      </w:r>
    </w:p>
    <w:p w14:paraId="66FBC3AD" w14:textId="77777777" w:rsidR="0099656F" w:rsidRPr="00223025" w:rsidRDefault="00E1254E" w:rsidP="00A71B96">
      <w:pPr>
        <w:keepNext/>
        <w:spacing w:before="200" w:line="300" w:lineRule="auto"/>
        <w:rPr>
          <w:rFonts w:cs="Times New Roman"/>
          <w:sz w:val="22"/>
          <w:szCs w:val="20"/>
          <w:lang w:val="mk-MK"/>
        </w:rPr>
      </w:pPr>
      <w:r w:rsidRPr="00223025">
        <w:rPr>
          <w:rFonts w:cs="Times New Roman"/>
          <w:b/>
          <w:sz w:val="20"/>
          <w:szCs w:val="20"/>
          <w:lang w:val="mk-MK"/>
        </w:rPr>
        <w:t>Табела 4.3. Методолошки грешки откриени и поправени во текот на проектот</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4"/>
        <w:gridCol w:w="2921"/>
        <w:gridCol w:w="2503"/>
        <w:gridCol w:w="2160"/>
      </w:tblGrid>
      <w:tr w:rsidR="0099656F" w:rsidRPr="00083402" w14:paraId="24AEEFD4" w14:textId="77777777" w:rsidTr="00223025">
        <w:trPr>
          <w:cantSplit/>
          <w:jc w:val="center"/>
        </w:trPr>
        <w:tc>
          <w:tcPr>
            <w:tcW w:w="1704" w:type="dxa"/>
            <w:shd w:val="clear" w:color="auto" w:fill="E8D6D9"/>
          </w:tcPr>
          <w:p w14:paraId="638EA002" w14:textId="77777777" w:rsidR="0099656F" w:rsidRPr="00083402" w:rsidRDefault="00E1254E" w:rsidP="00223025">
            <w:pPr>
              <w:keepNext/>
              <w:spacing w:line="300" w:lineRule="auto"/>
              <w:jc w:val="left"/>
              <w:rPr>
                <w:rFonts w:cs="Times New Roman"/>
                <w:sz w:val="18"/>
                <w:szCs w:val="20"/>
                <w:lang w:val="mk-MK"/>
              </w:rPr>
            </w:pPr>
            <w:r w:rsidRPr="00083402">
              <w:rPr>
                <w:rFonts w:cs="Times New Roman"/>
                <w:b/>
                <w:sz w:val="18"/>
                <w:szCs w:val="20"/>
                <w:lang w:val="mk-MK"/>
              </w:rPr>
              <w:t>Грешка</w:t>
            </w:r>
          </w:p>
        </w:tc>
        <w:tc>
          <w:tcPr>
            <w:tcW w:w="2921" w:type="dxa"/>
            <w:shd w:val="clear" w:color="auto" w:fill="E8D6D9"/>
          </w:tcPr>
          <w:p w14:paraId="719D5699" w14:textId="77777777" w:rsidR="0099656F" w:rsidRPr="00083402" w:rsidRDefault="00E1254E" w:rsidP="00223025">
            <w:pPr>
              <w:keepNext/>
              <w:spacing w:line="300" w:lineRule="auto"/>
              <w:jc w:val="left"/>
              <w:rPr>
                <w:rFonts w:cs="Times New Roman"/>
                <w:sz w:val="18"/>
                <w:szCs w:val="20"/>
                <w:lang w:val="mk-MK"/>
              </w:rPr>
            </w:pPr>
            <w:r w:rsidRPr="00083402">
              <w:rPr>
                <w:rFonts w:cs="Times New Roman"/>
                <w:b/>
                <w:sz w:val="18"/>
                <w:szCs w:val="20"/>
                <w:lang w:val="mk-MK"/>
              </w:rPr>
              <w:t>Каде</w:t>
            </w:r>
          </w:p>
        </w:tc>
        <w:tc>
          <w:tcPr>
            <w:tcW w:w="2503" w:type="dxa"/>
            <w:shd w:val="clear" w:color="auto" w:fill="E8D6D9"/>
          </w:tcPr>
          <w:p w14:paraId="3C101EAC" w14:textId="081B3B75" w:rsidR="0099656F" w:rsidRPr="00083402" w:rsidRDefault="00E1254E" w:rsidP="00223025">
            <w:pPr>
              <w:keepNext/>
              <w:spacing w:line="300" w:lineRule="auto"/>
              <w:jc w:val="left"/>
              <w:rPr>
                <w:rFonts w:cs="Times New Roman"/>
                <w:sz w:val="18"/>
                <w:szCs w:val="20"/>
                <w:lang w:val="mk-MK"/>
              </w:rPr>
            </w:pPr>
            <w:r w:rsidRPr="00083402">
              <w:rPr>
                <w:rFonts w:cs="Times New Roman"/>
                <w:b/>
                <w:sz w:val="18"/>
                <w:szCs w:val="20"/>
                <w:lang w:val="mk-MK"/>
              </w:rPr>
              <w:t>Ефект пред поправка</w:t>
            </w:r>
          </w:p>
        </w:tc>
        <w:tc>
          <w:tcPr>
            <w:tcW w:w="2160" w:type="dxa"/>
            <w:shd w:val="clear" w:color="auto" w:fill="E8D6D9"/>
          </w:tcPr>
          <w:p w14:paraId="51758653"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b/>
                <w:sz w:val="18"/>
                <w:szCs w:val="20"/>
                <w:lang w:val="mk-MK"/>
              </w:rPr>
              <w:t>Регресиски</w:t>
            </w:r>
            <w:proofErr w:type="spellEnd"/>
            <w:r w:rsidRPr="00083402">
              <w:rPr>
                <w:rFonts w:cs="Times New Roman"/>
                <w:b/>
                <w:sz w:val="18"/>
                <w:szCs w:val="20"/>
                <w:lang w:val="mk-MK"/>
              </w:rPr>
              <w:t xml:space="preserve"> тест</w:t>
            </w:r>
          </w:p>
        </w:tc>
      </w:tr>
      <w:tr w:rsidR="0099656F" w:rsidRPr="00083402" w14:paraId="0A8F965B" w14:textId="77777777" w:rsidTr="00223025">
        <w:trPr>
          <w:cantSplit/>
          <w:jc w:val="center"/>
        </w:trPr>
        <w:tc>
          <w:tcPr>
            <w:tcW w:w="1704" w:type="dxa"/>
          </w:tcPr>
          <w:p w14:paraId="66334B0A"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sz w:val="18"/>
                <w:szCs w:val="20"/>
                <w:lang w:val="mk-MK"/>
              </w:rPr>
              <w:t>Reward-leakage</w:t>
            </w:r>
            <w:proofErr w:type="spellEnd"/>
            <w:r w:rsidRPr="00083402">
              <w:rPr>
                <w:rFonts w:cs="Times New Roman"/>
                <w:sz w:val="18"/>
                <w:szCs w:val="20"/>
                <w:lang w:val="mk-MK"/>
              </w:rPr>
              <w:t xml:space="preserve"> по пристигнување</w:t>
            </w:r>
          </w:p>
        </w:tc>
        <w:tc>
          <w:tcPr>
            <w:tcW w:w="2921" w:type="dxa"/>
          </w:tcPr>
          <w:p w14:paraId="58D2B338"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sz w:val="18"/>
                <w:szCs w:val="20"/>
                <w:lang w:val="mk-MK"/>
              </w:rPr>
              <w:t>MultiAgentIntersectionEnv.step</w:t>
            </w:r>
            <w:proofErr w:type="spellEnd"/>
            <w:r w:rsidRPr="00083402">
              <w:rPr>
                <w:rFonts w:cs="Times New Roman"/>
                <w:sz w:val="18"/>
                <w:szCs w:val="20"/>
                <w:lang w:val="mk-MK"/>
              </w:rPr>
              <w:t>()</w:t>
            </w:r>
          </w:p>
        </w:tc>
        <w:tc>
          <w:tcPr>
            <w:tcW w:w="2503" w:type="dxa"/>
          </w:tcPr>
          <w:p w14:paraId="26325D76" w14:textId="77777777" w:rsidR="0099656F" w:rsidRPr="00083402" w:rsidRDefault="00E1254E" w:rsidP="00223025">
            <w:pPr>
              <w:keepNext/>
              <w:spacing w:line="300" w:lineRule="auto"/>
              <w:jc w:val="left"/>
              <w:rPr>
                <w:rFonts w:cs="Times New Roman"/>
                <w:sz w:val="18"/>
                <w:szCs w:val="20"/>
                <w:lang w:val="mk-MK"/>
              </w:rPr>
            </w:pPr>
            <w:r w:rsidRPr="00083402">
              <w:rPr>
                <w:rFonts w:cs="Times New Roman"/>
                <w:sz w:val="18"/>
                <w:szCs w:val="20"/>
                <w:lang w:val="mk-MK"/>
              </w:rPr>
              <w:t>+30% (VDN) / +15% (IQL) „истечена“ награда, асиметрично</w:t>
            </w:r>
          </w:p>
        </w:tc>
        <w:tc>
          <w:tcPr>
            <w:tcW w:w="2160" w:type="dxa"/>
          </w:tcPr>
          <w:p w14:paraId="753843D7"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sz w:val="18"/>
                <w:szCs w:val="20"/>
                <w:lang w:val="mk-MK"/>
              </w:rPr>
              <w:t>TestLeakedRewardFix</w:t>
            </w:r>
            <w:proofErr w:type="spellEnd"/>
          </w:p>
        </w:tc>
      </w:tr>
      <w:tr w:rsidR="0099656F" w:rsidRPr="00083402" w14:paraId="24610DB8" w14:textId="77777777" w:rsidTr="00223025">
        <w:trPr>
          <w:cantSplit/>
          <w:jc w:val="center"/>
        </w:trPr>
        <w:tc>
          <w:tcPr>
            <w:tcW w:w="1704" w:type="dxa"/>
          </w:tcPr>
          <w:p w14:paraId="4187CF4A" w14:textId="77777777" w:rsidR="0099656F" w:rsidRPr="00083402" w:rsidRDefault="00E1254E" w:rsidP="00223025">
            <w:pPr>
              <w:keepNext/>
              <w:spacing w:line="300" w:lineRule="auto"/>
              <w:jc w:val="left"/>
              <w:rPr>
                <w:rFonts w:cs="Times New Roman"/>
                <w:sz w:val="18"/>
                <w:szCs w:val="20"/>
                <w:lang w:val="mk-MK"/>
              </w:rPr>
            </w:pPr>
            <w:r w:rsidRPr="00083402">
              <w:rPr>
                <w:rFonts w:cs="Times New Roman"/>
                <w:sz w:val="18"/>
                <w:szCs w:val="20"/>
                <w:lang w:val="mk-MK"/>
              </w:rPr>
              <w:t xml:space="preserve">VDN </w:t>
            </w:r>
            <w:proofErr w:type="spellStart"/>
            <w:r w:rsidRPr="00083402">
              <w:rPr>
                <w:rFonts w:cs="Times New Roman"/>
                <w:sz w:val="18"/>
                <w:szCs w:val="20"/>
                <w:lang w:val="mk-MK"/>
              </w:rPr>
              <w:t>any_done</w:t>
            </w:r>
            <w:proofErr w:type="spellEnd"/>
            <w:r w:rsidRPr="00083402">
              <w:rPr>
                <w:rFonts w:cs="Times New Roman"/>
                <w:sz w:val="18"/>
                <w:szCs w:val="20"/>
                <w:lang w:val="mk-MK"/>
              </w:rPr>
              <w:t xml:space="preserve"> </w:t>
            </w:r>
            <w:proofErr w:type="spellStart"/>
            <w:r w:rsidRPr="00083402">
              <w:rPr>
                <w:rFonts w:cs="Times New Roman"/>
                <w:sz w:val="18"/>
                <w:szCs w:val="20"/>
                <w:lang w:val="mk-MK"/>
              </w:rPr>
              <w:t>target</w:t>
            </w:r>
            <w:proofErr w:type="spellEnd"/>
            <w:r w:rsidRPr="00083402">
              <w:rPr>
                <w:rFonts w:cs="Times New Roman"/>
                <w:sz w:val="18"/>
                <w:szCs w:val="20"/>
                <w:lang w:val="mk-MK"/>
              </w:rPr>
              <w:t xml:space="preserve"> </w:t>
            </w:r>
            <w:proofErr w:type="spellStart"/>
            <w:r w:rsidRPr="00083402">
              <w:rPr>
                <w:rFonts w:cs="Times New Roman"/>
                <w:sz w:val="18"/>
                <w:szCs w:val="20"/>
                <w:lang w:val="mk-MK"/>
              </w:rPr>
              <w:t>masking</w:t>
            </w:r>
            <w:proofErr w:type="spellEnd"/>
          </w:p>
        </w:tc>
        <w:tc>
          <w:tcPr>
            <w:tcW w:w="2921" w:type="dxa"/>
          </w:tcPr>
          <w:p w14:paraId="1228267F"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sz w:val="18"/>
                <w:szCs w:val="20"/>
                <w:lang w:val="mk-MK"/>
              </w:rPr>
              <w:t>VDNAgent.train_step</w:t>
            </w:r>
            <w:proofErr w:type="spellEnd"/>
            <w:r w:rsidRPr="00083402">
              <w:rPr>
                <w:rFonts w:cs="Times New Roman"/>
                <w:sz w:val="18"/>
                <w:szCs w:val="20"/>
                <w:lang w:val="mk-MK"/>
              </w:rPr>
              <w:t>()</w:t>
            </w:r>
          </w:p>
        </w:tc>
        <w:tc>
          <w:tcPr>
            <w:tcW w:w="2503" w:type="dxa"/>
          </w:tcPr>
          <w:p w14:paraId="29599D18" w14:textId="617FE7C2" w:rsidR="0099656F" w:rsidRPr="00083402" w:rsidRDefault="00E1254E" w:rsidP="00223025">
            <w:pPr>
              <w:keepNext/>
              <w:spacing w:line="300" w:lineRule="auto"/>
              <w:jc w:val="left"/>
              <w:rPr>
                <w:rFonts w:cs="Times New Roman"/>
                <w:sz w:val="18"/>
                <w:szCs w:val="20"/>
                <w:lang w:val="mk-MK"/>
              </w:rPr>
            </w:pPr>
            <w:r w:rsidRPr="00083402">
              <w:rPr>
                <w:rFonts w:cs="Times New Roman"/>
                <w:sz w:val="18"/>
                <w:szCs w:val="20"/>
                <w:lang w:val="mk-MK"/>
              </w:rPr>
              <w:t xml:space="preserve">заеднички </w:t>
            </w:r>
            <w:proofErr w:type="spellStart"/>
            <w:r w:rsidRPr="00083402">
              <w:rPr>
                <w:rFonts w:cs="Times New Roman"/>
                <w:sz w:val="18"/>
                <w:szCs w:val="20"/>
                <w:lang w:val="mk-MK"/>
              </w:rPr>
              <w:t>done-флаг</w:t>
            </w:r>
            <w:proofErr w:type="spellEnd"/>
            <w:r w:rsidRPr="00083402">
              <w:rPr>
                <w:rFonts w:cs="Times New Roman"/>
                <w:sz w:val="18"/>
                <w:szCs w:val="20"/>
                <w:lang w:val="mk-MK"/>
              </w:rPr>
              <w:t xml:space="preserve"> го </w:t>
            </w:r>
            <w:proofErr w:type="spellStart"/>
            <w:r w:rsidRPr="00083402">
              <w:rPr>
                <w:rFonts w:cs="Times New Roman"/>
                <w:sz w:val="18"/>
                <w:szCs w:val="20"/>
                <w:lang w:val="mk-MK"/>
              </w:rPr>
              <w:t>нулира</w:t>
            </w:r>
            <w:proofErr w:type="spellEnd"/>
            <w:r w:rsidRPr="00083402">
              <w:rPr>
                <w:rFonts w:cs="Times New Roman"/>
                <w:sz w:val="18"/>
                <w:szCs w:val="20"/>
                <w:lang w:val="mk-MK"/>
              </w:rPr>
              <w:t xml:space="preserve"> </w:t>
            </w:r>
            <w:proofErr w:type="spellStart"/>
            <w:r w:rsidRPr="00083402">
              <w:rPr>
                <w:rFonts w:cs="Times New Roman"/>
                <w:sz w:val="18"/>
                <w:szCs w:val="20"/>
                <w:lang w:val="mk-MK"/>
              </w:rPr>
              <w:t>bootstrapот</w:t>
            </w:r>
            <w:proofErr w:type="spellEnd"/>
            <w:r w:rsidRPr="00083402">
              <w:rPr>
                <w:rFonts w:cs="Times New Roman"/>
                <w:sz w:val="18"/>
                <w:szCs w:val="20"/>
                <w:lang w:val="mk-MK"/>
              </w:rPr>
              <w:t xml:space="preserve"> за цел </w:t>
            </w:r>
            <w:proofErr w:type="spellStart"/>
            <w:r w:rsidRPr="00083402">
              <w:rPr>
                <w:rFonts w:cs="Times New Roman"/>
                <w:sz w:val="18"/>
                <w:szCs w:val="20"/>
                <w:lang w:val="mk-MK"/>
              </w:rPr>
              <w:t>Q_tot</w:t>
            </w:r>
            <w:proofErr w:type="spellEnd"/>
            <w:r w:rsidRPr="00083402">
              <w:rPr>
                <w:rFonts w:cs="Times New Roman"/>
                <w:sz w:val="18"/>
                <w:szCs w:val="20"/>
                <w:lang w:val="mk-MK"/>
              </w:rPr>
              <w:t xml:space="preserve"> штом еден агент заврши</w:t>
            </w:r>
          </w:p>
        </w:tc>
        <w:tc>
          <w:tcPr>
            <w:tcW w:w="2160" w:type="dxa"/>
          </w:tcPr>
          <w:p w14:paraId="6DEC7C14"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sz w:val="18"/>
                <w:szCs w:val="20"/>
                <w:lang w:val="mk-MK"/>
              </w:rPr>
              <w:t>TestVDNAgentTargetMasking</w:t>
            </w:r>
            <w:proofErr w:type="spellEnd"/>
          </w:p>
        </w:tc>
      </w:tr>
      <w:tr w:rsidR="0099656F" w:rsidRPr="00083402" w14:paraId="15CC61AA" w14:textId="77777777" w:rsidTr="00223025">
        <w:trPr>
          <w:cantSplit/>
          <w:jc w:val="center"/>
        </w:trPr>
        <w:tc>
          <w:tcPr>
            <w:tcW w:w="1704" w:type="dxa"/>
          </w:tcPr>
          <w:p w14:paraId="3A580876" w14:textId="77777777" w:rsidR="0099656F" w:rsidRPr="00083402" w:rsidRDefault="00E1254E" w:rsidP="00223025">
            <w:pPr>
              <w:keepNext/>
              <w:spacing w:line="300" w:lineRule="auto"/>
              <w:jc w:val="left"/>
              <w:rPr>
                <w:rFonts w:cs="Times New Roman"/>
                <w:sz w:val="18"/>
                <w:szCs w:val="20"/>
                <w:lang w:val="mk-MK"/>
              </w:rPr>
            </w:pPr>
            <w:proofErr w:type="spellStart"/>
            <w:r w:rsidRPr="00083402">
              <w:rPr>
                <w:rFonts w:cs="Times New Roman"/>
                <w:sz w:val="18"/>
                <w:szCs w:val="20"/>
                <w:lang w:val="mk-MK"/>
              </w:rPr>
              <w:t>Train</w:t>
            </w:r>
            <w:proofErr w:type="spellEnd"/>
            <w:r w:rsidRPr="00083402">
              <w:rPr>
                <w:rFonts w:cs="Times New Roman"/>
                <w:sz w:val="18"/>
                <w:szCs w:val="20"/>
                <w:lang w:val="mk-MK"/>
              </w:rPr>
              <w:t>/</w:t>
            </w:r>
            <w:proofErr w:type="spellStart"/>
            <w:r w:rsidRPr="00083402">
              <w:rPr>
                <w:rFonts w:cs="Times New Roman"/>
                <w:sz w:val="18"/>
                <w:szCs w:val="20"/>
                <w:lang w:val="mk-MK"/>
              </w:rPr>
              <w:t>eval</w:t>
            </w:r>
            <w:proofErr w:type="spellEnd"/>
            <w:r w:rsidRPr="00083402">
              <w:rPr>
                <w:rFonts w:cs="Times New Roman"/>
                <w:sz w:val="18"/>
                <w:szCs w:val="20"/>
                <w:lang w:val="mk-MK"/>
              </w:rPr>
              <w:t xml:space="preserve"> асиметрија на „замрзнување“</w:t>
            </w:r>
          </w:p>
        </w:tc>
        <w:tc>
          <w:tcPr>
            <w:tcW w:w="2921" w:type="dxa"/>
          </w:tcPr>
          <w:p w14:paraId="5E496EAE" w14:textId="77777777" w:rsidR="0099656F" w:rsidRPr="00083402" w:rsidRDefault="00E1254E" w:rsidP="00223025">
            <w:pPr>
              <w:keepNext/>
              <w:spacing w:line="300" w:lineRule="auto"/>
              <w:jc w:val="left"/>
              <w:rPr>
                <w:rFonts w:cs="Times New Roman"/>
                <w:sz w:val="18"/>
                <w:szCs w:val="20"/>
                <w:lang w:val="mk-MK"/>
              </w:rPr>
            </w:pPr>
            <w:r w:rsidRPr="00083402">
              <w:rPr>
                <w:rFonts w:cs="Times New Roman"/>
                <w:sz w:val="18"/>
                <w:szCs w:val="20"/>
                <w:lang w:val="mk-MK"/>
              </w:rPr>
              <w:t>evaluate.py</w:t>
            </w:r>
          </w:p>
        </w:tc>
        <w:tc>
          <w:tcPr>
            <w:tcW w:w="2503" w:type="dxa"/>
          </w:tcPr>
          <w:p w14:paraId="422804EB" w14:textId="12D11571" w:rsidR="0099656F" w:rsidRPr="00083402" w:rsidRDefault="00E1254E" w:rsidP="00223025">
            <w:pPr>
              <w:keepNext/>
              <w:spacing w:line="300" w:lineRule="auto"/>
              <w:jc w:val="left"/>
              <w:rPr>
                <w:rFonts w:cs="Times New Roman"/>
                <w:sz w:val="18"/>
                <w:szCs w:val="20"/>
                <w:lang w:val="mk-MK"/>
              </w:rPr>
            </w:pPr>
            <w:r w:rsidRPr="00083402">
              <w:rPr>
                <w:rFonts w:cs="Times New Roman"/>
                <w:sz w:val="18"/>
                <w:szCs w:val="20"/>
                <w:lang w:val="mk-MK"/>
              </w:rPr>
              <w:t xml:space="preserve">evaluate.py немаше IDLE </w:t>
            </w:r>
            <w:proofErr w:type="spellStart"/>
            <w:r w:rsidRPr="00083402">
              <w:rPr>
                <w:rFonts w:cs="Times New Roman"/>
                <w:sz w:val="18"/>
                <w:szCs w:val="20"/>
                <w:lang w:val="mk-MK"/>
              </w:rPr>
              <w:t>freeze</w:t>
            </w:r>
            <w:proofErr w:type="spellEnd"/>
            <w:r w:rsidRPr="00083402">
              <w:rPr>
                <w:rFonts w:cs="Times New Roman"/>
                <w:sz w:val="18"/>
                <w:szCs w:val="20"/>
                <w:lang w:val="mk-MK"/>
              </w:rPr>
              <w:t xml:space="preserve"> за веќе</w:t>
            </w:r>
            <w:r w:rsidR="00861734" w:rsidRPr="00083402">
              <w:rPr>
                <w:rFonts w:cs="Times New Roman"/>
                <w:sz w:val="18"/>
                <w:szCs w:val="20"/>
                <w:lang w:val="mk-MK"/>
              </w:rPr>
              <w:t xml:space="preserve"> </w:t>
            </w:r>
            <w:r w:rsidRPr="00083402">
              <w:rPr>
                <w:rFonts w:cs="Times New Roman"/>
                <w:sz w:val="18"/>
                <w:szCs w:val="20"/>
                <w:lang w:val="mk-MK"/>
              </w:rPr>
              <w:t>завршени агенти, train.py имаше</w:t>
            </w:r>
          </w:p>
        </w:tc>
        <w:tc>
          <w:tcPr>
            <w:tcW w:w="2160" w:type="dxa"/>
          </w:tcPr>
          <w:p w14:paraId="145180F1" w14:textId="77777777" w:rsidR="0099656F" w:rsidRPr="00083402" w:rsidRDefault="00E1254E" w:rsidP="00223025">
            <w:pPr>
              <w:keepNext/>
              <w:spacing w:line="300" w:lineRule="auto"/>
              <w:jc w:val="left"/>
              <w:rPr>
                <w:rFonts w:cs="Times New Roman"/>
                <w:sz w:val="18"/>
                <w:szCs w:val="20"/>
                <w:lang w:val="mk-MK"/>
              </w:rPr>
            </w:pPr>
            <w:r w:rsidRPr="00083402">
              <w:rPr>
                <w:rFonts w:cs="Times New Roman"/>
                <w:sz w:val="18"/>
                <w:szCs w:val="20"/>
                <w:lang w:val="mk-MK"/>
              </w:rPr>
              <w:t>(поправено пред тестовите)</w:t>
            </w:r>
          </w:p>
        </w:tc>
      </w:tr>
      <w:tr w:rsidR="0099656F" w:rsidRPr="00083402" w14:paraId="397421B7" w14:textId="77777777" w:rsidTr="00223025">
        <w:trPr>
          <w:cantSplit/>
          <w:jc w:val="center"/>
        </w:trPr>
        <w:tc>
          <w:tcPr>
            <w:tcW w:w="1704" w:type="dxa"/>
          </w:tcPr>
          <w:p w14:paraId="5CCB6E81" w14:textId="77777777" w:rsidR="0099656F" w:rsidRPr="00083402" w:rsidRDefault="00E1254E" w:rsidP="00223025">
            <w:pPr>
              <w:spacing w:line="300" w:lineRule="auto"/>
              <w:jc w:val="left"/>
              <w:rPr>
                <w:rFonts w:cs="Times New Roman"/>
                <w:sz w:val="18"/>
                <w:szCs w:val="20"/>
                <w:lang w:val="mk-MK"/>
              </w:rPr>
            </w:pPr>
            <w:r w:rsidRPr="00083402">
              <w:rPr>
                <w:rFonts w:cs="Times New Roman"/>
                <w:sz w:val="18"/>
                <w:szCs w:val="20"/>
                <w:lang w:val="mk-MK"/>
              </w:rPr>
              <w:t xml:space="preserve">Тест без </w:t>
            </w:r>
            <w:proofErr w:type="spellStart"/>
            <w:r w:rsidRPr="00083402">
              <w:rPr>
                <w:rFonts w:cs="Times New Roman"/>
                <w:sz w:val="18"/>
                <w:szCs w:val="20"/>
                <w:lang w:val="mk-MK"/>
              </w:rPr>
              <w:t>cleanup</w:t>
            </w:r>
            <w:proofErr w:type="spellEnd"/>
            <w:r w:rsidRPr="00083402">
              <w:rPr>
                <w:rFonts w:cs="Times New Roman"/>
                <w:sz w:val="18"/>
                <w:szCs w:val="20"/>
                <w:lang w:val="mk-MK"/>
              </w:rPr>
              <w:t xml:space="preserve"> при неуспех</w:t>
            </w:r>
          </w:p>
        </w:tc>
        <w:tc>
          <w:tcPr>
            <w:tcW w:w="2921" w:type="dxa"/>
          </w:tcPr>
          <w:p w14:paraId="035B2A1A" w14:textId="77777777" w:rsidR="0099656F" w:rsidRPr="00083402" w:rsidRDefault="00E1254E" w:rsidP="00223025">
            <w:pPr>
              <w:spacing w:line="300" w:lineRule="auto"/>
              <w:jc w:val="left"/>
              <w:rPr>
                <w:rFonts w:cs="Times New Roman"/>
                <w:sz w:val="18"/>
                <w:szCs w:val="20"/>
                <w:lang w:val="mk-MK"/>
              </w:rPr>
            </w:pPr>
            <w:r w:rsidRPr="00083402">
              <w:rPr>
                <w:rFonts w:cs="Times New Roman"/>
                <w:sz w:val="18"/>
                <w:szCs w:val="20"/>
                <w:lang w:val="mk-MK"/>
              </w:rPr>
              <w:t>tests/test_core.py</w:t>
            </w:r>
          </w:p>
        </w:tc>
        <w:tc>
          <w:tcPr>
            <w:tcW w:w="2503" w:type="dxa"/>
          </w:tcPr>
          <w:p w14:paraId="5B6AD5C0" w14:textId="77777777" w:rsidR="0099656F" w:rsidRPr="00083402" w:rsidRDefault="00E1254E" w:rsidP="00223025">
            <w:pPr>
              <w:spacing w:line="300" w:lineRule="auto"/>
              <w:jc w:val="left"/>
              <w:rPr>
                <w:rFonts w:cs="Times New Roman"/>
                <w:sz w:val="18"/>
                <w:szCs w:val="20"/>
                <w:lang w:val="mk-MK"/>
              </w:rPr>
            </w:pPr>
            <w:r w:rsidRPr="00083402">
              <w:rPr>
                <w:rFonts w:cs="Times New Roman"/>
                <w:sz w:val="18"/>
                <w:szCs w:val="20"/>
                <w:lang w:val="mk-MK"/>
              </w:rPr>
              <w:t>тест кој паѓа среде пат остава нецелосни резултатски фајлови зад себе</w:t>
            </w:r>
          </w:p>
        </w:tc>
        <w:tc>
          <w:tcPr>
            <w:tcW w:w="2160" w:type="dxa"/>
          </w:tcPr>
          <w:p w14:paraId="2C970A55" w14:textId="77777777" w:rsidR="0099656F" w:rsidRPr="00083402" w:rsidRDefault="00E1254E" w:rsidP="00223025">
            <w:pPr>
              <w:spacing w:line="300" w:lineRule="auto"/>
              <w:jc w:val="left"/>
              <w:rPr>
                <w:rFonts w:cs="Times New Roman"/>
                <w:sz w:val="18"/>
                <w:szCs w:val="20"/>
                <w:lang w:val="mk-MK"/>
              </w:rPr>
            </w:pPr>
            <w:proofErr w:type="spellStart"/>
            <w:r w:rsidRPr="00083402">
              <w:rPr>
                <w:rFonts w:cs="Times New Roman"/>
                <w:sz w:val="18"/>
                <w:szCs w:val="20"/>
                <w:lang w:val="mk-MK"/>
              </w:rPr>
              <w:t>TestRunTrainingTag</w:t>
            </w:r>
            <w:proofErr w:type="spellEnd"/>
          </w:p>
        </w:tc>
      </w:tr>
    </w:tbl>
    <w:p w14:paraId="6ACBF0E8" w14:textId="77777777" w:rsidR="0099656F" w:rsidRPr="00A71B96" w:rsidRDefault="00E1254E" w:rsidP="00917613">
      <w:pPr>
        <w:pStyle w:val="Heading2"/>
        <w:spacing w:before="0" w:line="300" w:lineRule="auto"/>
        <w:rPr>
          <w:lang w:val="mk-MK"/>
        </w:rPr>
      </w:pPr>
      <w:r w:rsidRPr="00A71B96">
        <w:rPr>
          <w:lang w:val="mk-MK"/>
        </w:rPr>
        <w:t>4.3 Агенти</w:t>
      </w:r>
    </w:p>
    <w:p w14:paraId="2CE5E8F2" w14:textId="39296A0F" w:rsidR="0099656F" w:rsidRPr="00DB47F1" w:rsidRDefault="00E1254E" w:rsidP="00A71B96">
      <w:pPr>
        <w:spacing w:line="300" w:lineRule="auto"/>
        <w:rPr>
          <w:rFonts w:cs="Times New Roman"/>
          <w:szCs w:val="24"/>
          <w:lang w:val="mk-MK"/>
        </w:rPr>
      </w:pPr>
      <w:proofErr w:type="spellStart"/>
      <w:r w:rsidRPr="00DB47F1">
        <w:rPr>
          <w:rFonts w:cs="Times New Roman"/>
          <w:szCs w:val="24"/>
          <w:lang w:val="mk-MK"/>
        </w:rPr>
        <w:t>Heuristic</w:t>
      </w:r>
      <w:proofErr w:type="spellEnd"/>
      <w:r w:rsidRPr="00DB47F1">
        <w:rPr>
          <w:rFonts w:cs="Times New Roman"/>
          <w:szCs w:val="24"/>
          <w:lang w:val="mk-MK"/>
        </w:rPr>
        <w:t xml:space="preserve"> (</w:t>
      </w:r>
      <w:proofErr w:type="spellStart"/>
      <w:r w:rsidRPr="00DB47F1">
        <w:rPr>
          <w:rFonts w:cs="Times New Roman"/>
          <w:szCs w:val="24"/>
          <w:lang w:val="mk-MK"/>
        </w:rPr>
        <w:t>agents</w:t>
      </w:r>
      <w:proofErr w:type="spellEnd"/>
      <w:r w:rsidRPr="00DB47F1">
        <w:rPr>
          <w:rFonts w:cs="Times New Roman"/>
          <w:szCs w:val="24"/>
          <w:lang w:val="mk-MK"/>
        </w:rPr>
        <w:t xml:space="preserve">/heuristic_agent.py) е без учење. Гледа </w:t>
      </w:r>
      <w:proofErr w:type="spellStart"/>
      <w:r w:rsidRPr="00DB47F1">
        <w:rPr>
          <w:rFonts w:cs="Times New Roman"/>
          <w:szCs w:val="24"/>
          <w:lang w:val="mk-MK"/>
        </w:rPr>
        <w:t>евклидово</w:t>
      </w:r>
      <w:proofErr w:type="spellEnd"/>
      <w:r w:rsidRPr="00DB47F1">
        <w:rPr>
          <w:rFonts w:cs="Times New Roman"/>
          <w:szCs w:val="24"/>
          <w:lang w:val="mk-MK"/>
        </w:rPr>
        <w:t xml:space="preserve"> растојание до најблиското возило и применува два прага (</w:t>
      </w:r>
      <w:proofErr w:type="spellStart"/>
      <w:r w:rsidRPr="00DB47F1">
        <w:rPr>
          <w:rFonts w:cs="Times New Roman"/>
          <w:szCs w:val="24"/>
          <w:lang w:val="mk-MK"/>
        </w:rPr>
        <w:t>danger_distance</w:t>
      </w:r>
      <w:proofErr w:type="spellEnd"/>
      <w:r w:rsidRPr="00DB47F1">
        <w:rPr>
          <w:rFonts w:cs="Times New Roman"/>
          <w:szCs w:val="24"/>
          <w:lang w:val="mk-MK"/>
        </w:rPr>
        <w:t xml:space="preserve">=0.15 нормализирано, околу 15m): под половина праг враќа SLOWER, под праг враќа IDLE, а инаку враќа FASTER. Намерно не користи релативна брзина или </w:t>
      </w:r>
      <w:proofErr w:type="spellStart"/>
      <w:r w:rsidRPr="00DB47F1">
        <w:rPr>
          <w:rFonts w:cs="Times New Roman"/>
          <w:szCs w:val="24"/>
          <w:lang w:val="mk-MK"/>
        </w:rPr>
        <w:t>time-to-collision</w:t>
      </w:r>
      <w:proofErr w:type="spellEnd"/>
      <w:r w:rsidRPr="00DB47F1">
        <w:rPr>
          <w:rFonts w:cs="Times New Roman"/>
          <w:szCs w:val="24"/>
          <w:lang w:val="mk-MK"/>
        </w:rPr>
        <w:t xml:space="preserve">, за да остане едноставен и разбирлив </w:t>
      </w:r>
      <w:proofErr w:type="spellStart"/>
      <w:r w:rsidRPr="00DB47F1">
        <w:rPr>
          <w:rFonts w:cs="Times New Roman"/>
          <w:szCs w:val="24"/>
          <w:lang w:val="mk-MK"/>
        </w:rPr>
        <w:t>baseline</w:t>
      </w:r>
      <w:proofErr w:type="spellEnd"/>
      <w:r w:rsidRPr="00DB47F1">
        <w:rPr>
          <w:rFonts w:cs="Times New Roman"/>
          <w:szCs w:val="24"/>
          <w:lang w:val="mk-MK"/>
        </w:rPr>
        <w:t xml:space="preserve"> наспроти RL политиките, кои по природа се потешки за директна интерпретација.</w:t>
      </w:r>
    </w:p>
    <w:p w14:paraId="0B265EB7" w14:textId="62EC4A92" w:rsidR="0099656F" w:rsidRPr="00DB47F1" w:rsidRDefault="00E1254E" w:rsidP="00A71B96">
      <w:pPr>
        <w:spacing w:line="300" w:lineRule="auto"/>
        <w:rPr>
          <w:rFonts w:cs="Times New Roman"/>
          <w:szCs w:val="24"/>
          <w:lang w:val="mk-MK"/>
        </w:rPr>
      </w:pPr>
      <w:proofErr w:type="spellStart"/>
      <w:r w:rsidRPr="00DB47F1">
        <w:rPr>
          <w:rFonts w:cs="Times New Roman"/>
          <w:szCs w:val="24"/>
          <w:lang w:val="mk-MK"/>
        </w:rPr>
        <w:t>Градбените</w:t>
      </w:r>
      <w:proofErr w:type="spellEnd"/>
      <w:r w:rsidRPr="00DB47F1">
        <w:rPr>
          <w:rFonts w:cs="Times New Roman"/>
          <w:szCs w:val="24"/>
          <w:lang w:val="mk-MK"/>
        </w:rPr>
        <w:t xml:space="preserve"> блокови (</w:t>
      </w:r>
      <w:proofErr w:type="spellStart"/>
      <w:r w:rsidRPr="00DB47F1">
        <w:rPr>
          <w:rFonts w:cs="Times New Roman"/>
          <w:szCs w:val="24"/>
          <w:lang w:val="mk-MK"/>
        </w:rPr>
        <w:t>agents</w:t>
      </w:r>
      <w:proofErr w:type="spellEnd"/>
      <w:r w:rsidRPr="00DB47F1">
        <w:rPr>
          <w:rFonts w:cs="Times New Roman"/>
          <w:szCs w:val="24"/>
          <w:lang w:val="mk-MK"/>
        </w:rPr>
        <w:t xml:space="preserve">/networks.py) вклучуваат </w:t>
      </w:r>
      <w:proofErr w:type="spellStart"/>
      <w:r w:rsidRPr="00DB47F1">
        <w:rPr>
          <w:rFonts w:cs="Times New Roman"/>
          <w:szCs w:val="24"/>
          <w:lang w:val="mk-MK"/>
        </w:rPr>
        <w:t>QNetwork</w:t>
      </w:r>
      <w:proofErr w:type="spellEnd"/>
      <w:r w:rsidRPr="00DB47F1">
        <w:rPr>
          <w:rFonts w:cs="Times New Roman"/>
          <w:szCs w:val="24"/>
          <w:lang w:val="mk-MK"/>
        </w:rPr>
        <w:t xml:space="preserve"> (MLP, 2×128 </w:t>
      </w:r>
      <w:proofErr w:type="spellStart"/>
      <w:r w:rsidRPr="00DB47F1">
        <w:rPr>
          <w:rFonts w:cs="Times New Roman"/>
          <w:szCs w:val="24"/>
          <w:lang w:val="mk-MK"/>
        </w:rPr>
        <w:t>ReLU</w:t>
      </w:r>
      <w:proofErr w:type="spellEnd"/>
      <w:r w:rsidRPr="00DB47F1">
        <w:rPr>
          <w:rFonts w:cs="Times New Roman"/>
          <w:szCs w:val="24"/>
          <w:lang w:val="mk-MK"/>
        </w:rPr>
        <w:t xml:space="preserve">) и </w:t>
      </w:r>
      <w:proofErr w:type="spellStart"/>
      <w:r w:rsidRPr="00DB47F1">
        <w:rPr>
          <w:rFonts w:cs="Times New Roman"/>
          <w:szCs w:val="24"/>
          <w:lang w:val="mk-MK"/>
        </w:rPr>
        <w:t>DuelingQNetwork</w:t>
      </w:r>
      <w:proofErr w:type="spellEnd"/>
      <w:r w:rsidRPr="00DB47F1">
        <w:rPr>
          <w:rFonts w:cs="Times New Roman"/>
          <w:szCs w:val="24"/>
          <w:lang w:val="mk-MK"/>
        </w:rPr>
        <w:t xml:space="preserve"> (Q(</w:t>
      </w:r>
      <w:proofErr w:type="spellStart"/>
      <w:r w:rsidRPr="00DB47F1">
        <w:rPr>
          <w:rFonts w:cs="Times New Roman"/>
          <w:szCs w:val="24"/>
          <w:lang w:val="mk-MK"/>
        </w:rPr>
        <w:t>s,a</w:t>
      </w:r>
      <w:proofErr w:type="spellEnd"/>
      <w:r w:rsidRPr="00DB47F1">
        <w:rPr>
          <w:rFonts w:cs="Times New Roman"/>
          <w:szCs w:val="24"/>
          <w:lang w:val="mk-MK"/>
        </w:rPr>
        <w:t>)=V(s)+(A(</w:t>
      </w:r>
      <w:proofErr w:type="spellStart"/>
      <w:r w:rsidRPr="00DB47F1">
        <w:rPr>
          <w:rFonts w:cs="Times New Roman"/>
          <w:szCs w:val="24"/>
          <w:lang w:val="mk-MK"/>
        </w:rPr>
        <w:t>s,a</w:t>
      </w:r>
      <w:proofErr w:type="spellEnd"/>
      <w:r w:rsidRPr="00DB47F1">
        <w:rPr>
          <w:rFonts w:cs="Times New Roman"/>
          <w:szCs w:val="24"/>
          <w:lang w:val="mk-MK"/>
        </w:rPr>
        <w:t>)-</w:t>
      </w:r>
      <w:proofErr w:type="spellStart"/>
      <w:r w:rsidRPr="00DB47F1">
        <w:rPr>
          <w:rFonts w:cs="Times New Roman"/>
          <w:szCs w:val="24"/>
          <w:lang w:val="mk-MK"/>
        </w:rPr>
        <w:t>mean_a</w:t>
      </w:r>
      <w:proofErr w:type="spellEnd"/>
      <w:r w:rsidRPr="00DB47F1">
        <w:rPr>
          <w:rFonts w:cs="Times New Roman"/>
          <w:szCs w:val="24"/>
          <w:lang w:val="mk-MK"/>
        </w:rPr>
        <w:t xml:space="preserve"> A(</w:t>
      </w:r>
      <w:proofErr w:type="spellStart"/>
      <w:r w:rsidRPr="00DB47F1">
        <w:rPr>
          <w:rFonts w:cs="Times New Roman"/>
          <w:szCs w:val="24"/>
          <w:lang w:val="mk-MK"/>
        </w:rPr>
        <w:t>s,a</w:t>
      </w:r>
      <w:proofErr w:type="spellEnd"/>
      <w:r w:rsidRPr="00DB47F1">
        <w:rPr>
          <w:rFonts w:cs="Times New Roman"/>
          <w:szCs w:val="24"/>
          <w:lang w:val="mk-MK"/>
        </w:rPr>
        <w:t xml:space="preserve">))). </w:t>
      </w:r>
      <w:proofErr w:type="spellStart"/>
      <w:r w:rsidRPr="00DB47F1">
        <w:rPr>
          <w:rFonts w:cs="Times New Roman"/>
          <w:szCs w:val="24"/>
          <w:lang w:val="mk-MK"/>
        </w:rPr>
        <w:t>ReplayBuffer</w:t>
      </w:r>
      <w:proofErr w:type="spellEnd"/>
      <w:r w:rsidRPr="00DB47F1">
        <w:rPr>
          <w:rFonts w:cs="Times New Roman"/>
          <w:szCs w:val="24"/>
          <w:lang w:val="mk-MK"/>
        </w:rPr>
        <w:t xml:space="preserve"> и </w:t>
      </w:r>
      <w:proofErr w:type="spellStart"/>
      <w:r w:rsidRPr="00DB47F1">
        <w:rPr>
          <w:rFonts w:cs="Times New Roman"/>
          <w:szCs w:val="24"/>
          <w:lang w:val="mk-MK"/>
        </w:rPr>
        <w:t>MultiAgentReplayBuffer</w:t>
      </w:r>
      <w:proofErr w:type="spellEnd"/>
      <w:r w:rsidRPr="00DB47F1">
        <w:rPr>
          <w:rFonts w:cs="Times New Roman"/>
          <w:szCs w:val="24"/>
          <w:lang w:val="mk-MK"/>
        </w:rPr>
        <w:t xml:space="preserve"> се имплементирани со </w:t>
      </w:r>
      <w:proofErr w:type="spellStart"/>
      <w:r w:rsidRPr="00DB47F1">
        <w:rPr>
          <w:rFonts w:cs="Times New Roman"/>
          <w:szCs w:val="24"/>
          <w:lang w:val="mk-MK"/>
        </w:rPr>
        <w:t>Python</w:t>
      </w:r>
      <w:proofErr w:type="spellEnd"/>
      <w:r w:rsidRPr="00DB47F1">
        <w:rPr>
          <w:rFonts w:cs="Times New Roman"/>
          <w:szCs w:val="24"/>
          <w:lang w:val="mk-MK"/>
        </w:rPr>
        <w:t xml:space="preserve"> листа и </w:t>
      </w:r>
      <w:proofErr w:type="spellStart"/>
      <w:r w:rsidRPr="00DB47F1">
        <w:rPr>
          <w:rFonts w:cs="Times New Roman"/>
          <w:szCs w:val="24"/>
          <w:lang w:val="mk-MK"/>
        </w:rPr>
        <w:t>circular</w:t>
      </w:r>
      <w:proofErr w:type="spellEnd"/>
      <w:r w:rsidRPr="00DB47F1">
        <w:rPr>
          <w:rFonts w:cs="Times New Roman"/>
          <w:szCs w:val="24"/>
          <w:lang w:val="mk-MK"/>
        </w:rPr>
        <w:t xml:space="preserve"> </w:t>
      </w:r>
      <w:proofErr w:type="spellStart"/>
      <w:r w:rsidRPr="00DB47F1">
        <w:rPr>
          <w:rFonts w:cs="Times New Roman"/>
          <w:szCs w:val="24"/>
          <w:lang w:val="mk-MK"/>
        </w:rPr>
        <w:t>index</w:t>
      </w:r>
      <w:proofErr w:type="spellEnd"/>
      <w:r w:rsidRPr="00DB47F1">
        <w:rPr>
          <w:rFonts w:cs="Times New Roman"/>
          <w:szCs w:val="24"/>
          <w:lang w:val="mk-MK"/>
        </w:rPr>
        <w:t xml:space="preserve"> наместо </w:t>
      </w:r>
      <w:proofErr w:type="spellStart"/>
      <w:r w:rsidRPr="00DB47F1">
        <w:rPr>
          <w:rFonts w:cs="Times New Roman"/>
          <w:szCs w:val="24"/>
          <w:lang w:val="mk-MK"/>
        </w:rPr>
        <w:lastRenderedPageBreak/>
        <w:t>deque</w:t>
      </w:r>
      <w:proofErr w:type="spellEnd"/>
      <w:r w:rsidRPr="00DB47F1">
        <w:rPr>
          <w:rFonts w:cs="Times New Roman"/>
          <w:szCs w:val="24"/>
          <w:lang w:val="mk-MK"/>
        </w:rPr>
        <w:t xml:space="preserve">, за O(1) случаен пристап при </w:t>
      </w:r>
      <w:proofErr w:type="spellStart"/>
      <w:r w:rsidRPr="00DB47F1">
        <w:rPr>
          <w:rFonts w:cs="Times New Roman"/>
          <w:szCs w:val="24"/>
          <w:lang w:val="mk-MK"/>
        </w:rPr>
        <w:t>sample</w:t>
      </w:r>
      <w:proofErr w:type="spellEnd"/>
      <w:r w:rsidRPr="00DB47F1">
        <w:rPr>
          <w:rFonts w:cs="Times New Roman"/>
          <w:szCs w:val="24"/>
          <w:lang w:val="mk-MK"/>
        </w:rPr>
        <w:t xml:space="preserve">(), важно бидејќи </w:t>
      </w:r>
      <w:proofErr w:type="spellStart"/>
      <w:r w:rsidRPr="00DB47F1">
        <w:rPr>
          <w:rFonts w:cs="Times New Roman"/>
          <w:szCs w:val="24"/>
          <w:lang w:val="mk-MK"/>
        </w:rPr>
        <w:t>train_step</w:t>
      </w:r>
      <w:proofErr w:type="spellEnd"/>
      <w:r w:rsidRPr="00DB47F1">
        <w:rPr>
          <w:rFonts w:cs="Times New Roman"/>
          <w:szCs w:val="24"/>
          <w:lang w:val="mk-MK"/>
        </w:rPr>
        <w:t>() се повикува на секој чекор.</w:t>
      </w:r>
    </w:p>
    <w:p w14:paraId="5A0C3AF1" w14:textId="77777777" w:rsidR="0099656F" w:rsidRPr="00DB47F1" w:rsidRDefault="00E1254E" w:rsidP="00A71B96">
      <w:pPr>
        <w:spacing w:line="300" w:lineRule="auto"/>
        <w:rPr>
          <w:rFonts w:cs="Times New Roman"/>
          <w:szCs w:val="24"/>
          <w:lang w:val="mk-MK"/>
        </w:rPr>
      </w:pPr>
      <w:proofErr w:type="spellStart"/>
      <w:r w:rsidRPr="00DB47F1">
        <w:rPr>
          <w:rFonts w:cs="Times New Roman"/>
          <w:szCs w:val="24"/>
          <w:lang w:val="mk-MK"/>
        </w:rPr>
        <w:t>DQNAgent</w:t>
      </w:r>
      <w:proofErr w:type="spellEnd"/>
      <w:r w:rsidRPr="00DB47F1">
        <w:rPr>
          <w:rFonts w:cs="Times New Roman"/>
          <w:szCs w:val="24"/>
          <w:lang w:val="mk-MK"/>
        </w:rPr>
        <w:t xml:space="preserve"> (</w:t>
      </w:r>
      <w:proofErr w:type="spellStart"/>
      <w:r w:rsidRPr="00DB47F1">
        <w:rPr>
          <w:rFonts w:cs="Times New Roman"/>
          <w:szCs w:val="24"/>
          <w:lang w:val="mk-MK"/>
        </w:rPr>
        <w:t>agents</w:t>
      </w:r>
      <w:proofErr w:type="spellEnd"/>
      <w:r w:rsidRPr="00DB47F1">
        <w:rPr>
          <w:rFonts w:cs="Times New Roman"/>
          <w:szCs w:val="24"/>
          <w:lang w:val="mk-MK"/>
        </w:rPr>
        <w:t>/dqn_agent.py) користи ε-</w:t>
      </w:r>
      <w:proofErr w:type="spellStart"/>
      <w:r w:rsidRPr="00DB47F1">
        <w:rPr>
          <w:rFonts w:cs="Times New Roman"/>
          <w:szCs w:val="24"/>
          <w:lang w:val="mk-MK"/>
        </w:rPr>
        <w:t>greedy</w:t>
      </w:r>
      <w:proofErr w:type="spellEnd"/>
      <w:r w:rsidRPr="00DB47F1">
        <w:rPr>
          <w:rFonts w:cs="Times New Roman"/>
          <w:szCs w:val="24"/>
          <w:lang w:val="mk-MK"/>
        </w:rPr>
        <w:t xml:space="preserve"> истражување, </w:t>
      </w:r>
      <w:proofErr w:type="spellStart"/>
      <w:r w:rsidRPr="00DB47F1">
        <w:rPr>
          <w:rFonts w:cs="Times New Roman"/>
          <w:szCs w:val="24"/>
          <w:lang w:val="mk-MK"/>
        </w:rPr>
        <w:t>Huber</w:t>
      </w:r>
      <w:proofErr w:type="spellEnd"/>
      <w:r w:rsidRPr="00DB47F1">
        <w:rPr>
          <w:rFonts w:cs="Times New Roman"/>
          <w:szCs w:val="24"/>
          <w:lang w:val="mk-MK"/>
        </w:rPr>
        <w:t xml:space="preserve"> (SmoothL1) </w:t>
      </w:r>
      <w:proofErr w:type="spellStart"/>
      <w:r w:rsidRPr="00DB47F1">
        <w:rPr>
          <w:rFonts w:cs="Times New Roman"/>
          <w:szCs w:val="24"/>
          <w:lang w:val="mk-MK"/>
        </w:rPr>
        <w:t>loss</w:t>
      </w:r>
      <w:proofErr w:type="spellEnd"/>
      <w:r w:rsidRPr="00DB47F1">
        <w:rPr>
          <w:rFonts w:cs="Times New Roman"/>
          <w:szCs w:val="24"/>
          <w:lang w:val="mk-MK"/>
        </w:rPr>
        <w:t xml:space="preserve">, </w:t>
      </w:r>
      <w:proofErr w:type="spellStart"/>
      <w:r w:rsidRPr="00DB47F1">
        <w:rPr>
          <w:rFonts w:cs="Times New Roman"/>
          <w:szCs w:val="24"/>
          <w:lang w:val="mk-MK"/>
        </w:rPr>
        <w:t>gradient</w:t>
      </w:r>
      <w:proofErr w:type="spellEnd"/>
      <w:r w:rsidRPr="00DB47F1">
        <w:rPr>
          <w:rFonts w:cs="Times New Roman"/>
          <w:szCs w:val="24"/>
          <w:lang w:val="mk-MK"/>
        </w:rPr>
        <w:t xml:space="preserve"> </w:t>
      </w:r>
      <w:proofErr w:type="spellStart"/>
      <w:r w:rsidRPr="00DB47F1">
        <w:rPr>
          <w:rFonts w:cs="Times New Roman"/>
          <w:szCs w:val="24"/>
          <w:lang w:val="mk-MK"/>
        </w:rPr>
        <w:t>clipping</w:t>
      </w:r>
      <w:proofErr w:type="spellEnd"/>
      <w:r w:rsidRPr="00DB47F1">
        <w:rPr>
          <w:rFonts w:cs="Times New Roman"/>
          <w:szCs w:val="24"/>
          <w:lang w:val="mk-MK"/>
        </w:rPr>
        <w:t xml:space="preserve"> (</w:t>
      </w:r>
      <w:proofErr w:type="spellStart"/>
      <w:r w:rsidRPr="00DB47F1">
        <w:rPr>
          <w:rFonts w:cs="Times New Roman"/>
          <w:szCs w:val="24"/>
          <w:lang w:val="mk-MK"/>
        </w:rPr>
        <w:t>max_norm</w:t>
      </w:r>
      <w:proofErr w:type="spellEnd"/>
      <w:r w:rsidRPr="00DB47F1">
        <w:rPr>
          <w:rFonts w:cs="Times New Roman"/>
          <w:szCs w:val="24"/>
          <w:lang w:val="mk-MK"/>
        </w:rPr>
        <w:t xml:space="preserve">=10) и опционален </w:t>
      </w:r>
      <w:proofErr w:type="spellStart"/>
      <w:r w:rsidRPr="00DB47F1">
        <w:rPr>
          <w:rFonts w:cs="Times New Roman"/>
          <w:szCs w:val="24"/>
          <w:lang w:val="mk-MK"/>
        </w:rPr>
        <w:t>Double</w:t>
      </w:r>
      <w:proofErr w:type="spellEnd"/>
      <w:r w:rsidRPr="00DB47F1">
        <w:rPr>
          <w:rFonts w:cs="Times New Roman"/>
          <w:szCs w:val="24"/>
          <w:lang w:val="mk-MK"/>
        </w:rPr>
        <w:t xml:space="preserve"> DQN, каде </w:t>
      </w:r>
      <w:proofErr w:type="spellStart"/>
      <w:r w:rsidRPr="00DB47F1">
        <w:rPr>
          <w:rFonts w:cs="Times New Roman"/>
          <w:szCs w:val="24"/>
          <w:lang w:val="mk-MK"/>
        </w:rPr>
        <w:t>online</w:t>
      </w:r>
      <w:proofErr w:type="spellEnd"/>
      <w:r w:rsidRPr="00DB47F1">
        <w:rPr>
          <w:rFonts w:cs="Times New Roman"/>
          <w:szCs w:val="24"/>
          <w:lang w:val="mk-MK"/>
        </w:rPr>
        <w:t xml:space="preserve"> мрежата ја бира следната акција, а </w:t>
      </w:r>
      <w:proofErr w:type="spellStart"/>
      <w:r w:rsidRPr="00DB47F1">
        <w:rPr>
          <w:rFonts w:cs="Times New Roman"/>
          <w:szCs w:val="24"/>
          <w:lang w:val="mk-MK"/>
        </w:rPr>
        <w:t>target</w:t>
      </w:r>
      <w:proofErr w:type="spellEnd"/>
      <w:r w:rsidRPr="00DB47F1">
        <w:rPr>
          <w:rFonts w:cs="Times New Roman"/>
          <w:szCs w:val="24"/>
          <w:lang w:val="mk-MK"/>
        </w:rPr>
        <w:t xml:space="preserve"> мрежата ја оценува, што го намалува </w:t>
      </w:r>
      <w:proofErr w:type="spellStart"/>
      <w:r w:rsidRPr="00DB47F1">
        <w:rPr>
          <w:rFonts w:cs="Times New Roman"/>
          <w:szCs w:val="24"/>
          <w:lang w:val="mk-MK"/>
        </w:rPr>
        <w:t>overestimation</w:t>
      </w:r>
      <w:proofErr w:type="spellEnd"/>
      <w:r w:rsidRPr="00DB47F1">
        <w:rPr>
          <w:rFonts w:cs="Times New Roman"/>
          <w:szCs w:val="24"/>
          <w:lang w:val="mk-MK"/>
        </w:rPr>
        <w:t xml:space="preserve"> </w:t>
      </w:r>
      <w:proofErr w:type="spellStart"/>
      <w:r w:rsidRPr="00DB47F1">
        <w:rPr>
          <w:rFonts w:cs="Times New Roman"/>
          <w:szCs w:val="24"/>
          <w:lang w:val="mk-MK"/>
        </w:rPr>
        <w:t>bias-от</w:t>
      </w:r>
      <w:proofErr w:type="spellEnd"/>
      <w:r w:rsidRPr="00DB47F1">
        <w:rPr>
          <w:rFonts w:cs="Times New Roman"/>
          <w:szCs w:val="24"/>
          <w:lang w:val="mk-MK"/>
        </w:rPr>
        <w:t xml:space="preserve"> [2].</w:t>
      </w:r>
    </w:p>
    <w:p w14:paraId="223E0CB0" w14:textId="5F4987E5" w:rsidR="0099656F" w:rsidRPr="00DB47F1" w:rsidRDefault="00E1254E" w:rsidP="00A71B96">
      <w:pPr>
        <w:spacing w:line="300" w:lineRule="auto"/>
        <w:rPr>
          <w:rFonts w:cs="Times New Roman"/>
          <w:szCs w:val="24"/>
          <w:lang w:val="mk-MK"/>
        </w:rPr>
      </w:pPr>
      <w:proofErr w:type="spellStart"/>
      <w:r w:rsidRPr="00DB47F1">
        <w:rPr>
          <w:rFonts w:cs="Times New Roman"/>
          <w:szCs w:val="24"/>
          <w:lang w:val="mk-MK"/>
        </w:rPr>
        <w:t>IQLManager</w:t>
      </w:r>
      <w:proofErr w:type="spellEnd"/>
      <w:r w:rsidRPr="00DB47F1">
        <w:rPr>
          <w:rFonts w:cs="Times New Roman"/>
          <w:szCs w:val="24"/>
          <w:lang w:val="mk-MK"/>
        </w:rPr>
        <w:t xml:space="preserve"> (</w:t>
      </w:r>
      <w:proofErr w:type="spellStart"/>
      <w:r w:rsidRPr="00DB47F1">
        <w:rPr>
          <w:rFonts w:cs="Times New Roman"/>
          <w:szCs w:val="24"/>
          <w:lang w:val="mk-MK"/>
        </w:rPr>
        <w:t>agents</w:t>
      </w:r>
      <w:proofErr w:type="spellEnd"/>
      <w:r w:rsidRPr="00DB47F1">
        <w:rPr>
          <w:rFonts w:cs="Times New Roman"/>
          <w:szCs w:val="24"/>
          <w:lang w:val="mk-MK"/>
        </w:rPr>
        <w:t xml:space="preserve">/iql_manager.py) содржи n целосно независни </w:t>
      </w:r>
      <w:proofErr w:type="spellStart"/>
      <w:r w:rsidRPr="00DB47F1">
        <w:rPr>
          <w:rFonts w:cs="Times New Roman"/>
          <w:szCs w:val="24"/>
          <w:lang w:val="mk-MK"/>
        </w:rPr>
        <w:t>DQNAgent</w:t>
      </w:r>
      <w:proofErr w:type="spellEnd"/>
      <w:r w:rsidRPr="00DB47F1">
        <w:rPr>
          <w:rFonts w:cs="Times New Roman"/>
          <w:szCs w:val="24"/>
          <w:lang w:val="mk-MK"/>
        </w:rPr>
        <w:t>-и (</w:t>
      </w:r>
      <w:proofErr w:type="spellStart"/>
      <w:r w:rsidRPr="00DB47F1">
        <w:rPr>
          <w:rFonts w:cs="Times New Roman"/>
          <w:szCs w:val="24"/>
          <w:lang w:val="mk-MK"/>
        </w:rPr>
        <w:t>Double</w:t>
      </w:r>
      <w:proofErr w:type="spellEnd"/>
      <w:r w:rsidRPr="00DB47F1">
        <w:rPr>
          <w:rFonts w:cs="Times New Roman"/>
          <w:szCs w:val="24"/>
          <w:lang w:val="mk-MK"/>
        </w:rPr>
        <w:t xml:space="preserve"> DQN=</w:t>
      </w:r>
      <w:proofErr w:type="spellStart"/>
      <w:r w:rsidRPr="00DB47F1">
        <w:rPr>
          <w:rFonts w:cs="Times New Roman"/>
          <w:szCs w:val="24"/>
          <w:lang w:val="mk-MK"/>
        </w:rPr>
        <w:t>True</w:t>
      </w:r>
      <w:proofErr w:type="spellEnd"/>
      <w:r w:rsidRPr="00DB47F1">
        <w:rPr>
          <w:rFonts w:cs="Times New Roman"/>
          <w:szCs w:val="24"/>
          <w:lang w:val="mk-MK"/>
        </w:rPr>
        <w:t xml:space="preserve">), секој со сопствен </w:t>
      </w:r>
      <w:proofErr w:type="spellStart"/>
      <w:r w:rsidRPr="00DB47F1">
        <w:rPr>
          <w:rFonts w:cs="Times New Roman"/>
          <w:szCs w:val="24"/>
          <w:lang w:val="mk-MK"/>
        </w:rPr>
        <w:t>replay</w:t>
      </w:r>
      <w:proofErr w:type="spellEnd"/>
      <w:r w:rsidRPr="00DB47F1">
        <w:rPr>
          <w:rFonts w:cs="Times New Roman"/>
          <w:szCs w:val="24"/>
          <w:lang w:val="mk-MK"/>
        </w:rPr>
        <w:t xml:space="preserve"> </w:t>
      </w:r>
      <w:proofErr w:type="spellStart"/>
      <w:r w:rsidRPr="00DB47F1">
        <w:rPr>
          <w:rFonts w:cs="Times New Roman"/>
          <w:szCs w:val="24"/>
          <w:lang w:val="mk-MK"/>
        </w:rPr>
        <w:t>buffer</w:t>
      </w:r>
      <w:proofErr w:type="spellEnd"/>
      <w:r w:rsidR="00DB3556">
        <w:rPr>
          <w:rFonts w:cs="Times New Roman"/>
          <w:szCs w:val="24"/>
        </w:rPr>
        <w:t xml:space="preserve">, </w:t>
      </w:r>
      <w:r w:rsidRPr="00DB47F1">
        <w:rPr>
          <w:rFonts w:cs="Times New Roman"/>
          <w:szCs w:val="24"/>
          <w:lang w:val="mk-MK"/>
        </w:rPr>
        <w:t xml:space="preserve">секој агент ги третира останатите возила само како дел од </w:t>
      </w:r>
      <w:proofErr w:type="spellStart"/>
      <w:r w:rsidRPr="00DB47F1">
        <w:rPr>
          <w:rFonts w:cs="Times New Roman"/>
          <w:szCs w:val="24"/>
          <w:lang w:val="mk-MK"/>
        </w:rPr>
        <w:t>нестационарната</w:t>
      </w:r>
      <w:proofErr w:type="spellEnd"/>
      <w:r w:rsidRPr="00DB47F1">
        <w:rPr>
          <w:rFonts w:cs="Times New Roman"/>
          <w:szCs w:val="24"/>
          <w:lang w:val="mk-MK"/>
        </w:rPr>
        <w:t xml:space="preserve"> околина [4].</w:t>
      </w:r>
    </w:p>
    <w:p w14:paraId="41798D4F" w14:textId="77777777" w:rsidR="0099656F" w:rsidRPr="00DB47F1" w:rsidRDefault="00E1254E" w:rsidP="00A71B96">
      <w:pPr>
        <w:spacing w:line="300" w:lineRule="auto"/>
        <w:rPr>
          <w:rFonts w:cs="Times New Roman"/>
          <w:szCs w:val="24"/>
          <w:lang w:val="mk-MK"/>
        </w:rPr>
      </w:pPr>
      <w:proofErr w:type="spellStart"/>
      <w:r w:rsidRPr="00DB47F1">
        <w:rPr>
          <w:rFonts w:cs="Times New Roman"/>
          <w:szCs w:val="24"/>
          <w:lang w:val="mk-MK"/>
        </w:rPr>
        <w:t>VDNAgent</w:t>
      </w:r>
      <w:proofErr w:type="spellEnd"/>
      <w:r w:rsidRPr="00DB47F1">
        <w:rPr>
          <w:rFonts w:cs="Times New Roman"/>
          <w:szCs w:val="24"/>
          <w:lang w:val="mk-MK"/>
        </w:rPr>
        <w:t xml:space="preserve"> (</w:t>
      </w:r>
      <w:proofErr w:type="spellStart"/>
      <w:r w:rsidRPr="00DB47F1">
        <w:rPr>
          <w:rFonts w:cs="Times New Roman"/>
          <w:szCs w:val="24"/>
          <w:lang w:val="mk-MK"/>
        </w:rPr>
        <w:t>agents</w:t>
      </w:r>
      <w:proofErr w:type="spellEnd"/>
      <w:r w:rsidRPr="00DB47F1">
        <w:rPr>
          <w:rFonts w:cs="Times New Roman"/>
          <w:szCs w:val="24"/>
          <w:lang w:val="mk-MK"/>
        </w:rPr>
        <w:t xml:space="preserve">/vdn_agent.py) содржи n </w:t>
      </w:r>
      <w:proofErr w:type="spellStart"/>
      <w:r w:rsidRPr="00DB47F1">
        <w:rPr>
          <w:rFonts w:cs="Times New Roman"/>
          <w:szCs w:val="24"/>
          <w:lang w:val="mk-MK"/>
        </w:rPr>
        <w:t>Dueling</w:t>
      </w:r>
      <w:proofErr w:type="spellEnd"/>
      <w:r w:rsidRPr="00DB47F1">
        <w:rPr>
          <w:rFonts w:cs="Times New Roman"/>
          <w:szCs w:val="24"/>
          <w:lang w:val="mk-MK"/>
        </w:rPr>
        <w:t xml:space="preserve"> Q-мрежи (не споделени тежини), тренирани преку заеднички </w:t>
      </w:r>
      <w:proofErr w:type="spellStart"/>
      <w:r w:rsidRPr="00DB47F1">
        <w:rPr>
          <w:rFonts w:cs="Times New Roman"/>
          <w:szCs w:val="24"/>
          <w:lang w:val="mk-MK"/>
        </w:rPr>
        <w:t>Q_tot</w:t>
      </w:r>
      <w:proofErr w:type="spellEnd"/>
      <w:r w:rsidRPr="00DB47F1">
        <w:rPr>
          <w:rFonts w:cs="Times New Roman"/>
          <w:szCs w:val="24"/>
          <w:lang w:val="mk-MK"/>
        </w:rPr>
        <w:t xml:space="preserve">=Σ </w:t>
      </w:r>
      <w:proofErr w:type="spellStart"/>
      <w:r w:rsidRPr="00DB47F1">
        <w:rPr>
          <w:rFonts w:cs="Times New Roman"/>
          <w:szCs w:val="24"/>
          <w:lang w:val="mk-MK"/>
        </w:rPr>
        <w:t>Q_i</w:t>
      </w:r>
      <w:proofErr w:type="spellEnd"/>
      <w:r w:rsidRPr="00DB47F1">
        <w:rPr>
          <w:rFonts w:cs="Times New Roman"/>
          <w:szCs w:val="24"/>
          <w:lang w:val="mk-MK"/>
        </w:rPr>
        <w:t xml:space="preserve"> и </w:t>
      </w:r>
      <w:proofErr w:type="spellStart"/>
      <w:r w:rsidRPr="00DB47F1">
        <w:rPr>
          <w:rFonts w:cs="Times New Roman"/>
          <w:szCs w:val="24"/>
          <w:lang w:val="mk-MK"/>
        </w:rPr>
        <w:t>target_tot</w:t>
      </w:r>
      <w:proofErr w:type="spellEnd"/>
      <w:r w:rsidRPr="00DB47F1">
        <w:rPr>
          <w:rFonts w:cs="Times New Roman"/>
          <w:szCs w:val="24"/>
          <w:lang w:val="mk-MK"/>
        </w:rPr>
        <w:t xml:space="preserve"> = </w:t>
      </w:r>
      <w:proofErr w:type="spellStart"/>
      <w:r w:rsidRPr="00DB47F1">
        <w:rPr>
          <w:rFonts w:cs="Times New Roman"/>
          <w:szCs w:val="24"/>
          <w:lang w:val="mk-MK"/>
        </w:rPr>
        <w:t>Σ_i</w:t>
      </w:r>
      <w:proofErr w:type="spellEnd"/>
      <w:r w:rsidRPr="00DB47F1">
        <w:rPr>
          <w:rFonts w:cs="Times New Roman"/>
          <w:szCs w:val="24"/>
          <w:lang w:val="mk-MK"/>
        </w:rPr>
        <w:t>[</w:t>
      </w:r>
      <w:proofErr w:type="spellStart"/>
      <w:r w:rsidRPr="00DB47F1">
        <w:rPr>
          <w:rFonts w:cs="Times New Roman"/>
          <w:szCs w:val="24"/>
          <w:lang w:val="mk-MK"/>
        </w:rPr>
        <w:t>r_i</w:t>
      </w:r>
      <w:proofErr w:type="spellEnd"/>
      <w:r w:rsidRPr="00DB47F1">
        <w:rPr>
          <w:rFonts w:cs="Times New Roman"/>
          <w:szCs w:val="24"/>
          <w:lang w:val="mk-MK"/>
        </w:rPr>
        <w:t xml:space="preserve"> + γ*</w:t>
      </w:r>
      <w:proofErr w:type="spellStart"/>
      <w:r w:rsidRPr="00DB47F1">
        <w:rPr>
          <w:rFonts w:cs="Times New Roman"/>
          <w:szCs w:val="24"/>
          <w:lang w:val="mk-MK"/>
        </w:rPr>
        <w:t>max_a</w:t>
      </w:r>
      <w:proofErr w:type="spellEnd"/>
      <w:r w:rsidRPr="00DB47F1">
        <w:rPr>
          <w:rFonts w:cs="Times New Roman"/>
          <w:szCs w:val="24"/>
          <w:lang w:val="mk-MK"/>
        </w:rPr>
        <w:t xml:space="preserve"> </w:t>
      </w:r>
      <w:proofErr w:type="spellStart"/>
      <w:r w:rsidRPr="00DB47F1">
        <w:rPr>
          <w:rFonts w:cs="Times New Roman"/>
          <w:szCs w:val="24"/>
          <w:lang w:val="mk-MK"/>
        </w:rPr>
        <w:t>Q_i</w:t>
      </w:r>
      <w:proofErr w:type="spellEnd"/>
      <w:r w:rsidRPr="00DB47F1">
        <w:rPr>
          <w:rFonts w:cs="Times New Roman"/>
          <w:szCs w:val="24"/>
          <w:lang w:val="mk-MK"/>
        </w:rPr>
        <w:t>'(</w:t>
      </w:r>
      <w:proofErr w:type="spellStart"/>
      <w:r w:rsidRPr="00DB47F1">
        <w:rPr>
          <w:rFonts w:cs="Times New Roman"/>
          <w:szCs w:val="24"/>
          <w:lang w:val="mk-MK"/>
        </w:rPr>
        <w:t>next</w:t>
      </w:r>
      <w:proofErr w:type="spellEnd"/>
      <w:r w:rsidRPr="00DB47F1">
        <w:rPr>
          <w:rFonts w:cs="Times New Roman"/>
          <w:szCs w:val="24"/>
          <w:lang w:val="mk-MK"/>
        </w:rPr>
        <w:t>)*(1-done_i)] (</w:t>
      </w:r>
      <w:proofErr w:type="spellStart"/>
      <w:r w:rsidRPr="00DB47F1">
        <w:rPr>
          <w:rFonts w:cs="Times New Roman"/>
          <w:szCs w:val="24"/>
          <w:lang w:val="mk-MK"/>
        </w:rPr>
        <w:t>per-agent</w:t>
      </w:r>
      <w:proofErr w:type="spellEnd"/>
      <w:r w:rsidRPr="00DB47F1">
        <w:rPr>
          <w:rFonts w:cs="Times New Roman"/>
          <w:szCs w:val="24"/>
          <w:lang w:val="mk-MK"/>
        </w:rPr>
        <w:t xml:space="preserve"> </w:t>
      </w:r>
      <w:proofErr w:type="spellStart"/>
      <w:r w:rsidRPr="00DB47F1">
        <w:rPr>
          <w:rFonts w:cs="Times New Roman"/>
          <w:szCs w:val="24"/>
          <w:lang w:val="mk-MK"/>
        </w:rPr>
        <w:t>target</w:t>
      </w:r>
      <w:proofErr w:type="spellEnd"/>
      <w:r w:rsidRPr="00DB47F1">
        <w:rPr>
          <w:rFonts w:cs="Times New Roman"/>
          <w:szCs w:val="24"/>
          <w:lang w:val="mk-MK"/>
        </w:rPr>
        <w:t xml:space="preserve"> </w:t>
      </w:r>
      <w:proofErr w:type="spellStart"/>
      <w:r w:rsidRPr="00DB47F1">
        <w:rPr>
          <w:rFonts w:cs="Times New Roman"/>
          <w:szCs w:val="24"/>
          <w:lang w:val="mk-MK"/>
        </w:rPr>
        <w:t>masking</w:t>
      </w:r>
      <w:proofErr w:type="spellEnd"/>
      <w:r w:rsidRPr="00DB47F1">
        <w:rPr>
          <w:rFonts w:cs="Times New Roman"/>
          <w:szCs w:val="24"/>
          <w:lang w:val="mk-MK"/>
        </w:rPr>
        <w:t xml:space="preserve">, Табела 4.3), еден заеднички </w:t>
      </w:r>
      <w:proofErr w:type="spellStart"/>
      <w:r w:rsidRPr="00DB47F1">
        <w:rPr>
          <w:rFonts w:cs="Times New Roman"/>
          <w:szCs w:val="24"/>
          <w:lang w:val="mk-MK"/>
        </w:rPr>
        <w:t>Adam</w:t>
      </w:r>
      <w:proofErr w:type="spellEnd"/>
      <w:r w:rsidRPr="00DB47F1">
        <w:rPr>
          <w:rFonts w:cs="Times New Roman"/>
          <w:szCs w:val="24"/>
          <w:lang w:val="mk-MK"/>
        </w:rPr>
        <w:t xml:space="preserve"> </w:t>
      </w:r>
      <w:proofErr w:type="spellStart"/>
      <w:r w:rsidRPr="00DB47F1">
        <w:rPr>
          <w:rFonts w:cs="Times New Roman"/>
          <w:szCs w:val="24"/>
          <w:lang w:val="mk-MK"/>
        </w:rPr>
        <w:t>optimizer</w:t>
      </w:r>
      <w:proofErr w:type="spellEnd"/>
      <w:r w:rsidRPr="00DB47F1">
        <w:rPr>
          <w:rFonts w:cs="Times New Roman"/>
          <w:szCs w:val="24"/>
          <w:lang w:val="mk-MK"/>
        </w:rPr>
        <w:t xml:space="preserve"> и </w:t>
      </w:r>
      <w:proofErr w:type="spellStart"/>
      <w:r w:rsidRPr="00DB47F1">
        <w:rPr>
          <w:rFonts w:cs="Times New Roman"/>
          <w:szCs w:val="24"/>
          <w:lang w:val="mk-MK"/>
        </w:rPr>
        <w:t>Huber</w:t>
      </w:r>
      <w:proofErr w:type="spellEnd"/>
      <w:r w:rsidRPr="00DB47F1">
        <w:rPr>
          <w:rFonts w:cs="Times New Roman"/>
          <w:szCs w:val="24"/>
          <w:lang w:val="mk-MK"/>
        </w:rPr>
        <w:t xml:space="preserve"> </w:t>
      </w:r>
      <w:proofErr w:type="spellStart"/>
      <w:r w:rsidRPr="00DB47F1">
        <w:rPr>
          <w:rFonts w:cs="Times New Roman"/>
          <w:szCs w:val="24"/>
          <w:lang w:val="mk-MK"/>
        </w:rPr>
        <w:t>loss</w:t>
      </w:r>
      <w:proofErr w:type="spellEnd"/>
      <w:r w:rsidRPr="00DB47F1">
        <w:rPr>
          <w:rFonts w:cs="Times New Roman"/>
          <w:szCs w:val="24"/>
          <w:lang w:val="mk-MK"/>
        </w:rPr>
        <w:t xml:space="preserve">, поради поголемата магнитуда на </w:t>
      </w:r>
      <w:proofErr w:type="spellStart"/>
      <w:r w:rsidRPr="00DB47F1">
        <w:rPr>
          <w:rFonts w:cs="Times New Roman"/>
          <w:szCs w:val="24"/>
          <w:lang w:val="mk-MK"/>
        </w:rPr>
        <w:t>сумираниот</w:t>
      </w:r>
      <w:proofErr w:type="spellEnd"/>
      <w:r w:rsidRPr="00DB47F1">
        <w:rPr>
          <w:rFonts w:cs="Times New Roman"/>
          <w:szCs w:val="24"/>
          <w:lang w:val="mk-MK"/>
        </w:rPr>
        <w:t xml:space="preserve"> </w:t>
      </w:r>
      <w:proofErr w:type="spellStart"/>
      <w:r w:rsidRPr="00DB47F1">
        <w:rPr>
          <w:rFonts w:cs="Times New Roman"/>
          <w:szCs w:val="24"/>
          <w:lang w:val="mk-MK"/>
        </w:rPr>
        <w:t>Q_tot</w:t>
      </w:r>
      <w:proofErr w:type="spellEnd"/>
      <w:r w:rsidRPr="00DB47F1">
        <w:rPr>
          <w:rFonts w:cs="Times New Roman"/>
          <w:szCs w:val="24"/>
          <w:lang w:val="mk-MK"/>
        </w:rPr>
        <w:t>.</w:t>
      </w:r>
    </w:p>
    <w:p w14:paraId="6F2EF393" w14:textId="77777777" w:rsidR="0099656F" w:rsidRPr="00A71B96" w:rsidRDefault="00E1254E" w:rsidP="00A71B96">
      <w:pPr>
        <w:pStyle w:val="Heading2"/>
        <w:spacing w:line="300" w:lineRule="auto"/>
        <w:rPr>
          <w:lang w:val="mk-MK"/>
        </w:rPr>
      </w:pPr>
      <w:r w:rsidRPr="00A71B96">
        <w:rPr>
          <w:lang w:val="mk-MK"/>
        </w:rPr>
        <w:t>4.4 Тренинг/</w:t>
      </w:r>
      <w:proofErr w:type="spellStart"/>
      <w:r w:rsidRPr="00A71B96">
        <w:rPr>
          <w:lang w:val="mk-MK"/>
        </w:rPr>
        <w:t>евалуационен</w:t>
      </w:r>
      <w:proofErr w:type="spellEnd"/>
      <w:r w:rsidRPr="00A71B96">
        <w:rPr>
          <w:lang w:val="mk-MK"/>
        </w:rPr>
        <w:t xml:space="preserve"> протокол</w:t>
      </w:r>
    </w:p>
    <w:p w14:paraId="77435379" w14:textId="43F05FF0" w:rsidR="0099656F" w:rsidRPr="00DB47F1" w:rsidRDefault="0003712C" w:rsidP="00A71B96">
      <w:pPr>
        <w:spacing w:line="300" w:lineRule="auto"/>
        <w:rPr>
          <w:rFonts w:cs="Times New Roman"/>
          <w:szCs w:val="24"/>
          <w:lang w:val="mk-MK"/>
        </w:rPr>
      </w:pPr>
      <w:r w:rsidRPr="00DB47F1">
        <w:rPr>
          <w:rFonts w:cs="Times New Roman"/>
          <w:szCs w:val="24"/>
          <w:lang w:val="mk-MK"/>
        </w:rPr>
        <w:t xml:space="preserve">Се намалува ε геометриски така што стигнува до </w:t>
      </w:r>
      <w:proofErr w:type="spellStart"/>
      <w:r w:rsidRPr="00DB47F1">
        <w:rPr>
          <w:rFonts w:cs="Times New Roman"/>
          <w:szCs w:val="24"/>
          <w:lang w:val="mk-MK"/>
        </w:rPr>
        <w:t>ε_min</w:t>
      </w:r>
      <w:proofErr w:type="spellEnd"/>
      <w:r w:rsidRPr="00DB47F1">
        <w:rPr>
          <w:rFonts w:cs="Times New Roman"/>
          <w:szCs w:val="24"/>
          <w:lang w:val="mk-MK"/>
        </w:rPr>
        <w:t xml:space="preserve">=0.05 околу </w:t>
      </w:r>
      <w:proofErr w:type="spellStart"/>
      <w:r w:rsidRPr="00DB47F1">
        <w:rPr>
          <w:rFonts w:cs="Times New Roman"/>
          <w:szCs w:val="24"/>
          <w:lang w:val="mk-MK"/>
        </w:rPr>
        <w:t>target_fraction</w:t>
      </w:r>
      <w:proofErr w:type="spellEnd"/>
      <w:r w:rsidRPr="00DB47F1">
        <w:rPr>
          <w:rFonts w:cs="Times New Roman"/>
          <w:szCs w:val="24"/>
          <w:lang w:val="mk-MK"/>
        </w:rPr>
        <w:t>=0.7 од тренингот (</w:t>
      </w:r>
      <w:proofErr w:type="spellStart"/>
      <w:r w:rsidRPr="00DB47F1">
        <w:rPr>
          <w:rFonts w:cs="Times New Roman"/>
          <w:szCs w:val="24"/>
          <w:lang w:val="mk-MK"/>
        </w:rPr>
        <w:t>compute_epsilon_decay</w:t>
      </w:r>
      <w:proofErr w:type="spellEnd"/>
      <w:r w:rsidRPr="00DB47F1">
        <w:rPr>
          <w:rFonts w:cs="Times New Roman"/>
          <w:szCs w:val="24"/>
          <w:lang w:val="mk-MK"/>
        </w:rPr>
        <w:t xml:space="preserve">, </w:t>
      </w:r>
      <w:proofErr w:type="spellStart"/>
      <w:r w:rsidRPr="00DB47F1">
        <w:rPr>
          <w:rFonts w:cs="Times New Roman"/>
          <w:szCs w:val="24"/>
          <w:lang w:val="mk-MK"/>
        </w:rPr>
        <w:t>скалирано</w:t>
      </w:r>
      <w:proofErr w:type="spellEnd"/>
      <w:r w:rsidRPr="00DB47F1">
        <w:rPr>
          <w:rFonts w:cs="Times New Roman"/>
          <w:szCs w:val="24"/>
          <w:lang w:val="mk-MK"/>
        </w:rPr>
        <w:t xml:space="preserve"> автоматски со бројот епизоди). </w:t>
      </w:r>
      <w:proofErr w:type="spellStart"/>
      <w:r w:rsidRPr="00DB47F1">
        <w:rPr>
          <w:rFonts w:cs="Times New Roman"/>
          <w:szCs w:val="24"/>
          <w:lang w:val="mk-MK"/>
        </w:rPr>
        <w:t>Target</w:t>
      </w:r>
      <w:proofErr w:type="spellEnd"/>
      <w:r w:rsidRPr="00DB47F1">
        <w:rPr>
          <w:rFonts w:cs="Times New Roman"/>
          <w:szCs w:val="24"/>
          <w:lang w:val="mk-MK"/>
        </w:rPr>
        <w:t xml:space="preserve"> мрежата се ажурира на секои 10 епизоди. За </w:t>
      </w:r>
      <w:proofErr w:type="spellStart"/>
      <w:r w:rsidRPr="00DB47F1">
        <w:rPr>
          <w:rFonts w:cs="Times New Roman"/>
          <w:szCs w:val="24"/>
          <w:lang w:val="mk-MK"/>
        </w:rPr>
        <w:t>seeding</w:t>
      </w:r>
      <w:proofErr w:type="spellEnd"/>
      <w:r w:rsidRPr="00DB47F1">
        <w:rPr>
          <w:rFonts w:cs="Times New Roman"/>
          <w:szCs w:val="24"/>
          <w:lang w:val="mk-MK"/>
        </w:rPr>
        <w:t xml:space="preserve"> се користат </w:t>
      </w:r>
      <w:proofErr w:type="spellStart"/>
      <w:r w:rsidRPr="00DB47F1">
        <w:rPr>
          <w:rFonts w:cs="Times New Roman"/>
          <w:szCs w:val="24"/>
          <w:lang w:val="mk-MK"/>
        </w:rPr>
        <w:t>np.random.seed</w:t>
      </w:r>
      <w:proofErr w:type="spellEnd"/>
      <w:r w:rsidRPr="00DB47F1">
        <w:rPr>
          <w:rFonts w:cs="Times New Roman"/>
          <w:szCs w:val="24"/>
          <w:lang w:val="mk-MK"/>
        </w:rPr>
        <w:t xml:space="preserve"> и </w:t>
      </w:r>
      <w:proofErr w:type="spellStart"/>
      <w:r w:rsidRPr="00DB47F1">
        <w:rPr>
          <w:rFonts w:cs="Times New Roman"/>
          <w:szCs w:val="24"/>
          <w:lang w:val="mk-MK"/>
        </w:rPr>
        <w:t>torch.manual_seed</w:t>
      </w:r>
      <w:proofErr w:type="spellEnd"/>
      <w:r w:rsidRPr="00DB47F1">
        <w:rPr>
          <w:rFonts w:cs="Times New Roman"/>
          <w:szCs w:val="24"/>
          <w:lang w:val="mk-MK"/>
        </w:rPr>
        <w:t xml:space="preserve">, додека евалуацијата секогаш користи </w:t>
      </w:r>
      <w:proofErr w:type="spellStart"/>
      <w:r w:rsidRPr="00DB47F1">
        <w:rPr>
          <w:rFonts w:cs="Times New Roman"/>
          <w:szCs w:val="24"/>
          <w:lang w:val="mk-MK"/>
        </w:rPr>
        <w:t>seed</w:t>
      </w:r>
      <w:proofErr w:type="spellEnd"/>
      <w:r w:rsidRPr="00DB47F1">
        <w:rPr>
          <w:rFonts w:cs="Times New Roman"/>
          <w:szCs w:val="24"/>
          <w:lang w:val="mk-MK"/>
        </w:rPr>
        <w:t xml:space="preserve"> + EVAL_SEED_OFFSET(=1 000 000) за да нема преклопување со тренинг </w:t>
      </w:r>
      <w:proofErr w:type="spellStart"/>
      <w:r w:rsidRPr="00DB47F1">
        <w:rPr>
          <w:rFonts w:cs="Times New Roman"/>
          <w:szCs w:val="24"/>
          <w:lang w:val="mk-MK"/>
        </w:rPr>
        <w:t>seed-овите</w:t>
      </w:r>
      <w:proofErr w:type="spellEnd"/>
      <w:r w:rsidRPr="00DB47F1">
        <w:rPr>
          <w:rFonts w:cs="Times New Roman"/>
          <w:szCs w:val="24"/>
          <w:lang w:val="mk-MK"/>
        </w:rPr>
        <w:t>. Веќе завршен агент се „замрзнува“ на IDLE наместо да продолжи со ε-</w:t>
      </w:r>
      <w:proofErr w:type="spellStart"/>
      <w:r w:rsidRPr="00DB47F1">
        <w:rPr>
          <w:rFonts w:cs="Times New Roman"/>
          <w:szCs w:val="24"/>
          <w:lang w:val="mk-MK"/>
        </w:rPr>
        <w:t>greedy</w:t>
      </w:r>
      <w:proofErr w:type="spellEnd"/>
      <w:r w:rsidRPr="00DB47F1">
        <w:rPr>
          <w:rFonts w:cs="Times New Roman"/>
          <w:szCs w:val="24"/>
          <w:lang w:val="mk-MK"/>
        </w:rPr>
        <w:t xml:space="preserve"> истражување. Целата студија (5 </w:t>
      </w:r>
      <w:proofErr w:type="spellStart"/>
      <w:r w:rsidRPr="00DB47F1">
        <w:rPr>
          <w:rFonts w:cs="Times New Roman"/>
          <w:szCs w:val="24"/>
          <w:lang w:val="mk-MK"/>
        </w:rPr>
        <w:t>seeds</w:t>
      </w:r>
      <w:proofErr w:type="spellEnd"/>
      <w:r w:rsidRPr="00DB47F1">
        <w:rPr>
          <w:rFonts w:cs="Times New Roman"/>
          <w:szCs w:val="24"/>
          <w:lang w:val="mk-MK"/>
        </w:rPr>
        <w:t xml:space="preserve"> × 3 методи главна споредба плус 3 </w:t>
      </w:r>
      <w:proofErr w:type="spellStart"/>
      <w:r w:rsidRPr="00DB47F1">
        <w:rPr>
          <w:rFonts w:cs="Times New Roman"/>
          <w:szCs w:val="24"/>
          <w:lang w:val="mk-MK"/>
        </w:rPr>
        <w:t>ablation</w:t>
      </w:r>
      <w:proofErr w:type="spellEnd"/>
      <w:r w:rsidRPr="00DB47F1">
        <w:rPr>
          <w:rFonts w:cs="Times New Roman"/>
          <w:szCs w:val="24"/>
          <w:lang w:val="mk-MK"/>
        </w:rPr>
        <w:t xml:space="preserve"> студии) е </w:t>
      </w:r>
      <w:proofErr w:type="spellStart"/>
      <w:r w:rsidRPr="00DB47F1">
        <w:rPr>
          <w:rFonts w:cs="Times New Roman"/>
          <w:szCs w:val="24"/>
          <w:lang w:val="mk-MK"/>
        </w:rPr>
        <w:t>паралелизирана</w:t>
      </w:r>
      <w:proofErr w:type="spellEnd"/>
      <w:r w:rsidRPr="00DB47F1">
        <w:rPr>
          <w:rFonts w:cs="Times New Roman"/>
          <w:szCs w:val="24"/>
          <w:lang w:val="mk-MK"/>
        </w:rPr>
        <w:t xml:space="preserve"> преку experiments/parallel.py (</w:t>
      </w:r>
      <w:proofErr w:type="spellStart"/>
      <w:r w:rsidRPr="00DB47F1">
        <w:rPr>
          <w:rFonts w:cs="Times New Roman"/>
          <w:szCs w:val="24"/>
          <w:lang w:val="mk-MK"/>
        </w:rPr>
        <w:t>ProcessPoolExecutor</w:t>
      </w:r>
      <w:proofErr w:type="spellEnd"/>
      <w:r w:rsidRPr="00DB47F1">
        <w:rPr>
          <w:rFonts w:cs="Times New Roman"/>
          <w:szCs w:val="24"/>
          <w:lang w:val="mk-MK"/>
        </w:rPr>
        <w:t xml:space="preserve">, </w:t>
      </w:r>
      <w:proofErr w:type="spellStart"/>
      <w:r w:rsidRPr="00DB47F1">
        <w:rPr>
          <w:rFonts w:cs="Times New Roman"/>
          <w:szCs w:val="24"/>
          <w:lang w:val="mk-MK"/>
        </w:rPr>
        <w:t>torch.set_num_threads</w:t>
      </w:r>
      <w:proofErr w:type="spellEnd"/>
      <w:r w:rsidRPr="00DB47F1">
        <w:rPr>
          <w:rFonts w:cs="Times New Roman"/>
          <w:szCs w:val="24"/>
          <w:lang w:val="mk-MK"/>
        </w:rPr>
        <w:t xml:space="preserve">(1) по </w:t>
      </w:r>
      <w:proofErr w:type="spellStart"/>
      <w:r w:rsidRPr="00DB47F1">
        <w:rPr>
          <w:rFonts w:cs="Times New Roman"/>
          <w:szCs w:val="24"/>
          <w:lang w:val="mk-MK"/>
        </w:rPr>
        <w:t>worker</w:t>
      </w:r>
      <w:proofErr w:type="spellEnd"/>
      <w:r w:rsidRPr="00DB47F1">
        <w:rPr>
          <w:rFonts w:cs="Times New Roman"/>
          <w:szCs w:val="24"/>
          <w:lang w:val="mk-MK"/>
        </w:rPr>
        <w:t xml:space="preserve">, за да не се натпреваруваат процесите за истите јадра). </w:t>
      </w:r>
    </w:p>
    <w:p w14:paraId="6CE63992" w14:textId="77777777" w:rsidR="0099656F" w:rsidRPr="00A71B96" w:rsidRDefault="00E1254E" w:rsidP="00A71B96">
      <w:pPr>
        <w:pStyle w:val="Heading2"/>
        <w:spacing w:line="300" w:lineRule="auto"/>
        <w:rPr>
          <w:lang w:val="mk-MK"/>
        </w:rPr>
      </w:pPr>
      <w:r w:rsidRPr="00A71B96">
        <w:rPr>
          <w:lang w:val="mk-MK"/>
        </w:rPr>
        <w:t xml:space="preserve">4.5 Дефиниции на </w:t>
      </w:r>
      <w:proofErr w:type="spellStart"/>
      <w:r w:rsidRPr="00A71B96">
        <w:rPr>
          <w:lang w:val="mk-MK"/>
        </w:rPr>
        <w:t>евалуационите</w:t>
      </w:r>
      <w:proofErr w:type="spellEnd"/>
      <w:r w:rsidRPr="00A71B96">
        <w:rPr>
          <w:lang w:val="mk-MK"/>
        </w:rPr>
        <w:t xml:space="preserve"> </w:t>
      </w:r>
      <w:proofErr w:type="spellStart"/>
      <w:r w:rsidRPr="00A71B96">
        <w:rPr>
          <w:lang w:val="mk-MK"/>
        </w:rPr>
        <w:t>метрики</w:t>
      </w:r>
      <w:proofErr w:type="spellEnd"/>
    </w:p>
    <w:p w14:paraId="573B968A" w14:textId="471FF927" w:rsidR="0099656F" w:rsidRPr="00DB47F1" w:rsidRDefault="00E1254E" w:rsidP="00A71B96">
      <w:pPr>
        <w:spacing w:line="300" w:lineRule="auto"/>
        <w:rPr>
          <w:rFonts w:cs="Times New Roman"/>
          <w:szCs w:val="24"/>
          <w:lang w:val="mk-MK"/>
        </w:rPr>
      </w:pPr>
      <w:r w:rsidRPr="00DB47F1">
        <w:rPr>
          <w:rFonts w:cs="Times New Roman"/>
          <w:szCs w:val="24"/>
          <w:lang w:val="mk-MK"/>
        </w:rPr>
        <w:t xml:space="preserve">Пред резултатите (поглавје 5) потребно е прецизно да се дефинира што точно мерат </w:t>
      </w:r>
      <w:proofErr w:type="spellStart"/>
      <w:r w:rsidRPr="00DB47F1">
        <w:rPr>
          <w:rFonts w:cs="Times New Roman"/>
          <w:szCs w:val="24"/>
          <w:lang w:val="mk-MK"/>
        </w:rPr>
        <w:t>collision_rate</w:t>
      </w:r>
      <w:proofErr w:type="spellEnd"/>
      <w:r w:rsidRPr="00DB47F1">
        <w:rPr>
          <w:rFonts w:cs="Times New Roman"/>
          <w:szCs w:val="24"/>
          <w:lang w:val="mk-MK"/>
        </w:rPr>
        <w:t xml:space="preserve"> и </w:t>
      </w:r>
      <w:proofErr w:type="spellStart"/>
      <w:r w:rsidRPr="00DB47F1">
        <w:rPr>
          <w:rFonts w:cs="Times New Roman"/>
          <w:szCs w:val="24"/>
          <w:lang w:val="mk-MK"/>
        </w:rPr>
        <w:t>arrival_rate</w:t>
      </w:r>
      <w:proofErr w:type="spellEnd"/>
      <w:r w:rsidRPr="00DB47F1">
        <w:rPr>
          <w:rFonts w:cs="Times New Roman"/>
          <w:szCs w:val="24"/>
          <w:lang w:val="mk-MK"/>
        </w:rPr>
        <w:t xml:space="preserve"> (evaluate.py)</w:t>
      </w:r>
      <w:r w:rsidR="00545824">
        <w:rPr>
          <w:rFonts w:cs="Times New Roman"/>
          <w:szCs w:val="24"/>
        </w:rPr>
        <w:t xml:space="preserve"> </w:t>
      </w:r>
      <w:r w:rsidRPr="00DB47F1">
        <w:rPr>
          <w:rFonts w:cs="Times New Roman"/>
          <w:szCs w:val="24"/>
          <w:lang w:val="mk-MK"/>
        </w:rPr>
        <w:t>бидејќи двете се пресметуваат на различно ниво, епизода наспроти агент.</w:t>
      </w:r>
    </w:p>
    <w:p w14:paraId="240B19C1" w14:textId="77777777" w:rsidR="0099656F" w:rsidRPr="00DB47F1" w:rsidRDefault="00E1254E" w:rsidP="00A71B96">
      <w:pPr>
        <w:spacing w:line="300" w:lineRule="auto"/>
        <w:rPr>
          <w:rFonts w:cs="Times New Roman"/>
          <w:szCs w:val="24"/>
          <w:lang w:val="mk-MK"/>
        </w:rPr>
      </w:pPr>
      <w:r w:rsidRPr="00DB47F1">
        <w:rPr>
          <w:rFonts w:cs="Times New Roman"/>
          <w:szCs w:val="24"/>
          <w:lang w:val="mk-MK"/>
        </w:rPr>
        <w:t>Стапка на судири (</w:t>
      </w:r>
      <w:proofErr w:type="spellStart"/>
      <w:r w:rsidRPr="00DB47F1">
        <w:rPr>
          <w:rFonts w:cs="Times New Roman"/>
          <w:szCs w:val="24"/>
          <w:lang w:val="mk-MK"/>
        </w:rPr>
        <w:t>collision_rate</w:t>
      </w:r>
      <w:proofErr w:type="spellEnd"/>
      <w:r w:rsidRPr="00DB47F1">
        <w:rPr>
          <w:rFonts w:cs="Times New Roman"/>
          <w:szCs w:val="24"/>
          <w:lang w:val="mk-MK"/>
        </w:rPr>
        <w:t xml:space="preserve">) е дел </w:t>
      </w:r>
      <w:proofErr w:type="spellStart"/>
      <w:r w:rsidRPr="00DB47F1">
        <w:rPr>
          <w:rFonts w:cs="Times New Roman"/>
          <w:szCs w:val="24"/>
          <w:lang w:val="mk-MK"/>
        </w:rPr>
        <w:t>евалуациски</w:t>
      </w:r>
      <w:proofErr w:type="spellEnd"/>
      <w:r w:rsidRPr="00DB47F1">
        <w:rPr>
          <w:rFonts w:cs="Times New Roman"/>
          <w:szCs w:val="24"/>
          <w:lang w:val="mk-MK"/>
        </w:rPr>
        <w:t xml:space="preserve"> епизоди во кои барем еден контролиран агент се судрил во текот на епизодата. Тоа е бинарен индикатор по епизода, не по агент и не по чекор. Епизода со еден </w:t>
      </w:r>
      <w:proofErr w:type="spellStart"/>
      <w:r w:rsidRPr="00DB47F1">
        <w:rPr>
          <w:rFonts w:cs="Times New Roman"/>
          <w:szCs w:val="24"/>
          <w:lang w:val="mk-MK"/>
        </w:rPr>
        <w:t>судрен</w:t>
      </w:r>
      <w:proofErr w:type="spellEnd"/>
      <w:r w:rsidRPr="00DB47F1">
        <w:rPr>
          <w:rFonts w:cs="Times New Roman"/>
          <w:szCs w:val="24"/>
          <w:lang w:val="mk-MK"/>
        </w:rPr>
        <w:t xml:space="preserve"> агент придонесува исто како епизода со сите судрени агенти.</w:t>
      </w:r>
    </w:p>
    <w:p w14:paraId="58E7D0FC" w14:textId="77777777" w:rsidR="0099656F" w:rsidRPr="00DB47F1" w:rsidRDefault="00E1254E" w:rsidP="00A71B96">
      <w:pPr>
        <w:spacing w:line="300" w:lineRule="auto"/>
        <w:rPr>
          <w:rFonts w:cs="Times New Roman"/>
          <w:szCs w:val="24"/>
          <w:lang w:val="mk-MK"/>
        </w:rPr>
      </w:pPr>
      <w:r w:rsidRPr="00DB47F1">
        <w:rPr>
          <w:rFonts w:cs="Times New Roman"/>
          <w:szCs w:val="24"/>
          <w:lang w:val="mk-MK"/>
        </w:rPr>
        <w:t>Стапка на успех (</w:t>
      </w:r>
      <w:proofErr w:type="spellStart"/>
      <w:r w:rsidRPr="00DB47F1">
        <w:rPr>
          <w:rFonts w:cs="Times New Roman"/>
          <w:szCs w:val="24"/>
          <w:lang w:val="mk-MK"/>
        </w:rPr>
        <w:t>arrival_rate</w:t>
      </w:r>
      <w:proofErr w:type="spellEnd"/>
      <w:r w:rsidRPr="00DB47F1">
        <w:rPr>
          <w:rFonts w:cs="Times New Roman"/>
          <w:szCs w:val="24"/>
          <w:lang w:val="mk-MK"/>
        </w:rPr>
        <w:t xml:space="preserve">) е просечен дел агенти, по епизода, кои успешно пристигнале до дестинацијата до крајот на епизодата, просечно низ сите </w:t>
      </w:r>
      <w:proofErr w:type="spellStart"/>
      <w:r w:rsidRPr="00DB47F1">
        <w:rPr>
          <w:rFonts w:cs="Times New Roman"/>
          <w:szCs w:val="24"/>
          <w:lang w:val="mk-MK"/>
        </w:rPr>
        <w:t>евалуациски</w:t>
      </w:r>
      <w:proofErr w:type="spellEnd"/>
      <w:r w:rsidRPr="00DB47F1">
        <w:rPr>
          <w:rFonts w:cs="Times New Roman"/>
          <w:szCs w:val="24"/>
          <w:lang w:val="mk-MK"/>
        </w:rPr>
        <w:t xml:space="preserve"> епизоди. За секоја епизода се смета бројот на пристигнати агенти поделен со вкупниот број агенти, а тоа потоа се </w:t>
      </w:r>
      <w:proofErr w:type="spellStart"/>
      <w:r w:rsidRPr="00DB47F1">
        <w:rPr>
          <w:rFonts w:cs="Times New Roman"/>
          <w:szCs w:val="24"/>
          <w:lang w:val="mk-MK"/>
        </w:rPr>
        <w:t>просечи</w:t>
      </w:r>
      <w:proofErr w:type="spellEnd"/>
      <w:r w:rsidRPr="00DB47F1">
        <w:rPr>
          <w:rFonts w:cs="Times New Roman"/>
          <w:szCs w:val="24"/>
          <w:lang w:val="mk-MK"/>
        </w:rPr>
        <w:t xml:space="preserve"> низ епизодите.</w:t>
      </w:r>
    </w:p>
    <w:p w14:paraId="50494583" w14:textId="29C1FF12" w:rsidR="0099656F" w:rsidRPr="00DB47F1" w:rsidRDefault="00E1254E" w:rsidP="00A71B96">
      <w:pPr>
        <w:spacing w:line="300" w:lineRule="auto"/>
        <w:rPr>
          <w:rFonts w:cs="Times New Roman"/>
          <w:szCs w:val="24"/>
          <w:lang w:val="mk-MK"/>
        </w:rPr>
      </w:pPr>
      <w:r w:rsidRPr="00DB47F1">
        <w:rPr>
          <w:rFonts w:cs="Times New Roman"/>
          <w:szCs w:val="24"/>
          <w:lang w:val="mk-MK"/>
        </w:rPr>
        <w:lastRenderedPageBreak/>
        <w:t>Агент кој до крајот на епизодата ниту пристигнал ниту се судрил (во watch.py со статус „DONE“) не влегува ниту во едниот, ниту во другиот бројач. Ваков исход настанува во два случаи. Првиот е кога времетраењето на епизодата (</w:t>
      </w:r>
      <w:proofErr w:type="spellStart"/>
      <w:r w:rsidRPr="00DB47F1">
        <w:rPr>
          <w:rFonts w:cs="Times New Roman"/>
          <w:szCs w:val="24"/>
          <w:lang w:val="mk-MK"/>
        </w:rPr>
        <w:t>duration</w:t>
      </w:r>
      <w:proofErr w:type="spellEnd"/>
      <w:r w:rsidRPr="00DB47F1">
        <w:rPr>
          <w:rFonts w:cs="Times New Roman"/>
          <w:szCs w:val="24"/>
          <w:lang w:val="mk-MK"/>
        </w:rPr>
        <w:t xml:space="preserve">=20s) истекува додека агентот сè уште возел. Вториот, и поважниот случај, е дека </w:t>
      </w:r>
      <w:proofErr w:type="spellStart"/>
      <w:r w:rsidRPr="00DB47F1">
        <w:rPr>
          <w:rFonts w:cs="Times New Roman"/>
          <w:szCs w:val="24"/>
          <w:lang w:val="mk-MK"/>
        </w:rPr>
        <w:t>highway-env</w:t>
      </w:r>
      <w:proofErr w:type="spellEnd"/>
      <w:r w:rsidRPr="00DB47F1">
        <w:rPr>
          <w:rFonts w:cs="Times New Roman"/>
          <w:szCs w:val="24"/>
          <w:lang w:val="mk-MK"/>
        </w:rPr>
        <w:t xml:space="preserve"> ја прекинува целата тимска епизода веднаш штом кое било контролирано возило ќе се судри, а не само учеството на тоа возило, па останатите активни агенти во таа епизода стануваат неутрални, без шанса да пристигнат.</w:t>
      </w:r>
    </w:p>
    <w:p w14:paraId="25FC96FF" w14:textId="77777777" w:rsidR="0099656F" w:rsidRPr="00EF058B" w:rsidRDefault="00E1254E" w:rsidP="00A71B96">
      <w:pPr>
        <w:keepNext/>
        <w:spacing w:before="200" w:line="300" w:lineRule="auto"/>
        <w:rPr>
          <w:rFonts w:cs="Times New Roman"/>
          <w:sz w:val="22"/>
          <w:szCs w:val="20"/>
          <w:lang w:val="mk-MK"/>
        </w:rPr>
      </w:pPr>
      <w:r w:rsidRPr="00EF058B">
        <w:rPr>
          <w:rFonts w:cs="Times New Roman"/>
          <w:b/>
          <w:sz w:val="20"/>
          <w:szCs w:val="20"/>
          <w:lang w:val="mk-MK"/>
        </w:rPr>
        <w:t>Табела 4.4. Можни исходи по агент до крајот на епизодата</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0"/>
        <w:gridCol w:w="3014"/>
        <w:gridCol w:w="2474"/>
      </w:tblGrid>
      <w:tr w:rsidR="0099656F" w:rsidRPr="002636BD" w14:paraId="7B59D587" w14:textId="77777777" w:rsidTr="00EF058B">
        <w:trPr>
          <w:cantSplit/>
          <w:jc w:val="center"/>
        </w:trPr>
        <w:tc>
          <w:tcPr>
            <w:tcW w:w="3969" w:type="dxa"/>
            <w:shd w:val="clear" w:color="auto" w:fill="E8D6D9"/>
          </w:tcPr>
          <w:p w14:paraId="66397765"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b/>
                <w:sz w:val="18"/>
                <w:szCs w:val="20"/>
                <w:lang w:val="mk-MK"/>
              </w:rPr>
              <w:t>Исход</w:t>
            </w:r>
          </w:p>
        </w:tc>
        <w:tc>
          <w:tcPr>
            <w:tcW w:w="3118" w:type="dxa"/>
            <w:shd w:val="clear" w:color="auto" w:fill="E8D6D9"/>
          </w:tcPr>
          <w:p w14:paraId="45A657D3"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b/>
                <w:sz w:val="18"/>
                <w:szCs w:val="20"/>
                <w:lang w:val="mk-MK"/>
              </w:rPr>
              <w:t xml:space="preserve">Влијае на </w:t>
            </w:r>
            <w:proofErr w:type="spellStart"/>
            <w:r w:rsidRPr="002636BD">
              <w:rPr>
                <w:rFonts w:cs="Times New Roman"/>
                <w:b/>
                <w:sz w:val="18"/>
                <w:szCs w:val="20"/>
                <w:lang w:val="mk-MK"/>
              </w:rPr>
              <w:t>collision_rate</w:t>
            </w:r>
            <w:proofErr w:type="spellEnd"/>
            <w:r w:rsidRPr="002636BD">
              <w:rPr>
                <w:rFonts w:cs="Times New Roman"/>
                <w:b/>
                <w:sz w:val="18"/>
                <w:szCs w:val="20"/>
                <w:lang w:val="mk-MK"/>
              </w:rPr>
              <w:t>?</w:t>
            </w:r>
          </w:p>
        </w:tc>
        <w:tc>
          <w:tcPr>
            <w:tcW w:w="2551" w:type="dxa"/>
            <w:shd w:val="clear" w:color="auto" w:fill="E8D6D9"/>
          </w:tcPr>
          <w:p w14:paraId="19841657"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b/>
                <w:sz w:val="18"/>
                <w:szCs w:val="20"/>
                <w:lang w:val="mk-MK"/>
              </w:rPr>
              <w:t xml:space="preserve">Влијае на </w:t>
            </w:r>
            <w:proofErr w:type="spellStart"/>
            <w:r w:rsidRPr="002636BD">
              <w:rPr>
                <w:rFonts w:cs="Times New Roman"/>
                <w:b/>
                <w:sz w:val="18"/>
                <w:szCs w:val="20"/>
                <w:lang w:val="mk-MK"/>
              </w:rPr>
              <w:t>arrival_rate</w:t>
            </w:r>
            <w:proofErr w:type="spellEnd"/>
            <w:r w:rsidRPr="002636BD">
              <w:rPr>
                <w:rFonts w:cs="Times New Roman"/>
                <w:b/>
                <w:sz w:val="18"/>
                <w:szCs w:val="20"/>
                <w:lang w:val="mk-MK"/>
              </w:rPr>
              <w:t>?</w:t>
            </w:r>
          </w:p>
        </w:tc>
      </w:tr>
      <w:tr w:rsidR="0099656F" w:rsidRPr="002636BD" w14:paraId="660AE123" w14:textId="77777777" w:rsidTr="00EF058B">
        <w:trPr>
          <w:cantSplit/>
          <w:jc w:val="center"/>
        </w:trPr>
        <w:tc>
          <w:tcPr>
            <w:tcW w:w="3969" w:type="dxa"/>
          </w:tcPr>
          <w:p w14:paraId="406198A6"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sz w:val="18"/>
                <w:szCs w:val="20"/>
                <w:lang w:val="mk-MK"/>
              </w:rPr>
              <w:t>Агентот лично се судрил</w:t>
            </w:r>
          </w:p>
        </w:tc>
        <w:tc>
          <w:tcPr>
            <w:tcW w:w="3118" w:type="dxa"/>
          </w:tcPr>
          <w:p w14:paraId="7B29F4D6"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sz w:val="18"/>
                <w:szCs w:val="20"/>
                <w:lang w:val="mk-MK"/>
              </w:rPr>
              <w:t>Да, епизодата се брои како „со судир“</w:t>
            </w:r>
          </w:p>
        </w:tc>
        <w:tc>
          <w:tcPr>
            <w:tcW w:w="2551" w:type="dxa"/>
          </w:tcPr>
          <w:p w14:paraId="13A2C276"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sz w:val="18"/>
                <w:szCs w:val="20"/>
                <w:lang w:val="mk-MK"/>
              </w:rPr>
              <w:t>Не</w:t>
            </w:r>
          </w:p>
        </w:tc>
      </w:tr>
      <w:tr w:rsidR="0099656F" w:rsidRPr="002636BD" w14:paraId="6D0F7228" w14:textId="77777777" w:rsidTr="00EF058B">
        <w:trPr>
          <w:cantSplit/>
          <w:jc w:val="center"/>
        </w:trPr>
        <w:tc>
          <w:tcPr>
            <w:tcW w:w="3969" w:type="dxa"/>
          </w:tcPr>
          <w:p w14:paraId="4A6BE55D"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sz w:val="18"/>
                <w:szCs w:val="20"/>
                <w:lang w:val="mk-MK"/>
              </w:rPr>
              <w:t>Агентот лично пристигнал</w:t>
            </w:r>
          </w:p>
        </w:tc>
        <w:tc>
          <w:tcPr>
            <w:tcW w:w="3118" w:type="dxa"/>
          </w:tcPr>
          <w:p w14:paraId="284AFEF9"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sz w:val="18"/>
                <w:szCs w:val="20"/>
                <w:lang w:val="mk-MK"/>
              </w:rPr>
              <w:t>Не (освен ако тимски другар се судрил)</w:t>
            </w:r>
          </w:p>
        </w:tc>
        <w:tc>
          <w:tcPr>
            <w:tcW w:w="2551" w:type="dxa"/>
          </w:tcPr>
          <w:p w14:paraId="6024564B" w14:textId="77777777" w:rsidR="0099656F" w:rsidRPr="002636BD" w:rsidRDefault="00E1254E" w:rsidP="002636BD">
            <w:pPr>
              <w:keepNext/>
              <w:spacing w:line="300" w:lineRule="auto"/>
              <w:jc w:val="left"/>
              <w:rPr>
                <w:rFonts w:cs="Times New Roman"/>
                <w:sz w:val="18"/>
                <w:szCs w:val="20"/>
                <w:lang w:val="mk-MK"/>
              </w:rPr>
            </w:pPr>
            <w:r w:rsidRPr="002636BD">
              <w:rPr>
                <w:rFonts w:cs="Times New Roman"/>
                <w:sz w:val="18"/>
                <w:szCs w:val="20"/>
                <w:lang w:val="mk-MK"/>
              </w:rPr>
              <w:t>Да</w:t>
            </w:r>
          </w:p>
        </w:tc>
      </w:tr>
      <w:tr w:rsidR="0099656F" w:rsidRPr="002636BD" w14:paraId="7B27DE9B" w14:textId="77777777" w:rsidTr="00EF058B">
        <w:trPr>
          <w:cantSplit/>
          <w:jc w:val="center"/>
        </w:trPr>
        <w:tc>
          <w:tcPr>
            <w:tcW w:w="3969" w:type="dxa"/>
          </w:tcPr>
          <w:p w14:paraId="049B4C7D" w14:textId="77777777" w:rsidR="0099656F" w:rsidRPr="002636BD" w:rsidRDefault="00E1254E" w:rsidP="002636BD">
            <w:pPr>
              <w:spacing w:line="300" w:lineRule="auto"/>
              <w:jc w:val="left"/>
              <w:rPr>
                <w:rFonts w:cs="Times New Roman"/>
                <w:sz w:val="18"/>
                <w:szCs w:val="20"/>
                <w:lang w:val="mk-MK"/>
              </w:rPr>
            </w:pPr>
            <w:r w:rsidRPr="002636BD">
              <w:rPr>
                <w:rFonts w:cs="Times New Roman"/>
                <w:sz w:val="18"/>
                <w:szCs w:val="20"/>
                <w:lang w:val="mk-MK"/>
              </w:rPr>
              <w:t>Ниту едно (</w:t>
            </w:r>
            <w:proofErr w:type="spellStart"/>
            <w:r w:rsidRPr="002636BD">
              <w:rPr>
                <w:rFonts w:cs="Times New Roman"/>
                <w:sz w:val="18"/>
                <w:szCs w:val="20"/>
                <w:lang w:val="mk-MK"/>
              </w:rPr>
              <w:t>timeout</w:t>
            </w:r>
            <w:proofErr w:type="spellEnd"/>
            <w:r w:rsidRPr="002636BD">
              <w:rPr>
                <w:rFonts w:cs="Times New Roman"/>
                <w:sz w:val="18"/>
                <w:szCs w:val="20"/>
                <w:lang w:val="mk-MK"/>
              </w:rPr>
              <w:t>, или епизода прекината поради судир на тимски другар)</w:t>
            </w:r>
          </w:p>
        </w:tc>
        <w:tc>
          <w:tcPr>
            <w:tcW w:w="3118" w:type="dxa"/>
          </w:tcPr>
          <w:p w14:paraId="54D216E0" w14:textId="77777777" w:rsidR="0099656F" w:rsidRPr="002636BD" w:rsidRDefault="00E1254E" w:rsidP="002636BD">
            <w:pPr>
              <w:spacing w:line="300" w:lineRule="auto"/>
              <w:jc w:val="left"/>
              <w:rPr>
                <w:rFonts w:cs="Times New Roman"/>
                <w:sz w:val="18"/>
                <w:szCs w:val="20"/>
                <w:lang w:val="mk-MK"/>
              </w:rPr>
            </w:pPr>
            <w:r w:rsidRPr="002636BD">
              <w:rPr>
                <w:rFonts w:cs="Times New Roman"/>
                <w:sz w:val="18"/>
                <w:szCs w:val="20"/>
                <w:lang w:val="mk-MK"/>
              </w:rPr>
              <w:t>Само ако друг агент се судрил во истата епизода</w:t>
            </w:r>
          </w:p>
        </w:tc>
        <w:tc>
          <w:tcPr>
            <w:tcW w:w="2551" w:type="dxa"/>
          </w:tcPr>
          <w:p w14:paraId="1AC46372" w14:textId="77777777" w:rsidR="0099656F" w:rsidRPr="002636BD" w:rsidRDefault="00E1254E" w:rsidP="002636BD">
            <w:pPr>
              <w:spacing w:line="300" w:lineRule="auto"/>
              <w:jc w:val="left"/>
              <w:rPr>
                <w:rFonts w:cs="Times New Roman"/>
                <w:sz w:val="18"/>
                <w:szCs w:val="20"/>
                <w:lang w:val="mk-MK"/>
              </w:rPr>
            </w:pPr>
            <w:r w:rsidRPr="002636BD">
              <w:rPr>
                <w:rFonts w:cs="Times New Roman"/>
                <w:sz w:val="18"/>
                <w:szCs w:val="20"/>
                <w:lang w:val="mk-MK"/>
              </w:rPr>
              <w:t>Не</w:t>
            </w:r>
          </w:p>
        </w:tc>
      </w:tr>
    </w:tbl>
    <w:p w14:paraId="0D5A8DC5" w14:textId="77777777" w:rsidR="007526E3" w:rsidRDefault="00E1254E" w:rsidP="007526E3">
      <w:pPr>
        <w:spacing w:line="300" w:lineRule="auto"/>
        <w:rPr>
          <w:rFonts w:cs="Times New Roman"/>
          <w:szCs w:val="24"/>
          <w:lang w:val="mk-MK"/>
        </w:rPr>
      </w:pPr>
      <w:r w:rsidRPr="00EF058B">
        <w:rPr>
          <w:rFonts w:cs="Times New Roman"/>
          <w:szCs w:val="24"/>
          <w:lang w:val="mk-MK"/>
        </w:rPr>
        <w:t xml:space="preserve">Оваа втора можност објаснува зошто </w:t>
      </w:r>
      <w:proofErr w:type="spellStart"/>
      <w:r w:rsidRPr="00EF058B">
        <w:rPr>
          <w:rFonts w:cs="Times New Roman"/>
          <w:szCs w:val="24"/>
          <w:lang w:val="mk-MK"/>
        </w:rPr>
        <w:t>collision_rate</w:t>
      </w:r>
      <w:proofErr w:type="spellEnd"/>
      <w:r w:rsidRPr="00EF058B">
        <w:rPr>
          <w:rFonts w:cs="Times New Roman"/>
          <w:szCs w:val="24"/>
          <w:lang w:val="mk-MK"/>
        </w:rPr>
        <w:t xml:space="preserve"> и </w:t>
      </w:r>
      <w:proofErr w:type="spellStart"/>
      <w:r w:rsidRPr="00EF058B">
        <w:rPr>
          <w:rFonts w:cs="Times New Roman"/>
          <w:szCs w:val="24"/>
          <w:lang w:val="mk-MK"/>
        </w:rPr>
        <w:t>arrival_rate</w:t>
      </w:r>
      <w:proofErr w:type="spellEnd"/>
      <w:r w:rsidRPr="00EF058B">
        <w:rPr>
          <w:rFonts w:cs="Times New Roman"/>
          <w:szCs w:val="24"/>
          <w:lang w:val="mk-MK"/>
        </w:rPr>
        <w:t xml:space="preserve"> не се едноставно поврзани. Судирот на еден агент ја прекинува епизодата и за неговите тимски другари, па помал број агенти реално стигнуваат да пристигнат во епизоди со судир, дури и ако лично не се судриле. На пример, </w:t>
      </w:r>
      <w:proofErr w:type="spellStart"/>
      <w:r w:rsidRPr="00EF058B">
        <w:rPr>
          <w:rFonts w:cs="Times New Roman"/>
          <w:szCs w:val="24"/>
          <w:lang w:val="mk-MK"/>
        </w:rPr>
        <w:t>collision_rate</w:t>
      </w:r>
      <w:proofErr w:type="spellEnd"/>
      <w:r w:rsidRPr="00EF058B">
        <w:rPr>
          <w:rFonts w:cs="Times New Roman"/>
          <w:szCs w:val="24"/>
          <w:lang w:val="mk-MK"/>
        </w:rPr>
        <w:t xml:space="preserve"> од 65% (Табела 5.1, </w:t>
      </w:r>
      <w:proofErr w:type="spellStart"/>
      <w:r w:rsidRPr="00EF058B">
        <w:rPr>
          <w:rFonts w:cs="Times New Roman"/>
          <w:szCs w:val="24"/>
          <w:lang w:val="mk-MK"/>
        </w:rPr>
        <w:t>heuristic</w:t>
      </w:r>
      <w:proofErr w:type="spellEnd"/>
      <w:r w:rsidRPr="00EF058B">
        <w:rPr>
          <w:rFonts w:cs="Times New Roman"/>
          <w:szCs w:val="24"/>
          <w:lang w:val="mk-MK"/>
        </w:rPr>
        <w:t>) не значи дека 65% од агентите се судриле. Значи дека во 65% од епизодите барем еден од трите агенти се судрил, што типично ги прекинува и шансите на останатите двајца во истата епизода.</w:t>
      </w:r>
    </w:p>
    <w:p w14:paraId="09FBD095" w14:textId="77777777" w:rsidR="007526E3" w:rsidRDefault="00E1254E" w:rsidP="007526E3">
      <w:pPr>
        <w:pStyle w:val="Heading2"/>
        <w:spacing w:after="0"/>
        <w:rPr>
          <w:lang w:val="mk-MK"/>
        </w:rPr>
      </w:pPr>
      <w:r w:rsidRPr="00A71B96">
        <w:rPr>
          <w:lang w:val="mk-MK"/>
        </w:rPr>
        <w:t>4.6 Дизајн на експериментите</w:t>
      </w:r>
    </w:p>
    <w:p w14:paraId="1615A121" w14:textId="60306F38" w:rsidR="0099656F" w:rsidRPr="007526E3" w:rsidRDefault="00E1254E" w:rsidP="007526E3">
      <w:pPr>
        <w:spacing w:line="300" w:lineRule="auto"/>
        <w:rPr>
          <w:rFonts w:cs="Times New Roman"/>
          <w:sz w:val="22"/>
          <w:szCs w:val="20"/>
          <w:lang w:val="mk-MK"/>
        </w:rPr>
      </w:pPr>
      <w:r w:rsidRPr="007526E3">
        <w:rPr>
          <w:rFonts w:cs="Times New Roman"/>
          <w:b/>
          <w:sz w:val="20"/>
          <w:szCs w:val="20"/>
          <w:lang w:val="mk-MK"/>
        </w:rPr>
        <w:t>Табела 4.5. Четирите експериментални студии</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0"/>
        <w:gridCol w:w="1855"/>
        <w:gridCol w:w="1014"/>
        <w:gridCol w:w="1404"/>
        <w:gridCol w:w="3205"/>
      </w:tblGrid>
      <w:tr w:rsidR="0099656F" w:rsidRPr="00A71B96" w14:paraId="055FA4AC" w14:textId="77777777" w:rsidTr="007526E3">
        <w:trPr>
          <w:cantSplit/>
          <w:jc w:val="center"/>
        </w:trPr>
        <w:tc>
          <w:tcPr>
            <w:tcW w:w="1814" w:type="dxa"/>
            <w:shd w:val="clear" w:color="auto" w:fill="E8D6D9"/>
          </w:tcPr>
          <w:p w14:paraId="56D332CC" w14:textId="77777777" w:rsidR="0099656F" w:rsidRPr="00EE6A98" w:rsidRDefault="00E1254E" w:rsidP="007526E3">
            <w:pPr>
              <w:keepNext/>
              <w:spacing w:line="300" w:lineRule="auto"/>
              <w:jc w:val="left"/>
              <w:rPr>
                <w:rFonts w:cs="Times New Roman"/>
                <w:sz w:val="18"/>
                <w:szCs w:val="20"/>
                <w:lang w:val="mk-MK"/>
              </w:rPr>
            </w:pPr>
            <w:r w:rsidRPr="00EE6A98">
              <w:rPr>
                <w:rFonts w:cs="Times New Roman"/>
                <w:b/>
                <w:sz w:val="18"/>
                <w:szCs w:val="20"/>
                <w:lang w:val="mk-MK"/>
              </w:rPr>
              <w:t>Студија</w:t>
            </w:r>
          </w:p>
        </w:tc>
        <w:tc>
          <w:tcPr>
            <w:tcW w:w="1871" w:type="dxa"/>
            <w:shd w:val="clear" w:color="auto" w:fill="E8D6D9"/>
          </w:tcPr>
          <w:p w14:paraId="7F50A4B5" w14:textId="77777777" w:rsidR="0099656F" w:rsidRPr="00EE6A98" w:rsidRDefault="00E1254E" w:rsidP="007526E3">
            <w:pPr>
              <w:keepNext/>
              <w:spacing w:line="300" w:lineRule="auto"/>
              <w:jc w:val="left"/>
              <w:rPr>
                <w:rFonts w:cs="Times New Roman"/>
                <w:sz w:val="18"/>
                <w:szCs w:val="20"/>
                <w:lang w:val="mk-MK"/>
              </w:rPr>
            </w:pPr>
            <w:r w:rsidRPr="00EE6A98">
              <w:rPr>
                <w:rFonts w:cs="Times New Roman"/>
                <w:b/>
                <w:sz w:val="18"/>
                <w:szCs w:val="20"/>
                <w:lang w:val="mk-MK"/>
              </w:rPr>
              <w:t>Методи</w:t>
            </w:r>
          </w:p>
        </w:tc>
        <w:tc>
          <w:tcPr>
            <w:tcW w:w="1020" w:type="dxa"/>
            <w:shd w:val="clear" w:color="auto" w:fill="E8D6D9"/>
          </w:tcPr>
          <w:p w14:paraId="53CBA379" w14:textId="4429D72A" w:rsidR="0099656F" w:rsidRPr="00EE6A98" w:rsidRDefault="00620F50" w:rsidP="007526E3">
            <w:pPr>
              <w:keepNext/>
              <w:spacing w:line="300" w:lineRule="auto"/>
              <w:jc w:val="right"/>
              <w:rPr>
                <w:rFonts w:cs="Times New Roman"/>
                <w:sz w:val="18"/>
                <w:szCs w:val="20"/>
                <w:lang w:val="mk-MK"/>
              </w:rPr>
            </w:pPr>
            <w:proofErr w:type="spellStart"/>
            <w:r w:rsidRPr="00EE6A98">
              <w:rPr>
                <w:rFonts w:cs="Times New Roman"/>
                <w:b/>
                <w:sz w:val="18"/>
                <w:szCs w:val="20"/>
                <w:lang w:val="mk-MK"/>
              </w:rPr>
              <w:t>S</w:t>
            </w:r>
            <w:r w:rsidR="00E1254E" w:rsidRPr="00EE6A98">
              <w:rPr>
                <w:rFonts w:cs="Times New Roman"/>
                <w:b/>
                <w:sz w:val="18"/>
                <w:szCs w:val="20"/>
                <w:lang w:val="mk-MK"/>
              </w:rPr>
              <w:t>eeds</w:t>
            </w:r>
            <w:proofErr w:type="spellEnd"/>
          </w:p>
        </w:tc>
        <w:tc>
          <w:tcPr>
            <w:tcW w:w="1417" w:type="dxa"/>
            <w:shd w:val="clear" w:color="auto" w:fill="E8D6D9"/>
          </w:tcPr>
          <w:p w14:paraId="464B2C34" w14:textId="77777777" w:rsidR="0099656F" w:rsidRPr="00EE6A98" w:rsidRDefault="00E1254E" w:rsidP="007526E3">
            <w:pPr>
              <w:keepNext/>
              <w:spacing w:line="300" w:lineRule="auto"/>
              <w:jc w:val="right"/>
              <w:rPr>
                <w:rFonts w:cs="Times New Roman"/>
                <w:sz w:val="18"/>
                <w:szCs w:val="20"/>
                <w:lang w:val="mk-MK"/>
              </w:rPr>
            </w:pPr>
            <w:proofErr w:type="spellStart"/>
            <w:r w:rsidRPr="00EE6A98">
              <w:rPr>
                <w:rFonts w:cs="Times New Roman"/>
                <w:b/>
                <w:sz w:val="18"/>
                <w:szCs w:val="20"/>
                <w:lang w:val="mk-MK"/>
              </w:rPr>
              <w:t>train</w:t>
            </w:r>
            <w:proofErr w:type="spellEnd"/>
            <w:r w:rsidRPr="00EE6A98">
              <w:rPr>
                <w:rFonts w:cs="Times New Roman"/>
                <w:b/>
                <w:sz w:val="18"/>
                <w:szCs w:val="20"/>
                <w:lang w:val="mk-MK"/>
              </w:rPr>
              <w:t xml:space="preserve"> / </w:t>
            </w:r>
            <w:proofErr w:type="spellStart"/>
            <w:r w:rsidRPr="00EE6A98">
              <w:rPr>
                <w:rFonts w:cs="Times New Roman"/>
                <w:b/>
                <w:sz w:val="18"/>
                <w:szCs w:val="20"/>
                <w:lang w:val="mk-MK"/>
              </w:rPr>
              <w:t>eval</w:t>
            </w:r>
            <w:proofErr w:type="spellEnd"/>
            <w:r w:rsidRPr="00EE6A98">
              <w:rPr>
                <w:rFonts w:cs="Times New Roman"/>
                <w:b/>
                <w:sz w:val="18"/>
                <w:szCs w:val="20"/>
                <w:lang w:val="mk-MK"/>
              </w:rPr>
              <w:t xml:space="preserve"> еп.</w:t>
            </w:r>
          </w:p>
        </w:tc>
        <w:tc>
          <w:tcPr>
            <w:tcW w:w="3231" w:type="dxa"/>
            <w:shd w:val="clear" w:color="auto" w:fill="E8D6D9"/>
          </w:tcPr>
          <w:p w14:paraId="4CEB9929" w14:textId="77777777" w:rsidR="0099656F" w:rsidRPr="00EE6A98" w:rsidRDefault="00E1254E" w:rsidP="007526E3">
            <w:pPr>
              <w:keepNext/>
              <w:spacing w:line="300" w:lineRule="auto"/>
              <w:jc w:val="right"/>
              <w:rPr>
                <w:rFonts w:cs="Times New Roman"/>
                <w:sz w:val="18"/>
                <w:szCs w:val="20"/>
                <w:lang w:val="mk-MK"/>
              </w:rPr>
            </w:pPr>
            <w:proofErr w:type="spellStart"/>
            <w:r w:rsidRPr="00EE6A98">
              <w:rPr>
                <w:rFonts w:cs="Times New Roman"/>
                <w:b/>
                <w:sz w:val="18"/>
                <w:szCs w:val="20"/>
                <w:lang w:val="mk-MK"/>
              </w:rPr>
              <w:t>Варирани</w:t>
            </w:r>
            <w:proofErr w:type="spellEnd"/>
            <w:r w:rsidRPr="00EE6A98">
              <w:rPr>
                <w:rFonts w:cs="Times New Roman"/>
                <w:b/>
                <w:sz w:val="18"/>
                <w:szCs w:val="20"/>
                <w:lang w:val="mk-MK"/>
              </w:rPr>
              <w:t xml:space="preserve"> параметри</w:t>
            </w:r>
          </w:p>
        </w:tc>
      </w:tr>
      <w:tr w:rsidR="0099656F" w:rsidRPr="00A71B96" w14:paraId="132ED884" w14:textId="77777777" w:rsidTr="007526E3">
        <w:trPr>
          <w:cantSplit/>
          <w:jc w:val="center"/>
        </w:trPr>
        <w:tc>
          <w:tcPr>
            <w:tcW w:w="1814" w:type="dxa"/>
          </w:tcPr>
          <w:p w14:paraId="413D07BE" w14:textId="77777777" w:rsidR="0099656F" w:rsidRPr="00EE6A98" w:rsidRDefault="00E1254E" w:rsidP="007526E3">
            <w:pPr>
              <w:keepNext/>
              <w:spacing w:line="300" w:lineRule="auto"/>
              <w:jc w:val="left"/>
              <w:rPr>
                <w:rFonts w:cs="Times New Roman"/>
                <w:sz w:val="18"/>
                <w:szCs w:val="20"/>
                <w:lang w:val="mk-MK"/>
              </w:rPr>
            </w:pPr>
            <w:r w:rsidRPr="00EE6A98">
              <w:rPr>
                <w:rFonts w:cs="Times New Roman"/>
                <w:sz w:val="18"/>
                <w:szCs w:val="20"/>
                <w:lang w:val="mk-MK"/>
              </w:rPr>
              <w:t>Главна споредба</w:t>
            </w:r>
          </w:p>
        </w:tc>
        <w:tc>
          <w:tcPr>
            <w:tcW w:w="1871" w:type="dxa"/>
          </w:tcPr>
          <w:p w14:paraId="5D5ED2C6" w14:textId="77777777" w:rsidR="0099656F" w:rsidRPr="00EE6A98" w:rsidRDefault="00E1254E" w:rsidP="007526E3">
            <w:pPr>
              <w:keepNext/>
              <w:spacing w:line="300" w:lineRule="auto"/>
              <w:jc w:val="left"/>
              <w:rPr>
                <w:rFonts w:cs="Times New Roman"/>
                <w:sz w:val="18"/>
                <w:szCs w:val="20"/>
                <w:lang w:val="mk-MK"/>
              </w:rPr>
            </w:pPr>
            <w:proofErr w:type="spellStart"/>
            <w:r w:rsidRPr="00EE6A98">
              <w:rPr>
                <w:rFonts w:cs="Times New Roman"/>
                <w:sz w:val="18"/>
                <w:szCs w:val="20"/>
                <w:lang w:val="mk-MK"/>
              </w:rPr>
              <w:t>heuristic</w:t>
            </w:r>
            <w:proofErr w:type="spellEnd"/>
            <w:r w:rsidRPr="00EE6A98">
              <w:rPr>
                <w:rFonts w:cs="Times New Roman"/>
                <w:sz w:val="18"/>
                <w:szCs w:val="20"/>
                <w:lang w:val="mk-MK"/>
              </w:rPr>
              <w:t>, IQL, VDN</w:t>
            </w:r>
          </w:p>
        </w:tc>
        <w:tc>
          <w:tcPr>
            <w:tcW w:w="1020" w:type="dxa"/>
          </w:tcPr>
          <w:p w14:paraId="19C8CC1A"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0-4 (n=5)</w:t>
            </w:r>
          </w:p>
        </w:tc>
        <w:tc>
          <w:tcPr>
            <w:tcW w:w="1417" w:type="dxa"/>
          </w:tcPr>
          <w:p w14:paraId="474AB093"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1500 / 150</w:t>
            </w:r>
          </w:p>
        </w:tc>
        <w:tc>
          <w:tcPr>
            <w:tcW w:w="3231" w:type="dxa"/>
          </w:tcPr>
          <w:p w14:paraId="1764DAE9"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 (</w:t>
            </w:r>
            <w:proofErr w:type="spellStart"/>
            <w:r w:rsidRPr="00EE6A98">
              <w:rPr>
                <w:rFonts w:cs="Times New Roman"/>
                <w:sz w:val="18"/>
                <w:szCs w:val="20"/>
                <w:lang w:val="mk-MK"/>
              </w:rPr>
              <w:t>num_agents</w:t>
            </w:r>
            <w:proofErr w:type="spellEnd"/>
            <w:r w:rsidRPr="00EE6A98">
              <w:rPr>
                <w:rFonts w:cs="Times New Roman"/>
                <w:sz w:val="18"/>
                <w:szCs w:val="20"/>
                <w:lang w:val="mk-MK"/>
              </w:rPr>
              <w:t>=3)</w:t>
            </w:r>
          </w:p>
        </w:tc>
      </w:tr>
      <w:tr w:rsidR="0099656F" w:rsidRPr="00A71B96" w14:paraId="41AD9C93" w14:textId="77777777" w:rsidTr="007526E3">
        <w:trPr>
          <w:cantSplit/>
          <w:jc w:val="center"/>
        </w:trPr>
        <w:tc>
          <w:tcPr>
            <w:tcW w:w="1814" w:type="dxa"/>
          </w:tcPr>
          <w:p w14:paraId="0734F874" w14:textId="77777777" w:rsidR="0099656F" w:rsidRPr="00EE6A98" w:rsidRDefault="00E1254E" w:rsidP="007526E3">
            <w:pPr>
              <w:keepNext/>
              <w:spacing w:line="300" w:lineRule="auto"/>
              <w:jc w:val="left"/>
              <w:rPr>
                <w:rFonts w:cs="Times New Roman"/>
                <w:sz w:val="18"/>
                <w:szCs w:val="20"/>
                <w:lang w:val="mk-MK"/>
              </w:rPr>
            </w:pPr>
            <w:proofErr w:type="spellStart"/>
            <w:r w:rsidRPr="00EE6A98">
              <w:rPr>
                <w:rFonts w:cs="Times New Roman"/>
                <w:sz w:val="18"/>
                <w:szCs w:val="20"/>
                <w:lang w:val="mk-MK"/>
              </w:rPr>
              <w:t>Reward</w:t>
            </w:r>
            <w:proofErr w:type="spellEnd"/>
            <w:r w:rsidRPr="00EE6A98">
              <w:rPr>
                <w:rFonts w:cs="Times New Roman"/>
                <w:sz w:val="18"/>
                <w:szCs w:val="20"/>
                <w:lang w:val="mk-MK"/>
              </w:rPr>
              <w:t xml:space="preserve"> </w:t>
            </w:r>
            <w:proofErr w:type="spellStart"/>
            <w:r w:rsidRPr="00EE6A98">
              <w:rPr>
                <w:rFonts w:cs="Times New Roman"/>
                <w:sz w:val="18"/>
                <w:szCs w:val="20"/>
                <w:lang w:val="mk-MK"/>
              </w:rPr>
              <w:t>ablation</w:t>
            </w:r>
            <w:proofErr w:type="spellEnd"/>
            <w:r w:rsidRPr="00EE6A98">
              <w:rPr>
                <w:rFonts w:cs="Times New Roman"/>
                <w:sz w:val="18"/>
                <w:szCs w:val="20"/>
                <w:lang w:val="mk-MK"/>
              </w:rPr>
              <w:t xml:space="preserve"> #1</w:t>
            </w:r>
          </w:p>
        </w:tc>
        <w:tc>
          <w:tcPr>
            <w:tcW w:w="1871" w:type="dxa"/>
          </w:tcPr>
          <w:p w14:paraId="162C2BF9" w14:textId="77777777" w:rsidR="0099656F" w:rsidRPr="00EE6A98" w:rsidRDefault="00E1254E" w:rsidP="007526E3">
            <w:pPr>
              <w:keepNext/>
              <w:spacing w:line="300" w:lineRule="auto"/>
              <w:jc w:val="left"/>
              <w:rPr>
                <w:rFonts w:cs="Times New Roman"/>
                <w:sz w:val="18"/>
                <w:szCs w:val="20"/>
                <w:lang w:val="mk-MK"/>
              </w:rPr>
            </w:pPr>
            <w:r w:rsidRPr="00EE6A98">
              <w:rPr>
                <w:rFonts w:cs="Times New Roman"/>
                <w:sz w:val="18"/>
                <w:szCs w:val="20"/>
                <w:lang w:val="mk-MK"/>
              </w:rPr>
              <w:t>VDN</w:t>
            </w:r>
          </w:p>
        </w:tc>
        <w:tc>
          <w:tcPr>
            <w:tcW w:w="1020" w:type="dxa"/>
          </w:tcPr>
          <w:p w14:paraId="379F9AEB"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0-2 (n=3)</w:t>
            </w:r>
          </w:p>
        </w:tc>
        <w:tc>
          <w:tcPr>
            <w:tcW w:w="1417" w:type="dxa"/>
          </w:tcPr>
          <w:p w14:paraId="0106EA57"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800 / 80</w:t>
            </w:r>
          </w:p>
        </w:tc>
        <w:tc>
          <w:tcPr>
            <w:tcW w:w="3231" w:type="dxa"/>
          </w:tcPr>
          <w:p w14:paraId="0158AB3B" w14:textId="77777777" w:rsidR="0099656F" w:rsidRPr="00EE6A98" w:rsidRDefault="00E1254E" w:rsidP="007526E3">
            <w:pPr>
              <w:keepNext/>
              <w:spacing w:line="300" w:lineRule="auto"/>
              <w:jc w:val="right"/>
              <w:rPr>
                <w:rFonts w:cs="Times New Roman"/>
                <w:sz w:val="18"/>
                <w:szCs w:val="20"/>
                <w:lang w:val="mk-MK"/>
              </w:rPr>
            </w:pPr>
            <w:proofErr w:type="spellStart"/>
            <w:r w:rsidRPr="00EE6A98">
              <w:rPr>
                <w:rFonts w:cs="Times New Roman"/>
                <w:sz w:val="18"/>
                <w:szCs w:val="20"/>
                <w:lang w:val="mk-MK"/>
              </w:rPr>
              <w:t>collision_reward</w:t>
            </w:r>
            <w:proofErr w:type="spellEnd"/>
            <w:r w:rsidRPr="00EE6A98">
              <w:rPr>
                <w:rFonts w:cs="Times New Roman"/>
                <w:sz w:val="18"/>
                <w:szCs w:val="20"/>
                <w:lang w:val="mk-MK"/>
              </w:rPr>
              <w:t xml:space="preserve"> </w:t>
            </w:r>
            <w:r w:rsidRPr="00EE6A98">
              <w:rPr>
                <w:rFonts w:ascii="Cambria Math" w:hAnsi="Cambria Math" w:cs="Cambria Math"/>
                <w:sz w:val="18"/>
                <w:szCs w:val="20"/>
                <w:lang w:val="mk-MK"/>
              </w:rPr>
              <w:t>∈</w:t>
            </w:r>
            <w:r w:rsidRPr="00EE6A98">
              <w:rPr>
                <w:rFonts w:cs="Times New Roman"/>
                <w:sz w:val="18"/>
                <w:szCs w:val="20"/>
                <w:lang w:val="mk-MK"/>
              </w:rPr>
              <w:t xml:space="preserve"> {-5,-10,-15,-25}</w:t>
            </w:r>
          </w:p>
        </w:tc>
      </w:tr>
      <w:tr w:rsidR="0099656F" w:rsidRPr="00A71B96" w14:paraId="0734980D" w14:textId="77777777" w:rsidTr="007526E3">
        <w:trPr>
          <w:cantSplit/>
          <w:jc w:val="center"/>
        </w:trPr>
        <w:tc>
          <w:tcPr>
            <w:tcW w:w="1814" w:type="dxa"/>
          </w:tcPr>
          <w:p w14:paraId="3C5C83D6" w14:textId="77777777" w:rsidR="0099656F" w:rsidRPr="00EE6A98" w:rsidRDefault="00E1254E" w:rsidP="007526E3">
            <w:pPr>
              <w:keepNext/>
              <w:spacing w:line="300" w:lineRule="auto"/>
              <w:jc w:val="left"/>
              <w:rPr>
                <w:rFonts w:cs="Times New Roman"/>
                <w:sz w:val="18"/>
                <w:szCs w:val="20"/>
                <w:lang w:val="mk-MK"/>
              </w:rPr>
            </w:pPr>
            <w:proofErr w:type="spellStart"/>
            <w:r w:rsidRPr="00EE6A98">
              <w:rPr>
                <w:rFonts w:cs="Times New Roman"/>
                <w:sz w:val="18"/>
                <w:szCs w:val="20"/>
                <w:lang w:val="mk-MK"/>
              </w:rPr>
              <w:t>Reward</w:t>
            </w:r>
            <w:proofErr w:type="spellEnd"/>
            <w:r w:rsidRPr="00EE6A98">
              <w:rPr>
                <w:rFonts w:cs="Times New Roman"/>
                <w:sz w:val="18"/>
                <w:szCs w:val="20"/>
                <w:lang w:val="mk-MK"/>
              </w:rPr>
              <w:t xml:space="preserve"> </w:t>
            </w:r>
            <w:proofErr w:type="spellStart"/>
            <w:r w:rsidRPr="00EE6A98">
              <w:rPr>
                <w:rFonts w:cs="Times New Roman"/>
                <w:sz w:val="18"/>
                <w:szCs w:val="20"/>
                <w:lang w:val="mk-MK"/>
              </w:rPr>
              <w:t>ablation</w:t>
            </w:r>
            <w:proofErr w:type="spellEnd"/>
            <w:r w:rsidRPr="00EE6A98">
              <w:rPr>
                <w:rFonts w:cs="Times New Roman"/>
                <w:sz w:val="18"/>
                <w:szCs w:val="20"/>
                <w:lang w:val="mk-MK"/>
              </w:rPr>
              <w:t xml:space="preserve"> #2</w:t>
            </w:r>
          </w:p>
        </w:tc>
        <w:tc>
          <w:tcPr>
            <w:tcW w:w="1871" w:type="dxa"/>
          </w:tcPr>
          <w:p w14:paraId="443A7E76" w14:textId="77777777" w:rsidR="0099656F" w:rsidRPr="00EE6A98" w:rsidRDefault="00E1254E" w:rsidP="007526E3">
            <w:pPr>
              <w:keepNext/>
              <w:spacing w:line="300" w:lineRule="auto"/>
              <w:jc w:val="left"/>
              <w:rPr>
                <w:rFonts w:cs="Times New Roman"/>
                <w:sz w:val="18"/>
                <w:szCs w:val="20"/>
                <w:lang w:val="mk-MK"/>
              </w:rPr>
            </w:pPr>
            <w:r w:rsidRPr="00EE6A98">
              <w:rPr>
                <w:rFonts w:cs="Times New Roman"/>
                <w:sz w:val="18"/>
                <w:szCs w:val="20"/>
                <w:lang w:val="mk-MK"/>
              </w:rPr>
              <w:t>VDN</w:t>
            </w:r>
          </w:p>
        </w:tc>
        <w:tc>
          <w:tcPr>
            <w:tcW w:w="1020" w:type="dxa"/>
          </w:tcPr>
          <w:p w14:paraId="131246EB"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0-2 (n=3)</w:t>
            </w:r>
          </w:p>
        </w:tc>
        <w:tc>
          <w:tcPr>
            <w:tcW w:w="1417" w:type="dxa"/>
          </w:tcPr>
          <w:p w14:paraId="3F3754E0"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800 / 80</w:t>
            </w:r>
          </w:p>
        </w:tc>
        <w:tc>
          <w:tcPr>
            <w:tcW w:w="3231" w:type="dxa"/>
          </w:tcPr>
          <w:p w14:paraId="48BFF55C" w14:textId="77777777" w:rsidR="0099656F" w:rsidRPr="00EE6A98" w:rsidRDefault="00E1254E" w:rsidP="007526E3">
            <w:pPr>
              <w:keepNext/>
              <w:spacing w:line="300" w:lineRule="auto"/>
              <w:jc w:val="right"/>
              <w:rPr>
                <w:rFonts w:cs="Times New Roman"/>
                <w:sz w:val="18"/>
                <w:szCs w:val="20"/>
                <w:lang w:val="mk-MK"/>
              </w:rPr>
            </w:pPr>
            <w:proofErr w:type="spellStart"/>
            <w:r w:rsidRPr="00EE6A98">
              <w:rPr>
                <w:rFonts w:cs="Times New Roman"/>
                <w:sz w:val="18"/>
                <w:szCs w:val="20"/>
                <w:lang w:val="mk-MK"/>
              </w:rPr>
              <w:t>courtesy_weight</w:t>
            </w:r>
            <w:proofErr w:type="spellEnd"/>
            <w:r w:rsidRPr="00EE6A98">
              <w:rPr>
                <w:rFonts w:cs="Times New Roman"/>
                <w:sz w:val="18"/>
                <w:szCs w:val="20"/>
                <w:lang w:val="mk-MK"/>
              </w:rPr>
              <w:t xml:space="preserve"> </w:t>
            </w:r>
            <w:r w:rsidRPr="00EE6A98">
              <w:rPr>
                <w:rFonts w:ascii="Cambria Math" w:hAnsi="Cambria Math" w:cs="Cambria Math"/>
                <w:sz w:val="18"/>
                <w:szCs w:val="20"/>
                <w:lang w:val="mk-MK"/>
              </w:rPr>
              <w:t>∈</w:t>
            </w:r>
            <w:r w:rsidRPr="00EE6A98">
              <w:rPr>
                <w:rFonts w:cs="Times New Roman"/>
                <w:sz w:val="18"/>
                <w:szCs w:val="20"/>
                <w:lang w:val="mk-MK"/>
              </w:rPr>
              <w:t xml:space="preserve"> {0, 1, 3}</w:t>
            </w:r>
          </w:p>
        </w:tc>
      </w:tr>
      <w:tr w:rsidR="0099656F" w:rsidRPr="00A71B96" w14:paraId="03BF65CD" w14:textId="77777777" w:rsidTr="007526E3">
        <w:trPr>
          <w:cantSplit/>
          <w:jc w:val="center"/>
        </w:trPr>
        <w:tc>
          <w:tcPr>
            <w:tcW w:w="1814" w:type="dxa"/>
          </w:tcPr>
          <w:p w14:paraId="07B9E518" w14:textId="77777777" w:rsidR="0099656F" w:rsidRPr="00EE6A98" w:rsidRDefault="00E1254E" w:rsidP="007526E3">
            <w:pPr>
              <w:keepNext/>
              <w:spacing w:line="300" w:lineRule="auto"/>
              <w:jc w:val="left"/>
              <w:rPr>
                <w:rFonts w:cs="Times New Roman"/>
                <w:sz w:val="18"/>
                <w:szCs w:val="20"/>
                <w:lang w:val="mk-MK"/>
              </w:rPr>
            </w:pPr>
            <w:proofErr w:type="spellStart"/>
            <w:r w:rsidRPr="00EE6A98">
              <w:rPr>
                <w:rFonts w:cs="Times New Roman"/>
                <w:sz w:val="18"/>
                <w:szCs w:val="20"/>
                <w:lang w:val="mk-MK"/>
              </w:rPr>
              <w:t>Скалабилност</w:t>
            </w:r>
            <w:proofErr w:type="spellEnd"/>
          </w:p>
        </w:tc>
        <w:tc>
          <w:tcPr>
            <w:tcW w:w="1871" w:type="dxa"/>
          </w:tcPr>
          <w:p w14:paraId="0196904E" w14:textId="77777777" w:rsidR="0099656F" w:rsidRPr="00EE6A98" w:rsidRDefault="00E1254E" w:rsidP="007526E3">
            <w:pPr>
              <w:keepNext/>
              <w:spacing w:line="300" w:lineRule="auto"/>
              <w:jc w:val="left"/>
              <w:rPr>
                <w:rFonts w:cs="Times New Roman"/>
                <w:sz w:val="18"/>
                <w:szCs w:val="20"/>
                <w:lang w:val="mk-MK"/>
              </w:rPr>
            </w:pPr>
            <w:proofErr w:type="spellStart"/>
            <w:r w:rsidRPr="00EE6A98">
              <w:rPr>
                <w:rFonts w:cs="Times New Roman"/>
                <w:sz w:val="18"/>
                <w:szCs w:val="20"/>
                <w:lang w:val="mk-MK"/>
              </w:rPr>
              <w:t>heuristic</w:t>
            </w:r>
            <w:proofErr w:type="spellEnd"/>
            <w:r w:rsidRPr="00EE6A98">
              <w:rPr>
                <w:rFonts w:cs="Times New Roman"/>
                <w:sz w:val="18"/>
                <w:szCs w:val="20"/>
                <w:lang w:val="mk-MK"/>
              </w:rPr>
              <w:t>, IQL, VDN</w:t>
            </w:r>
          </w:p>
        </w:tc>
        <w:tc>
          <w:tcPr>
            <w:tcW w:w="1020" w:type="dxa"/>
          </w:tcPr>
          <w:p w14:paraId="082AB7DD"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0-2 (n=3)</w:t>
            </w:r>
          </w:p>
        </w:tc>
        <w:tc>
          <w:tcPr>
            <w:tcW w:w="1417" w:type="dxa"/>
          </w:tcPr>
          <w:p w14:paraId="69DC3D40" w14:textId="77777777" w:rsidR="0099656F" w:rsidRPr="00EE6A98" w:rsidRDefault="00E1254E" w:rsidP="007526E3">
            <w:pPr>
              <w:keepNext/>
              <w:spacing w:line="300" w:lineRule="auto"/>
              <w:jc w:val="right"/>
              <w:rPr>
                <w:rFonts w:cs="Times New Roman"/>
                <w:sz w:val="18"/>
                <w:szCs w:val="20"/>
                <w:lang w:val="mk-MK"/>
              </w:rPr>
            </w:pPr>
            <w:r w:rsidRPr="00EE6A98">
              <w:rPr>
                <w:rFonts w:cs="Times New Roman"/>
                <w:sz w:val="18"/>
                <w:szCs w:val="20"/>
                <w:lang w:val="mk-MK"/>
              </w:rPr>
              <w:t>800 / 80</w:t>
            </w:r>
          </w:p>
        </w:tc>
        <w:tc>
          <w:tcPr>
            <w:tcW w:w="3231" w:type="dxa"/>
          </w:tcPr>
          <w:p w14:paraId="4126ACC9" w14:textId="77777777" w:rsidR="0099656F" w:rsidRPr="00EE6A98" w:rsidRDefault="00E1254E" w:rsidP="007526E3">
            <w:pPr>
              <w:keepNext/>
              <w:spacing w:line="300" w:lineRule="auto"/>
              <w:jc w:val="right"/>
              <w:rPr>
                <w:rFonts w:cs="Times New Roman"/>
                <w:sz w:val="18"/>
                <w:szCs w:val="20"/>
                <w:lang w:val="mk-MK"/>
              </w:rPr>
            </w:pPr>
            <w:proofErr w:type="spellStart"/>
            <w:r w:rsidRPr="00EE6A98">
              <w:rPr>
                <w:rFonts w:cs="Times New Roman"/>
                <w:sz w:val="18"/>
                <w:szCs w:val="20"/>
                <w:lang w:val="mk-MK"/>
              </w:rPr>
              <w:t>num_agents</w:t>
            </w:r>
            <w:proofErr w:type="spellEnd"/>
            <w:r w:rsidRPr="00EE6A98">
              <w:rPr>
                <w:rFonts w:cs="Times New Roman"/>
                <w:sz w:val="18"/>
                <w:szCs w:val="20"/>
                <w:lang w:val="mk-MK"/>
              </w:rPr>
              <w:t xml:space="preserve"> </w:t>
            </w:r>
            <w:r w:rsidRPr="00EE6A98">
              <w:rPr>
                <w:rFonts w:ascii="Cambria Math" w:hAnsi="Cambria Math" w:cs="Cambria Math"/>
                <w:sz w:val="18"/>
                <w:szCs w:val="20"/>
                <w:lang w:val="mk-MK"/>
              </w:rPr>
              <w:t>∈</w:t>
            </w:r>
            <w:r w:rsidRPr="00EE6A98">
              <w:rPr>
                <w:rFonts w:cs="Times New Roman"/>
                <w:sz w:val="18"/>
                <w:szCs w:val="20"/>
                <w:lang w:val="mk-MK"/>
              </w:rPr>
              <w:t xml:space="preserve"> {2,3,4,5}</w:t>
            </w:r>
          </w:p>
        </w:tc>
      </w:tr>
      <w:tr w:rsidR="0099656F" w:rsidRPr="00A71B96" w14:paraId="7B7952AE" w14:textId="77777777" w:rsidTr="007526E3">
        <w:trPr>
          <w:cantSplit/>
          <w:jc w:val="center"/>
        </w:trPr>
        <w:tc>
          <w:tcPr>
            <w:tcW w:w="1814" w:type="dxa"/>
          </w:tcPr>
          <w:p w14:paraId="60B12796" w14:textId="77777777" w:rsidR="0099656F" w:rsidRPr="00EE6A98" w:rsidRDefault="00E1254E" w:rsidP="007526E3">
            <w:pPr>
              <w:spacing w:line="300" w:lineRule="auto"/>
              <w:jc w:val="left"/>
              <w:rPr>
                <w:rFonts w:cs="Times New Roman"/>
                <w:sz w:val="18"/>
                <w:szCs w:val="20"/>
                <w:lang w:val="mk-MK"/>
              </w:rPr>
            </w:pPr>
            <w:proofErr w:type="spellStart"/>
            <w:r w:rsidRPr="00EE6A98">
              <w:rPr>
                <w:rFonts w:cs="Times New Roman"/>
                <w:sz w:val="18"/>
                <w:szCs w:val="20"/>
                <w:lang w:val="mk-MK"/>
              </w:rPr>
              <w:t>Хиперпараметри</w:t>
            </w:r>
            <w:proofErr w:type="spellEnd"/>
            <w:r w:rsidRPr="00EE6A98">
              <w:rPr>
                <w:rFonts w:cs="Times New Roman"/>
                <w:sz w:val="18"/>
                <w:szCs w:val="20"/>
                <w:lang w:val="mk-MK"/>
              </w:rPr>
              <w:t xml:space="preserve"> (</w:t>
            </w:r>
            <w:proofErr w:type="spellStart"/>
            <w:r w:rsidRPr="00EE6A98">
              <w:rPr>
                <w:rFonts w:cs="Times New Roman"/>
                <w:sz w:val="18"/>
                <w:szCs w:val="20"/>
                <w:lang w:val="mk-MK"/>
              </w:rPr>
              <w:t>one</w:t>
            </w:r>
            <w:proofErr w:type="spellEnd"/>
            <w:r w:rsidRPr="00EE6A98">
              <w:rPr>
                <w:rFonts w:cs="Times New Roman"/>
                <w:sz w:val="18"/>
                <w:szCs w:val="20"/>
                <w:lang w:val="mk-MK"/>
              </w:rPr>
              <w:t>-</w:t>
            </w:r>
            <w:proofErr w:type="spellStart"/>
            <w:r w:rsidRPr="00EE6A98">
              <w:rPr>
                <w:rFonts w:cs="Times New Roman"/>
                <w:sz w:val="18"/>
                <w:szCs w:val="20"/>
                <w:lang w:val="mk-MK"/>
              </w:rPr>
              <w:t>at</w:t>
            </w:r>
            <w:proofErr w:type="spellEnd"/>
            <w:r w:rsidRPr="00EE6A98">
              <w:rPr>
                <w:rFonts w:cs="Times New Roman"/>
                <w:sz w:val="18"/>
                <w:szCs w:val="20"/>
                <w:lang w:val="mk-MK"/>
              </w:rPr>
              <w:t>-a-</w:t>
            </w:r>
            <w:proofErr w:type="spellStart"/>
            <w:r w:rsidRPr="00EE6A98">
              <w:rPr>
                <w:rFonts w:cs="Times New Roman"/>
                <w:sz w:val="18"/>
                <w:szCs w:val="20"/>
                <w:lang w:val="mk-MK"/>
              </w:rPr>
              <w:t>time</w:t>
            </w:r>
            <w:proofErr w:type="spellEnd"/>
            <w:r w:rsidRPr="00EE6A98">
              <w:rPr>
                <w:rFonts w:cs="Times New Roman"/>
                <w:sz w:val="18"/>
                <w:szCs w:val="20"/>
                <w:lang w:val="mk-MK"/>
              </w:rPr>
              <w:t>)</w:t>
            </w:r>
          </w:p>
        </w:tc>
        <w:tc>
          <w:tcPr>
            <w:tcW w:w="1871" w:type="dxa"/>
          </w:tcPr>
          <w:p w14:paraId="07489597" w14:textId="77777777" w:rsidR="0099656F" w:rsidRPr="00EE6A98" w:rsidRDefault="00E1254E" w:rsidP="007526E3">
            <w:pPr>
              <w:spacing w:line="300" w:lineRule="auto"/>
              <w:jc w:val="left"/>
              <w:rPr>
                <w:rFonts w:cs="Times New Roman"/>
                <w:sz w:val="18"/>
                <w:szCs w:val="20"/>
                <w:lang w:val="mk-MK"/>
              </w:rPr>
            </w:pPr>
            <w:r w:rsidRPr="00EE6A98">
              <w:rPr>
                <w:rFonts w:cs="Times New Roman"/>
                <w:sz w:val="18"/>
                <w:szCs w:val="20"/>
                <w:lang w:val="mk-MK"/>
              </w:rPr>
              <w:t>VDN</w:t>
            </w:r>
          </w:p>
        </w:tc>
        <w:tc>
          <w:tcPr>
            <w:tcW w:w="1020" w:type="dxa"/>
          </w:tcPr>
          <w:p w14:paraId="069F6B25" w14:textId="77777777" w:rsidR="0099656F" w:rsidRPr="00EE6A98" w:rsidRDefault="00E1254E" w:rsidP="007526E3">
            <w:pPr>
              <w:spacing w:line="300" w:lineRule="auto"/>
              <w:jc w:val="right"/>
              <w:rPr>
                <w:rFonts w:cs="Times New Roman"/>
                <w:sz w:val="18"/>
                <w:szCs w:val="20"/>
                <w:lang w:val="mk-MK"/>
              </w:rPr>
            </w:pPr>
            <w:r w:rsidRPr="00EE6A98">
              <w:rPr>
                <w:rFonts w:cs="Times New Roman"/>
                <w:sz w:val="18"/>
                <w:szCs w:val="20"/>
                <w:lang w:val="mk-MK"/>
              </w:rPr>
              <w:t>0-2 (n=3)</w:t>
            </w:r>
          </w:p>
        </w:tc>
        <w:tc>
          <w:tcPr>
            <w:tcW w:w="1417" w:type="dxa"/>
          </w:tcPr>
          <w:p w14:paraId="2CDE2124" w14:textId="77777777" w:rsidR="0099656F" w:rsidRPr="00EE6A98" w:rsidRDefault="00E1254E" w:rsidP="007526E3">
            <w:pPr>
              <w:spacing w:line="300" w:lineRule="auto"/>
              <w:jc w:val="right"/>
              <w:rPr>
                <w:rFonts w:cs="Times New Roman"/>
                <w:sz w:val="18"/>
                <w:szCs w:val="20"/>
                <w:lang w:val="mk-MK"/>
              </w:rPr>
            </w:pPr>
            <w:r w:rsidRPr="00EE6A98">
              <w:rPr>
                <w:rFonts w:cs="Times New Roman"/>
                <w:sz w:val="18"/>
                <w:szCs w:val="20"/>
                <w:lang w:val="mk-MK"/>
              </w:rPr>
              <w:t>800 / 80</w:t>
            </w:r>
          </w:p>
        </w:tc>
        <w:tc>
          <w:tcPr>
            <w:tcW w:w="3231" w:type="dxa"/>
          </w:tcPr>
          <w:p w14:paraId="60AA2C7B" w14:textId="77777777" w:rsidR="0099656F" w:rsidRPr="00EE6A98" w:rsidRDefault="00E1254E" w:rsidP="007526E3">
            <w:pPr>
              <w:spacing w:line="300" w:lineRule="auto"/>
              <w:jc w:val="right"/>
              <w:rPr>
                <w:rFonts w:cs="Times New Roman"/>
                <w:sz w:val="18"/>
                <w:szCs w:val="20"/>
                <w:lang w:val="mk-MK"/>
              </w:rPr>
            </w:pPr>
            <w:proofErr w:type="spellStart"/>
            <w:r w:rsidRPr="00EE6A98">
              <w:rPr>
                <w:rFonts w:cs="Times New Roman"/>
                <w:sz w:val="18"/>
                <w:szCs w:val="20"/>
                <w:lang w:val="mk-MK"/>
              </w:rPr>
              <w:t>lr</w:t>
            </w:r>
            <w:proofErr w:type="spellEnd"/>
            <w:r w:rsidRPr="00EE6A98">
              <w:rPr>
                <w:rFonts w:ascii="Cambria Math" w:hAnsi="Cambria Math" w:cs="Cambria Math"/>
                <w:sz w:val="18"/>
                <w:szCs w:val="20"/>
                <w:lang w:val="mk-MK"/>
              </w:rPr>
              <w:t>∈</w:t>
            </w:r>
            <w:r w:rsidRPr="00EE6A98">
              <w:rPr>
                <w:rFonts w:cs="Times New Roman"/>
                <w:sz w:val="18"/>
                <w:szCs w:val="20"/>
                <w:lang w:val="mk-MK"/>
              </w:rPr>
              <w:t>{3e-4,1e-3,3e-3}, γ</w:t>
            </w:r>
            <w:r w:rsidRPr="00EE6A98">
              <w:rPr>
                <w:rFonts w:ascii="Cambria Math" w:hAnsi="Cambria Math" w:cs="Cambria Math"/>
                <w:sz w:val="18"/>
                <w:szCs w:val="20"/>
                <w:lang w:val="mk-MK"/>
              </w:rPr>
              <w:t>∈</w:t>
            </w:r>
            <w:r w:rsidRPr="00EE6A98">
              <w:rPr>
                <w:rFonts w:cs="Times New Roman"/>
                <w:sz w:val="18"/>
                <w:szCs w:val="20"/>
                <w:lang w:val="mk-MK"/>
              </w:rPr>
              <w:t xml:space="preserve">{.90,.95,.99}, </w:t>
            </w:r>
            <w:proofErr w:type="spellStart"/>
            <w:r w:rsidRPr="00EE6A98">
              <w:rPr>
                <w:rFonts w:cs="Times New Roman"/>
                <w:sz w:val="18"/>
                <w:szCs w:val="20"/>
                <w:lang w:val="mk-MK"/>
              </w:rPr>
              <w:t>eps_frac</w:t>
            </w:r>
            <w:proofErr w:type="spellEnd"/>
            <w:r w:rsidRPr="00EE6A98">
              <w:rPr>
                <w:rFonts w:ascii="Cambria Math" w:hAnsi="Cambria Math" w:cs="Cambria Math"/>
                <w:sz w:val="18"/>
                <w:szCs w:val="20"/>
                <w:lang w:val="mk-MK"/>
              </w:rPr>
              <w:t>∈</w:t>
            </w:r>
            <w:r w:rsidRPr="00EE6A98">
              <w:rPr>
                <w:rFonts w:cs="Times New Roman"/>
                <w:sz w:val="18"/>
                <w:szCs w:val="20"/>
                <w:lang w:val="mk-MK"/>
              </w:rPr>
              <w:t>{.5,.7,.9}</w:t>
            </w:r>
          </w:p>
        </w:tc>
      </w:tr>
    </w:tbl>
    <w:p w14:paraId="7798757E" w14:textId="30A61B3F" w:rsidR="0099656F" w:rsidRPr="00A71B96" w:rsidRDefault="00E1254E" w:rsidP="007526E3">
      <w:pPr>
        <w:spacing w:before="120" w:line="300" w:lineRule="auto"/>
        <w:rPr>
          <w:rFonts w:cs="Times New Roman"/>
          <w:lang w:val="mk-MK"/>
        </w:rPr>
      </w:pPr>
      <w:proofErr w:type="spellStart"/>
      <w:r w:rsidRPr="00A71B96">
        <w:rPr>
          <w:rFonts w:cs="Times New Roman"/>
          <w:lang w:val="mk-MK"/>
        </w:rPr>
        <w:t>Хиперпараметарската</w:t>
      </w:r>
      <w:proofErr w:type="spellEnd"/>
      <w:r w:rsidRPr="00A71B96">
        <w:rPr>
          <w:rFonts w:cs="Times New Roman"/>
          <w:lang w:val="mk-MK"/>
        </w:rPr>
        <w:t xml:space="preserve"> студија е намерно </w:t>
      </w:r>
      <w:proofErr w:type="spellStart"/>
      <w:r w:rsidRPr="00A71B96">
        <w:rPr>
          <w:rFonts w:cs="Times New Roman"/>
          <w:lang w:val="mk-MK"/>
        </w:rPr>
        <w:t>one</w:t>
      </w:r>
      <w:proofErr w:type="spellEnd"/>
      <w:r w:rsidRPr="00A71B96">
        <w:rPr>
          <w:rFonts w:cs="Times New Roman"/>
          <w:lang w:val="mk-MK"/>
        </w:rPr>
        <w:t>-</w:t>
      </w:r>
      <w:proofErr w:type="spellStart"/>
      <w:r w:rsidRPr="00A71B96">
        <w:rPr>
          <w:rFonts w:cs="Times New Roman"/>
          <w:lang w:val="mk-MK"/>
        </w:rPr>
        <w:t>at</w:t>
      </w:r>
      <w:proofErr w:type="spellEnd"/>
      <w:r w:rsidRPr="00A71B96">
        <w:rPr>
          <w:rFonts w:cs="Times New Roman"/>
          <w:lang w:val="mk-MK"/>
        </w:rPr>
        <w:t>-a-</w:t>
      </w:r>
      <w:proofErr w:type="spellStart"/>
      <w:r w:rsidRPr="00A71B96">
        <w:rPr>
          <w:rFonts w:cs="Times New Roman"/>
          <w:lang w:val="mk-MK"/>
        </w:rPr>
        <w:t>time</w:t>
      </w:r>
      <w:proofErr w:type="spellEnd"/>
      <w:r w:rsidRPr="00A71B96">
        <w:rPr>
          <w:rFonts w:cs="Times New Roman"/>
          <w:lang w:val="mk-MK"/>
        </w:rPr>
        <w:t xml:space="preserve">, не целосен </w:t>
      </w:r>
      <w:proofErr w:type="spellStart"/>
      <w:r w:rsidRPr="00A71B96">
        <w:rPr>
          <w:rFonts w:cs="Times New Roman"/>
          <w:lang w:val="mk-MK"/>
        </w:rPr>
        <w:t>grid</w:t>
      </w:r>
      <w:proofErr w:type="spellEnd"/>
      <w:r w:rsidRPr="00A71B96">
        <w:rPr>
          <w:rFonts w:cs="Times New Roman"/>
          <w:lang w:val="mk-MK"/>
        </w:rPr>
        <w:t xml:space="preserve"> од 27 комбинации, и опфаќа само VDN, што е разумен компромис за проектниот опсег, но без гаранција дека е најдена глобално оптималната комбинација бидејќи можни се </w:t>
      </w:r>
      <w:proofErr w:type="spellStart"/>
      <w:r w:rsidRPr="00A71B96">
        <w:rPr>
          <w:rFonts w:cs="Times New Roman"/>
          <w:lang w:val="mk-MK"/>
        </w:rPr>
        <w:t>interaction</w:t>
      </w:r>
      <w:proofErr w:type="spellEnd"/>
      <w:r w:rsidRPr="00A71B96">
        <w:rPr>
          <w:rFonts w:cs="Times New Roman"/>
          <w:lang w:val="mk-MK"/>
        </w:rPr>
        <w:t xml:space="preserve"> ефекти.</w:t>
      </w:r>
    </w:p>
    <w:p w14:paraId="2EE0587D" w14:textId="77777777" w:rsidR="0099656F" w:rsidRPr="00A71B96" w:rsidRDefault="00E1254E" w:rsidP="00A71B96">
      <w:pPr>
        <w:pStyle w:val="Heading2"/>
        <w:spacing w:line="300" w:lineRule="auto"/>
        <w:rPr>
          <w:lang w:val="mk-MK"/>
        </w:rPr>
      </w:pPr>
      <w:r w:rsidRPr="00A71B96">
        <w:rPr>
          <w:lang w:val="mk-MK"/>
        </w:rPr>
        <w:lastRenderedPageBreak/>
        <w:t>4.7 Тестирање</w:t>
      </w:r>
    </w:p>
    <w:p w14:paraId="6FAF74AC" w14:textId="3A064A7D" w:rsidR="0099656F" w:rsidRPr="00EE6A98" w:rsidRDefault="00E1254E" w:rsidP="00A71B96">
      <w:pPr>
        <w:spacing w:line="300" w:lineRule="auto"/>
        <w:rPr>
          <w:rFonts w:cs="Times New Roman"/>
          <w:szCs w:val="24"/>
          <w:lang w:val="mk-MK"/>
        </w:rPr>
      </w:pPr>
      <w:r w:rsidRPr="00EE6A98">
        <w:rPr>
          <w:rFonts w:cs="Times New Roman"/>
          <w:szCs w:val="24"/>
          <w:lang w:val="mk-MK"/>
        </w:rPr>
        <w:t>Тест</w:t>
      </w:r>
      <w:r w:rsidR="006E0478">
        <w:rPr>
          <w:rFonts w:cs="Times New Roman"/>
          <w:szCs w:val="24"/>
          <w:lang w:val="mk-MK"/>
        </w:rPr>
        <w:t xml:space="preserve"> </w:t>
      </w:r>
      <w:r w:rsidRPr="00EE6A98">
        <w:rPr>
          <w:rFonts w:cs="Times New Roman"/>
          <w:szCs w:val="24"/>
          <w:lang w:val="mk-MK"/>
        </w:rPr>
        <w:t>пакетот (</w:t>
      </w:r>
      <w:proofErr w:type="spellStart"/>
      <w:r w:rsidRPr="00EE6A98">
        <w:rPr>
          <w:rFonts w:cs="Times New Roman"/>
          <w:szCs w:val="24"/>
          <w:lang w:val="mk-MK"/>
        </w:rPr>
        <w:t>tests</w:t>
      </w:r>
      <w:proofErr w:type="spellEnd"/>
      <w:r w:rsidRPr="00EE6A98">
        <w:rPr>
          <w:rFonts w:cs="Times New Roman"/>
          <w:szCs w:val="24"/>
          <w:lang w:val="mk-MK"/>
        </w:rPr>
        <w:t xml:space="preserve">/test_core.py, 34 тестови, приближно 24 секунди) е ревидиран според структурата на </w:t>
      </w:r>
      <w:proofErr w:type="spellStart"/>
      <w:r w:rsidRPr="00EE6A98">
        <w:rPr>
          <w:rFonts w:cs="Times New Roman"/>
          <w:szCs w:val="24"/>
          <w:lang w:val="mk-MK"/>
        </w:rPr>
        <w:t>Ammann</w:t>
      </w:r>
      <w:proofErr w:type="spellEnd"/>
      <w:r w:rsidRPr="00EE6A98">
        <w:rPr>
          <w:rFonts w:cs="Times New Roman"/>
          <w:szCs w:val="24"/>
          <w:lang w:val="mk-MK"/>
        </w:rPr>
        <w:t xml:space="preserve"> и </w:t>
      </w:r>
      <w:proofErr w:type="spellStart"/>
      <w:r w:rsidRPr="00EE6A98">
        <w:rPr>
          <w:rFonts w:cs="Times New Roman"/>
          <w:szCs w:val="24"/>
          <w:lang w:val="mk-MK"/>
        </w:rPr>
        <w:t>Offutt</w:t>
      </w:r>
      <w:proofErr w:type="spellEnd"/>
      <w:r w:rsidRPr="00EE6A98">
        <w:rPr>
          <w:rFonts w:cs="Times New Roman"/>
          <w:szCs w:val="24"/>
          <w:lang w:val="mk-MK"/>
        </w:rPr>
        <w:t xml:space="preserve">, </w:t>
      </w:r>
      <w:proofErr w:type="spellStart"/>
      <w:r w:rsidRPr="00EE6A98">
        <w:rPr>
          <w:rFonts w:cs="Times New Roman"/>
          <w:szCs w:val="24"/>
          <w:lang w:val="mk-MK"/>
        </w:rPr>
        <w:t>Introduction</w:t>
      </w:r>
      <w:proofErr w:type="spellEnd"/>
      <w:r w:rsidRPr="00EE6A98">
        <w:rPr>
          <w:rFonts w:cs="Times New Roman"/>
          <w:szCs w:val="24"/>
          <w:lang w:val="mk-MK"/>
        </w:rPr>
        <w:t xml:space="preserve"> </w:t>
      </w:r>
      <w:proofErr w:type="spellStart"/>
      <w:r w:rsidRPr="00EE6A98">
        <w:rPr>
          <w:rFonts w:cs="Times New Roman"/>
          <w:szCs w:val="24"/>
          <w:lang w:val="mk-MK"/>
        </w:rPr>
        <w:t>to</w:t>
      </w:r>
      <w:proofErr w:type="spellEnd"/>
      <w:r w:rsidRPr="00EE6A98">
        <w:rPr>
          <w:rFonts w:cs="Times New Roman"/>
          <w:szCs w:val="24"/>
          <w:lang w:val="mk-MK"/>
        </w:rPr>
        <w:t xml:space="preserve"> </w:t>
      </w:r>
      <w:proofErr w:type="spellStart"/>
      <w:r w:rsidRPr="00EE6A98">
        <w:rPr>
          <w:rFonts w:cs="Times New Roman"/>
          <w:szCs w:val="24"/>
          <w:lang w:val="mk-MK"/>
        </w:rPr>
        <w:t>Software</w:t>
      </w:r>
      <w:proofErr w:type="spellEnd"/>
      <w:r w:rsidRPr="00EE6A98">
        <w:rPr>
          <w:rFonts w:cs="Times New Roman"/>
          <w:szCs w:val="24"/>
          <w:lang w:val="mk-MK"/>
        </w:rPr>
        <w:t xml:space="preserve"> </w:t>
      </w:r>
      <w:proofErr w:type="spellStart"/>
      <w:r w:rsidRPr="00EE6A98">
        <w:rPr>
          <w:rFonts w:cs="Times New Roman"/>
          <w:szCs w:val="24"/>
          <w:lang w:val="mk-MK"/>
        </w:rPr>
        <w:t>Testing</w:t>
      </w:r>
      <w:proofErr w:type="spellEnd"/>
      <w:r w:rsidRPr="00EE6A98">
        <w:rPr>
          <w:rFonts w:cs="Times New Roman"/>
          <w:szCs w:val="24"/>
          <w:lang w:val="mk-MK"/>
        </w:rPr>
        <w:t xml:space="preserve"> (ISP, </w:t>
      </w:r>
      <w:proofErr w:type="spellStart"/>
      <w:r w:rsidRPr="00EE6A98">
        <w:rPr>
          <w:rFonts w:cs="Times New Roman"/>
          <w:szCs w:val="24"/>
          <w:lang w:val="mk-MK"/>
        </w:rPr>
        <w:t>граф</w:t>
      </w:r>
      <w:proofErr w:type="spellEnd"/>
      <w:r w:rsidRPr="00EE6A98">
        <w:rPr>
          <w:rFonts w:cs="Times New Roman"/>
          <w:szCs w:val="24"/>
          <w:lang w:val="mk-MK"/>
        </w:rPr>
        <w:t xml:space="preserve">-, логичко/MC-DC- и </w:t>
      </w:r>
      <w:proofErr w:type="spellStart"/>
      <w:r w:rsidRPr="00EE6A98">
        <w:rPr>
          <w:rFonts w:cs="Times New Roman"/>
          <w:szCs w:val="24"/>
          <w:lang w:val="mk-MK"/>
        </w:rPr>
        <w:t>boundary</w:t>
      </w:r>
      <w:proofErr w:type="spellEnd"/>
      <w:r w:rsidRPr="00EE6A98">
        <w:rPr>
          <w:rFonts w:cs="Times New Roman"/>
          <w:szCs w:val="24"/>
          <w:lang w:val="mk-MK"/>
        </w:rPr>
        <w:t>-покриеност):</w:t>
      </w:r>
    </w:p>
    <w:p w14:paraId="391BCC57" w14:textId="77777777" w:rsidR="0099656F" w:rsidRPr="00EE6A98" w:rsidRDefault="00E1254E" w:rsidP="00A71B96">
      <w:pPr>
        <w:keepNext/>
        <w:spacing w:before="200" w:line="300" w:lineRule="auto"/>
        <w:rPr>
          <w:rFonts w:cs="Times New Roman"/>
          <w:sz w:val="22"/>
          <w:szCs w:val="20"/>
          <w:lang w:val="mk-MK"/>
        </w:rPr>
      </w:pPr>
      <w:r w:rsidRPr="00EE6A98">
        <w:rPr>
          <w:rFonts w:cs="Times New Roman"/>
          <w:b/>
          <w:sz w:val="20"/>
          <w:szCs w:val="20"/>
          <w:lang w:val="mk-MK"/>
        </w:rPr>
        <w:t>Табела 4.6. Категории на тестови</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0"/>
        <w:gridCol w:w="3515"/>
        <w:gridCol w:w="639"/>
        <w:gridCol w:w="3024"/>
      </w:tblGrid>
      <w:tr w:rsidR="0099656F" w:rsidRPr="00EE6A98" w14:paraId="5034235A" w14:textId="77777777" w:rsidTr="00EE6A98">
        <w:trPr>
          <w:cantSplit/>
          <w:jc w:val="center"/>
        </w:trPr>
        <w:tc>
          <w:tcPr>
            <w:tcW w:w="1701" w:type="dxa"/>
            <w:shd w:val="clear" w:color="auto" w:fill="E8D6D9"/>
          </w:tcPr>
          <w:p w14:paraId="7A7B0822"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b/>
                <w:sz w:val="18"/>
                <w:szCs w:val="20"/>
                <w:lang w:val="mk-MK"/>
              </w:rPr>
              <w:t>Категорија</w:t>
            </w:r>
          </w:p>
        </w:tc>
        <w:tc>
          <w:tcPr>
            <w:tcW w:w="3572" w:type="dxa"/>
            <w:shd w:val="clear" w:color="auto" w:fill="E8D6D9"/>
          </w:tcPr>
          <w:p w14:paraId="5CF3FB15"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b/>
                <w:sz w:val="18"/>
                <w:szCs w:val="20"/>
                <w:lang w:val="mk-MK"/>
              </w:rPr>
              <w:t>Класи</w:t>
            </w:r>
          </w:p>
        </w:tc>
        <w:tc>
          <w:tcPr>
            <w:tcW w:w="680" w:type="dxa"/>
            <w:shd w:val="clear" w:color="auto" w:fill="E8D6D9"/>
          </w:tcPr>
          <w:p w14:paraId="16F442DA" w14:textId="77777777" w:rsidR="0099656F" w:rsidRPr="00EE6A98" w:rsidRDefault="00E1254E" w:rsidP="00EE6A98">
            <w:pPr>
              <w:keepNext/>
              <w:spacing w:line="300" w:lineRule="auto"/>
              <w:jc w:val="right"/>
              <w:rPr>
                <w:rFonts w:cs="Times New Roman"/>
                <w:sz w:val="18"/>
                <w:szCs w:val="20"/>
                <w:lang w:val="mk-MK"/>
              </w:rPr>
            </w:pPr>
            <w:r w:rsidRPr="00EE6A98">
              <w:rPr>
                <w:rFonts w:cs="Times New Roman"/>
                <w:b/>
                <w:sz w:val="18"/>
                <w:szCs w:val="20"/>
                <w:lang w:val="mk-MK"/>
              </w:rPr>
              <w:t>Бр.</w:t>
            </w:r>
          </w:p>
        </w:tc>
        <w:tc>
          <w:tcPr>
            <w:tcW w:w="3402" w:type="dxa"/>
            <w:shd w:val="clear" w:color="auto" w:fill="E8D6D9"/>
          </w:tcPr>
          <w:p w14:paraId="33B56017"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b/>
                <w:sz w:val="18"/>
                <w:szCs w:val="20"/>
                <w:lang w:val="mk-MK"/>
              </w:rPr>
              <w:t>Пример</w:t>
            </w:r>
          </w:p>
        </w:tc>
      </w:tr>
      <w:tr w:rsidR="0099656F" w:rsidRPr="00EE6A98" w14:paraId="39400A19" w14:textId="77777777" w:rsidTr="00EE6A98">
        <w:trPr>
          <w:cantSplit/>
          <w:jc w:val="center"/>
        </w:trPr>
        <w:tc>
          <w:tcPr>
            <w:tcW w:w="1701" w:type="dxa"/>
          </w:tcPr>
          <w:p w14:paraId="7B3D1B18"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sz w:val="18"/>
                <w:szCs w:val="20"/>
                <w:lang w:val="mk-MK"/>
              </w:rPr>
              <w:t>Градбени блокови</w:t>
            </w:r>
          </w:p>
        </w:tc>
        <w:tc>
          <w:tcPr>
            <w:tcW w:w="3572" w:type="dxa"/>
          </w:tcPr>
          <w:p w14:paraId="72455B08"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TestReplayBuffer</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TestMultiAgentReplayBuffer</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TestEpsilonDecay</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TestDQNAgent</w:t>
            </w:r>
            <w:proofErr w:type="spellEnd"/>
          </w:p>
        </w:tc>
        <w:tc>
          <w:tcPr>
            <w:tcW w:w="680" w:type="dxa"/>
          </w:tcPr>
          <w:p w14:paraId="69C230B9" w14:textId="77777777" w:rsidR="0099656F" w:rsidRPr="00EE6A98" w:rsidRDefault="00E1254E" w:rsidP="00EE6A98">
            <w:pPr>
              <w:keepNext/>
              <w:spacing w:line="300" w:lineRule="auto"/>
              <w:jc w:val="right"/>
              <w:rPr>
                <w:rFonts w:cs="Times New Roman"/>
                <w:sz w:val="18"/>
                <w:szCs w:val="20"/>
                <w:lang w:val="mk-MK"/>
              </w:rPr>
            </w:pPr>
            <w:r w:rsidRPr="00EE6A98">
              <w:rPr>
                <w:rFonts w:cs="Times New Roman"/>
                <w:sz w:val="18"/>
                <w:szCs w:val="20"/>
                <w:lang w:val="mk-MK"/>
              </w:rPr>
              <w:t>8</w:t>
            </w:r>
          </w:p>
        </w:tc>
        <w:tc>
          <w:tcPr>
            <w:tcW w:w="3402" w:type="dxa"/>
          </w:tcPr>
          <w:p w14:paraId="59D41BEC"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capacity</w:t>
            </w:r>
            <w:proofErr w:type="spellEnd"/>
            <w:r w:rsidRPr="00EE6A98">
              <w:rPr>
                <w:rFonts w:cs="Times New Roman"/>
                <w:sz w:val="18"/>
                <w:szCs w:val="20"/>
                <w:lang w:val="mk-MK"/>
              </w:rPr>
              <w:t xml:space="preserve"> </w:t>
            </w:r>
            <w:proofErr w:type="spellStart"/>
            <w:r w:rsidRPr="00EE6A98">
              <w:rPr>
                <w:rFonts w:cs="Times New Roman"/>
                <w:sz w:val="18"/>
                <w:szCs w:val="20"/>
                <w:lang w:val="mk-MK"/>
              </w:rPr>
              <w:t>wraparound</w:t>
            </w:r>
            <w:proofErr w:type="spellEnd"/>
            <w:r w:rsidRPr="00EE6A98">
              <w:rPr>
                <w:rFonts w:cs="Times New Roman"/>
                <w:sz w:val="18"/>
                <w:szCs w:val="20"/>
                <w:lang w:val="mk-MK"/>
              </w:rPr>
              <w:t xml:space="preserve">, </w:t>
            </w:r>
            <w:proofErr w:type="spellStart"/>
            <w:r w:rsidRPr="00EE6A98">
              <w:rPr>
                <w:rFonts w:cs="Times New Roman"/>
                <w:sz w:val="18"/>
                <w:szCs w:val="20"/>
                <w:lang w:val="mk-MK"/>
              </w:rPr>
              <w:t>double</w:t>
            </w:r>
            <w:proofErr w:type="spellEnd"/>
            <w:r w:rsidRPr="00EE6A98">
              <w:rPr>
                <w:rFonts w:cs="Times New Roman"/>
                <w:sz w:val="18"/>
                <w:szCs w:val="20"/>
                <w:lang w:val="mk-MK"/>
              </w:rPr>
              <w:t xml:space="preserve">-DQN </w:t>
            </w:r>
            <w:proofErr w:type="spellStart"/>
            <w:r w:rsidRPr="00EE6A98">
              <w:rPr>
                <w:rFonts w:cs="Times New Roman"/>
                <w:sz w:val="18"/>
                <w:szCs w:val="20"/>
                <w:lang w:val="mk-MK"/>
              </w:rPr>
              <w:t>target</w:t>
            </w:r>
            <w:proofErr w:type="spellEnd"/>
            <w:r w:rsidRPr="00EE6A98">
              <w:rPr>
                <w:rFonts w:cs="Times New Roman"/>
                <w:sz w:val="18"/>
                <w:szCs w:val="20"/>
                <w:lang w:val="mk-MK"/>
              </w:rPr>
              <w:t xml:space="preserve"> != </w:t>
            </w:r>
            <w:proofErr w:type="spellStart"/>
            <w:r w:rsidRPr="00EE6A98">
              <w:rPr>
                <w:rFonts w:cs="Times New Roman"/>
                <w:sz w:val="18"/>
                <w:szCs w:val="20"/>
                <w:lang w:val="mk-MK"/>
              </w:rPr>
              <w:t>vanilla</w:t>
            </w:r>
            <w:proofErr w:type="spellEnd"/>
            <w:r w:rsidRPr="00EE6A98">
              <w:rPr>
                <w:rFonts w:cs="Times New Roman"/>
                <w:sz w:val="18"/>
                <w:szCs w:val="20"/>
                <w:lang w:val="mk-MK"/>
              </w:rPr>
              <w:t xml:space="preserve"> </w:t>
            </w:r>
            <w:proofErr w:type="spellStart"/>
            <w:r w:rsidRPr="00EE6A98">
              <w:rPr>
                <w:rFonts w:cs="Times New Roman"/>
                <w:sz w:val="18"/>
                <w:szCs w:val="20"/>
                <w:lang w:val="mk-MK"/>
              </w:rPr>
              <w:t>target</w:t>
            </w:r>
            <w:proofErr w:type="spellEnd"/>
          </w:p>
        </w:tc>
      </w:tr>
      <w:tr w:rsidR="0099656F" w:rsidRPr="00EE6A98" w14:paraId="782647B2" w14:textId="77777777" w:rsidTr="00EE6A98">
        <w:trPr>
          <w:cantSplit/>
          <w:jc w:val="center"/>
        </w:trPr>
        <w:tc>
          <w:tcPr>
            <w:tcW w:w="1701" w:type="dxa"/>
          </w:tcPr>
          <w:p w14:paraId="68D020FE"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Boundary</w:t>
            </w:r>
            <w:proofErr w:type="spellEnd"/>
            <w:r w:rsidRPr="00EE6A98">
              <w:rPr>
                <w:rFonts w:cs="Times New Roman"/>
                <w:sz w:val="18"/>
                <w:szCs w:val="20"/>
                <w:lang w:val="mk-MK"/>
              </w:rPr>
              <w:t xml:space="preserve"> / MC-DC</w:t>
            </w:r>
          </w:p>
        </w:tc>
        <w:tc>
          <w:tcPr>
            <w:tcW w:w="3572" w:type="dxa"/>
          </w:tcPr>
          <w:p w14:paraId="138EAE28"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TestCourtesyPenalty</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TestHeuristicAgent</w:t>
            </w:r>
            <w:proofErr w:type="spellEnd"/>
          </w:p>
        </w:tc>
        <w:tc>
          <w:tcPr>
            <w:tcW w:w="680" w:type="dxa"/>
          </w:tcPr>
          <w:p w14:paraId="63BBEE00" w14:textId="77777777" w:rsidR="0099656F" w:rsidRPr="00EE6A98" w:rsidRDefault="00E1254E" w:rsidP="00EE6A98">
            <w:pPr>
              <w:keepNext/>
              <w:spacing w:line="300" w:lineRule="auto"/>
              <w:jc w:val="right"/>
              <w:rPr>
                <w:rFonts w:cs="Times New Roman"/>
                <w:sz w:val="18"/>
                <w:szCs w:val="20"/>
                <w:lang w:val="mk-MK"/>
              </w:rPr>
            </w:pPr>
            <w:r w:rsidRPr="00EE6A98">
              <w:rPr>
                <w:rFonts w:cs="Times New Roman"/>
                <w:sz w:val="18"/>
                <w:szCs w:val="20"/>
                <w:lang w:val="mk-MK"/>
              </w:rPr>
              <w:t>12</w:t>
            </w:r>
          </w:p>
        </w:tc>
        <w:tc>
          <w:tcPr>
            <w:tcW w:w="3402" w:type="dxa"/>
          </w:tcPr>
          <w:p w14:paraId="3BA65C0E"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sz w:val="18"/>
                <w:szCs w:val="20"/>
                <w:lang w:val="mk-MK"/>
              </w:rPr>
              <w:t xml:space="preserve">граница точно на </w:t>
            </w:r>
            <w:proofErr w:type="spellStart"/>
            <w:r w:rsidRPr="00EE6A98">
              <w:rPr>
                <w:rFonts w:cs="Times New Roman"/>
                <w:sz w:val="18"/>
                <w:szCs w:val="20"/>
                <w:lang w:val="mk-MK"/>
              </w:rPr>
              <w:t>courtesy_distance</w:t>
            </w:r>
            <w:proofErr w:type="spellEnd"/>
            <w:r w:rsidRPr="00EE6A98">
              <w:rPr>
                <w:rFonts w:cs="Times New Roman"/>
                <w:sz w:val="18"/>
                <w:szCs w:val="20"/>
                <w:lang w:val="mk-MK"/>
              </w:rPr>
              <w:t>: нема казна</w:t>
            </w:r>
          </w:p>
        </w:tc>
      </w:tr>
      <w:tr w:rsidR="0099656F" w:rsidRPr="00EE6A98" w14:paraId="3B1F474F" w14:textId="77777777" w:rsidTr="00EE6A98">
        <w:trPr>
          <w:cantSplit/>
          <w:jc w:val="center"/>
        </w:trPr>
        <w:tc>
          <w:tcPr>
            <w:tcW w:w="1701" w:type="dxa"/>
          </w:tcPr>
          <w:p w14:paraId="6F9963DC"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Регресиски</w:t>
            </w:r>
            <w:proofErr w:type="spellEnd"/>
            <w:r w:rsidRPr="00EE6A98">
              <w:rPr>
                <w:rFonts w:cs="Times New Roman"/>
                <w:sz w:val="18"/>
                <w:szCs w:val="20"/>
                <w:lang w:val="mk-MK"/>
              </w:rPr>
              <w:t xml:space="preserve"> (грешка-специфични)</w:t>
            </w:r>
          </w:p>
        </w:tc>
        <w:tc>
          <w:tcPr>
            <w:tcW w:w="3572" w:type="dxa"/>
          </w:tcPr>
          <w:p w14:paraId="6A98D3D9"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TestLeakedRewardFix</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TestVDNAgentTargetMasking</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TestPerAgentRewardsDiffer</w:t>
            </w:r>
            <w:proofErr w:type="spellEnd"/>
          </w:p>
        </w:tc>
        <w:tc>
          <w:tcPr>
            <w:tcW w:w="680" w:type="dxa"/>
          </w:tcPr>
          <w:p w14:paraId="04041F73" w14:textId="77777777" w:rsidR="0099656F" w:rsidRPr="00EE6A98" w:rsidRDefault="00E1254E" w:rsidP="00EE6A98">
            <w:pPr>
              <w:keepNext/>
              <w:spacing w:line="300" w:lineRule="auto"/>
              <w:jc w:val="right"/>
              <w:rPr>
                <w:rFonts w:cs="Times New Roman"/>
                <w:sz w:val="18"/>
                <w:szCs w:val="20"/>
                <w:lang w:val="mk-MK"/>
              </w:rPr>
            </w:pPr>
            <w:r w:rsidRPr="00EE6A98">
              <w:rPr>
                <w:rFonts w:cs="Times New Roman"/>
                <w:sz w:val="18"/>
                <w:szCs w:val="20"/>
                <w:lang w:val="mk-MK"/>
              </w:rPr>
              <w:t>3</w:t>
            </w:r>
          </w:p>
        </w:tc>
        <w:tc>
          <w:tcPr>
            <w:tcW w:w="3402" w:type="dxa"/>
          </w:tcPr>
          <w:p w14:paraId="2D373CAB" w14:textId="60AE6A15" w:rsidR="0099656F" w:rsidRPr="00EE6A98" w:rsidRDefault="00E1254E" w:rsidP="00EE6A98">
            <w:pPr>
              <w:keepNext/>
              <w:spacing w:line="300" w:lineRule="auto"/>
              <w:jc w:val="left"/>
              <w:rPr>
                <w:rFonts w:cs="Times New Roman"/>
                <w:sz w:val="18"/>
                <w:szCs w:val="20"/>
                <w:lang w:val="mk-MK"/>
              </w:rPr>
            </w:pPr>
            <w:r w:rsidRPr="00EE6A98">
              <w:rPr>
                <w:rFonts w:cs="Times New Roman"/>
                <w:sz w:val="18"/>
                <w:szCs w:val="20"/>
                <w:lang w:val="mk-MK"/>
              </w:rPr>
              <w:t>награда е 0 по завршување</w:t>
            </w:r>
            <w:r w:rsidR="00A002C4">
              <w:rPr>
                <w:rFonts w:cs="Times New Roman"/>
                <w:sz w:val="18"/>
                <w:szCs w:val="20"/>
              </w:rPr>
              <w:t xml:space="preserve">, </w:t>
            </w:r>
            <w:r w:rsidRPr="00EE6A98">
              <w:rPr>
                <w:rFonts w:cs="Times New Roman"/>
                <w:sz w:val="18"/>
                <w:szCs w:val="20"/>
                <w:lang w:val="mk-MK"/>
              </w:rPr>
              <w:t>VDN стабилен со делумно-завршени агенти</w:t>
            </w:r>
          </w:p>
        </w:tc>
      </w:tr>
      <w:tr w:rsidR="0099656F" w:rsidRPr="00EE6A98" w14:paraId="2B151610" w14:textId="77777777" w:rsidTr="00EE6A98">
        <w:trPr>
          <w:cantSplit/>
          <w:jc w:val="center"/>
        </w:trPr>
        <w:tc>
          <w:tcPr>
            <w:tcW w:w="1701" w:type="dxa"/>
          </w:tcPr>
          <w:p w14:paraId="39FF7DB6"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sz w:val="18"/>
                <w:szCs w:val="20"/>
                <w:lang w:val="mk-MK"/>
              </w:rPr>
              <w:t>Интеграциски</w:t>
            </w:r>
          </w:p>
        </w:tc>
        <w:tc>
          <w:tcPr>
            <w:tcW w:w="3572" w:type="dxa"/>
          </w:tcPr>
          <w:p w14:paraId="19868B0F"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TestMultiAgentIntersectionEnvIntegration</w:t>
            </w:r>
            <w:proofErr w:type="spellEnd"/>
          </w:p>
        </w:tc>
        <w:tc>
          <w:tcPr>
            <w:tcW w:w="680" w:type="dxa"/>
          </w:tcPr>
          <w:p w14:paraId="59916D0E" w14:textId="77777777" w:rsidR="0099656F" w:rsidRPr="00EE6A98" w:rsidRDefault="00E1254E" w:rsidP="00EE6A98">
            <w:pPr>
              <w:keepNext/>
              <w:spacing w:line="300" w:lineRule="auto"/>
              <w:jc w:val="right"/>
              <w:rPr>
                <w:rFonts w:cs="Times New Roman"/>
                <w:sz w:val="18"/>
                <w:szCs w:val="20"/>
                <w:lang w:val="mk-MK"/>
              </w:rPr>
            </w:pPr>
            <w:r w:rsidRPr="00EE6A98">
              <w:rPr>
                <w:rFonts w:cs="Times New Roman"/>
                <w:sz w:val="18"/>
                <w:szCs w:val="20"/>
                <w:lang w:val="mk-MK"/>
              </w:rPr>
              <w:t>2</w:t>
            </w:r>
          </w:p>
        </w:tc>
        <w:tc>
          <w:tcPr>
            <w:tcW w:w="3402" w:type="dxa"/>
          </w:tcPr>
          <w:p w14:paraId="3B118B2D"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reset</w:t>
            </w:r>
            <w:proofErr w:type="spellEnd"/>
            <w:r w:rsidRPr="00EE6A98">
              <w:rPr>
                <w:rFonts w:cs="Times New Roman"/>
                <w:sz w:val="18"/>
                <w:szCs w:val="20"/>
                <w:lang w:val="mk-MK"/>
              </w:rPr>
              <w:t>/</w:t>
            </w:r>
            <w:proofErr w:type="spellStart"/>
            <w:r w:rsidRPr="00EE6A98">
              <w:rPr>
                <w:rFonts w:cs="Times New Roman"/>
                <w:sz w:val="18"/>
                <w:szCs w:val="20"/>
                <w:lang w:val="mk-MK"/>
              </w:rPr>
              <w:t>step</w:t>
            </w:r>
            <w:proofErr w:type="spellEnd"/>
            <w:r w:rsidRPr="00EE6A98">
              <w:rPr>
                <w:rFonts w:cs="Times New Roman"/>
                <w:sz w:val="18"/>
                <w:szCs w:val="20"/>
                <w:lang w:val="mk-MK"/>
              </w:rPr>
              <w:t xml:space="preserve"> контракт преку реален </w:t>
            </w:r>
            <w:proofErr w:type="spellStart"/>
            <w:r w:rsidRPr="00EE6A98">
              <w:rPr>
                <w:rFonts w:cs="Times New Roman"/>
                <w:sz w:val="18"/>
                <w:szCs w:val="20"/>
                <w:lang w:val="mk-MK"/>
              </w:rPr>
              <w:t>highway-env</w:t>
            </w:r>
            <w:proofErr w:type="spellEnd"/>
          </w:p>
        </w:tc>
      </w:tr>
      <w:tr w:rsidR="0099656F" w:rsidRPr="00EE6A98" w14:paraId="718BD7D9" w14:textId="77777777" w:rsidTr="00EE6A98">
        <w:trPr>
          <w:cantSplit/>
          <w:jc w:val="center"/>
        </w:trPr>
        <w:tc>
          <w:tcPr>
            <w:tcW w:w="1701" w:type="dxa"/>
          </w:tcPr>
          <w:p w14:paraId="62FC400C" w14:textId="77777777" w:rsidR="0099656F" w:rsidRPr="00EE6A98" w:rsidRDefault="00E1254E" w:rsidP="00EE6A98">
            <w:pPr>
              <w:keepNext/>
              <w:spacing w:line="300" w:lineRule="auto"/>
              <w:jc w:val="left"/>
              <w:rPr>
                <w:rFonts w:cs="Times New Roman"/>
                <w:sz w:val="18"/>
                <w:szCs w:val="20"/>
                <w:lang w:val="mk-MK"/>
              </w:rPr>
            </w:pPr>
            <w:r w:rsidRPr="00EE6A98">
              <w:rPr>
                <w:rFonts w:cs="Times New Roman"/>
                <w:sz w:val="18"/>
                <w:szCs w:val="20"/>
                <w:lang w:val="mk-MK"/>
              </w:rPr>
              <w:t>Инфраструктура</w:t>
            </w:r>
          </w:p>
        </w:tc>
        <w:tc>
          <w:tcPr>
            <w:tcW w:w="3572" w:type="dxa"/>
          </w:tcPr>
          <w:p w14:paraId="0231FD35" w14:textId="77777777"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TestAggStats</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TestMakeManagerAgentKwargs</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TestRunTrainingTag</w:t>
            </w:r>
            <w:proofErr w:type="spellEnd"/>
          </w:p>
        </w:tc>
        <w:tc>
          <w:tcPr>
            <w:tcW w:w="680" w:type="dxa"/>
          </w:tcPr>
          <w:p w14:paraId="52CB7C7F" w14:textId="77777777" w:rsidR="0099656F" w:rsidRPr="00EE6A98" w:rsidRDefault="00E1254E" w:rsidP="00EE6A98">
            <w:pPr>
              <w:keepNext/>
              <w:spacing w:line="300" w:lineRule="auto"/>
              <w:jc w:val="right"/>
              <w:rPr>
                <w:rFonts w:cs="Times New Roman"/>
                <w:sz w:val="18"/>
                <w:szCs w:val="20"/>
                <w:lang w:val="mk-MK"/>
              </w:rPr>
            </w:pPr>
            <w:r w:rsidRPr="00EE6A98">
              <w:rPr>
                <w:rFonts w:cs="Times New Roman"/>
                <w:sz w:val="18"/>
                <w:szCs w:val="20"/>
                <w:lang w:val="mk-MK"/>
              </w:rPr>
              <w:t>6</w:t>
            </w:r>
          </w:p>
        </w:tc>
        <w:tc>
          <w:tcPr>
            <w:tcW w:w="3402" w:type="dxa"/>
          </w:tcPr>
          <w:p w14:paraId="6373EE5A" w14:textId="7288AAB4" w:rsidR="0099656F" w:rsidRPr="00EE6A98" w:rsidRDefault="00E1254E" w:rsidP="00EE6A98">
            <w:pPr>
              <w:keepNext/>
              <w:spacing w:line="300" w:lineRule="auto"/>
              <w:jc w:val="left"/>
              <w:rPr>
                <w:rFonts w:cs="Times New Roman"/>
                <w:sz w:val="18"/>
                <w:szCs w:val="20"/>
                <w:lang w:val="mk-MK"/>
              </w:rPr>
            </w:pPr>
            <w:proofErr w:type="spellStart"/>
            <w:r w:rsidRPr="00EE6A98">
              <w:rPr>
                <w:rFonts w:cs="Times New Roman"/>
                <w:sz w:val="18"/>
                <w:szCs w:val="20"/>
                <w:lang w:val="mk-MK"/>
              </w:rPr>
              <w:t>agg_stats</w:t>
            </w:r>
            <w:proofErr w:type="spellEnd"/>
            <w:r w:rsidRPr="00EE6A98">
              <w:rPr>
                <w:rFonts w:cs="Times New Roman"/>
                <w:sz w:val="18"/>
                <w:szCs w:val="20"/>
                <w:lang w:val="mk-MK"/>
              </w:rPr>
              <w:t>([]) намерно фрла грешка</w:t>
            </w:r>
            <w:r w:rsidR="00A002C4">
              <w:rPr>
                <w:rFonts w:cs="Times New Roman"/>
                <w:sz w:val="18"/>
                <w:szCs w:val="20"/>
              </w:rPr>
              <w:t xml:space="preserve">, </w:t>
            </w:r>
            <w:r w:rsidRPr="00EE6A98">
              <w:rPr>
                <w:rFonts w:cs="Times New Roman"/>
                <w:sz w:val="18"/>
                <w:szCs w:val="20"/>
                <w:lang w:val="mk-MK"/>
              </w:rPr>
              <w:t xml:space="preserve"> уникатни патеки по </w:t>
            </w:r>
            <w:proofErr w:type="spellStart"/>
            <w:r w:rsidRPr="00EE6A98">
              <w:rPr>
                <w:rFonts w:cs="Times New Roman"/>
                <w:sz w:val="18"/>
                <w:szCs w:val="20"/>
                <w:lang w:val="mk-MK"/>
              </w:rPr>
              <w:t>tag</w:t>
            </w:r>
            <w:proofErr w:type="spellEnd"/>
          </w:p>
        </w:tc>
      </w:tr>
      <w:tr w:rsidR="0099656F" w:rsidRPr="00EE6A98" w14:paraId="2BB8B2EA" w14:textId="77777777" w:rsidTr="00EE6A98">
        <w:trPr>
          <w:cantSplit/>
          <w:jc w:val="center"/>
        </w:trPr>
        <w:tc>
          <w:tcPr>
            <w:tcW w:w="2268" w:type="dxa"/>
          </w:tcPr>
          <w:p w14:paraId="1CE481EA" w14:textId="77777777" w:rsidR="0099656F" w:rsidRPr="00EE6A98" w:rsidRDefault="00E1254E" w:rsidP="00EE6A98">
            <w:pPr>
              <w:spacing w:line="300" w:lineRule="auto"/>
              <w:jc w:val="left"/>
              <w:rPr>
                <w:rFonts w:cs="Times New Roman"/>
                <w:sz w:val="18"/>
                <w:szCs w:val="20"/>
                <w:lang w:val="mk-MK"/>
              </w:rPr>
            </w:pPr>
            <w:proofErr w:type="spellStart"/>
            <w:r w:rsidRPr="00EE6A98">
              <w:rPr>
                <w:rFonts w:cs="Times New Roman"/>
                <w:sz w:val="18"/>
                <w:szCs w:val="20"/>
                <w:lang w:val="mk-MK"/>
              </w:rPr>
              <w:t>Reproducibility</w:t>
            </w:r>
            <w:proofErr w:type="spellEnd"/>
            <w:r w:rsidRPr="00EE6A98">
              <w:rPr>
                <w:rFonts w:cs="Times New Roman"/>
                <w:sz w:val="18"/>
                <w:szCs w:val="20"/>
                <w:lang w:val="mk-MK"/>
              </w:rPr>
              <w:t xml:space="preserve"> / </w:t>
            </w:r>
            <w:proofErr w:type="spellStart"/>
            <w:r w:rsidRPr="00EE6A98">
              <w:rPr>
                <w:rFonts w:cs="Times New Roman"/>
                <w:sz w:val="18"/>
                <w:szCs w:val="20"/>
                <w:lang w:val="mk-MK"/>
              </w:rPr>
              <w:t>resource-safety</w:t>
            </w:r>
            <w:proofErr w:type="spellEnd"/>
          </w:p>
        </w:tc>
        <w:tc>
          <w:tcPr>
            <w:tcW w:w="2268" w:type="dxa"/>
          </w:tcPr>
          <w:p w14:paraId="0558BF02" w14:textId="77777777" w:rsidR="0099656F" w:rsidRPr="00EE6A98" w:rsidRDefault="00E1254E" w:rsidP="00EE6A98">
            <w:pPr>
              <w:spacing w:line="300" w:lineRule="auto"/>
              <w:jc w:val="left"/>
              <w:rPr>
                <w:rFonts w:cs="Times New Roman"/>
                <w:sz w:val="18"/>
                <w:szCs w:val="20"/>
                <w:lang w:val="mk-MK"/>
              </w:rPr>
            </w:pPr>
            <w:proofErr w:type="spellStart"/>
            <w:r w:rsidRPr="00EE6A98">
              <w:rPr>
                <w:rFonts w:cs="Times New Roman"/>
                <w:sz w:val="18"/>
                <w:szCs w:val="20"/>
                <w:lang w:val="mk-MK"/>
              </w:rPr>
              <w:t>TestSeedReproducibility</w:t>
            </w:r>
            <w:proofErr w:type="spellEnd"/>
            <w:r w:rsidRPr="00EE6A98">
              <w:rPr>
                <w:rFonts w:cs="Times New Roman"/>
                <w:sz w:val="18"/>
                <w:szCs w:val="20"/>
                <w:lang w:val="mk-MK"/>
              </w:rPr>
              <w:t xml:space="preserve">, </w:t>
            </w:r>
            <w:proofErr w:type="spellStart"/>
            <w:r w:rsidRPr="00EE6A98">
              <w:rPr>
                <w:rFonts w:cs="Times New Roman"/>
                <w:sz w:val="18"/>
                <w:szCs w:val="20"/>
                <w:lang w:val="mk-MK"/>
              </w:rPr>
              <w:t>TestEnvClosedOnException</w:t>
            </w:r>
            <w:proofErr w:type="spellEnd"/>
          </w:p>
        </w:tc>
        <w:tc>
          <w:tcPr>
            <w:tcW w:w="680" w:type="dxa"/>
          </w:tcPr>
          <w:p w14:paraId="38A470C4" w14:textId="77777777" w:rsidR="0099656F" w:rsidRPr="00EE6A98" w:rsidRDefault="00E1254E" w:rsidP="00EE6A98">
            <w:pPr>
              <w:spacing w:line="300" w:lineRule="auto"/>
              <w:jc w:val="right"/>
              <w:rPr>
                <w:rFonts w:cs="Times New Roman"/>
                <w:sz w:val="18"/>
                <w:szCs w:val="20"/>
                <w:lang w:val="mk-MK"/>
              </w:rPr>
            </w:pPr>
            <w:r w:rsidRPr="00EE6A98">
              <w:rPr>
                <w:rFonts w:cs="Times New Roman"/>
                <w:sz w:val="18"/>
                <w:szCs w:val="20"/>
                <w:lang w:val="mk-MK"/>
              </w:rPr>
              <w:t>3</w:t>
            </w:r>
          </w:p>
        </w:tc>
        <w:tc>
          <w:tcPr>
            <w:tcW w:w="3402" w:type="dxa"/>
          </w:tcPr>
          <w:p w14:paraId="1786DC28" w14:textId="60013A0F" w:rsidR="0099656F" w:rsidRPr="00EE6A98" w:rsidRDefault="00E1254E" w:rsidP="00EE6A98">
            <w:pPr>
              <w:spacing w:line="300" w:lineRule="auto"/>
              <w:jc w:val="left"/>
              <w:rPr>
                <w:rFonts w:cs="Times New Roman"/>
                <w:sz w:val="18"/>
                <w:szCs w:val="20"/>
                <w:lang w:val="mk-MK"/>
              </w:rPr>
            </w:pPr>
            <w:proofErr w:type="spellStart"/>
            <w:r w:rsidRPr="00EE6A98">
              <w:rPr>
                <w:rFonts w:cs="Times New Roman"/>
                <w:sz w:val="18"/>
                <w:szCs w:val="20"/>
                <w:lang w:val="mk-MK"/>
              </w:rPr>
              <w:t>seed</w:t>
            </w:r>
            <w:proofErr w:type="spellEnd"/>
            <w:r w:rsidRPr="00EE6A98">
              <w:rPr>
                <w:rFonts w:cs="Times New Roman"/>
                <w:sz w:val="18"/>
                <w:szCs w:val="20"/>
                <w:lang w:val="mk-MK"/>
              </w:rPr>
              <w:t xml:space="preserve"> опфаќа и </w:t>
            </w:r>
            <w:proofErr w:type="spellStart"/>
            <w:r w:rsidRPr="00EE6A98">
              <w:rPr>
                <w:rFonts w:cs="Times New Roman"/>
                <w:sz w:val="18"/>
                <w:szCs w:val="20"/>
                <w:lang w:val="mk-MK"/>
              </w:rPr>
              <w:t>random</w:t>
            </w:r>
            <w:proofErr w:type="spellEnd"/>
            <w:r w:rsidRPr="00EE6A98">
              <w:rPr>
                <w:rFonts w:cs="Times New Roman"/>
                <w:sz w:val="18"/>
                <w:szCs w:val="20"/>
                <w:lang w:val="mk-MK"/>
              </w:rPr>
              <w:t xml:space="preserve"> модул (не само </w:t>
            </w:r>
            <w:proofErr w:type="spellStart"/>
            <w:r w:rsidRPr="00EE6A98">
              <w:rPr>
                <w:rFonts w:cs="Times New Roman"/>
                <w:sz w:val="18"/>
                <w:szCs w:val="20"/>
                <w:lang w:val="mk-MK"/>
              </w:rPr>
              <w:t>numpy</w:t>
            </w:r>
            <w:proofErr w:type="spellEnd"/>
            <w:r w:rsidRPr="00EE6A98">
              <w:rPr>
                <w:rFonts w:cs="Times New Roman"/>
                <w:sz w:val="18"/>
                <w:szCs w:val="20"/>
                <w:lang w:val="mk-MK"/>
              </w:rPr>
              <w:t>/</w:t>
            </w:r>
            <w:proofErr w:type="spellStart"/>
            <w:r w:rsidRPr="00EE6A98">
              <w:rPr>
                <w:rFonts w:cs="Times New Roman"/>
                <w:sz w:val="18"/>
                <w:szCs w:val="20"/>
                <w:lang w:val="mk-MK"/>
              </w:rPr>
              <w:t>torch</w:t>
            </w:r>
            <w:proofErr w:type="spellEnd"/>
            <w:r w:rsidRPr="00EE6A98">
              <w:rPr>
                <w:rFonts w:cs="Times New Roman"/>
                <w:sz w:val="18"/>
                <w:szCs w:val="20"/>
                <w:lang w:val="mk-MK"/>
              </w:rPr>
              <w:t>)</w:t>
            </w:r>
            <w:r w:rsidR="00A002C4">
              <w:rPr>
                <w:rFonts w:cs="Times New Roman"/>
                <w:sz w:val="18"/>
                <w:szCs w:val="20"/>
              </w:rPr>
              <w:t xml:space="preserve">, </w:t>
            </w:r>
            <w:proofErr w:type="spellStart"/>
            <w:r w:rsidRPr="00EE6A98">
              <w:rPr>
                <w:rFonts w:cs="Times New Roman"/>
                <w:sz w:val="18"/>
                <w:szCs w:val="20"/>
                <w:lang w:val="mk-MK"/>
              </w:rPr>
              <w:t>env.close</w:t>
            </w:r>
            <w:proofErr w:type="spellEnd"/>
            <w:r w:rsidRPr="00EE6A98">
              <w:rPr>
                <w:rFonts w:cs="Times New Roman"/>
                <w:sz w:val="18"/>
                <w:szCs w:val="20"/>
                <w:lang w:val="mk-MK"/>
              </w:rPr>
              <w:t>() секогаш се повикува, дури и при исклучок</w:t>
            </w:r>
          </w:p>
        </w:tc>
      </w:tr>
    </w:tbl>
    <w:p w14:paraId="12AB7DF1" w14:textId="77777777" w:rsidR="0099656F" w:rsidRPr="00A71B96" w:rsidRDefault="00E1254E" w:rsidP="00EE6A98">
      <w:pPr>
        <w:pStyle w:val="Heading2"/>
        <w:spacing w:before="0" w:line="300" w:lineRule="auto"/>
        <w:rPr>
          <w:lang w:val="mk-MK"/>
        </w:rPr>
      </w:pPr>
      <w:r w:rsidRPr="00A71B96">
        <w:rPr>
          <w:lang w:val="mk-MK"/>
        </w:rPr>
        <w:t>4.8 Алатки и технологии</w:t>
      </w:r>
    </w:p>
    <w:p w14:paraId="580B4A36" w14:textId="50BE5ECE" w:rsidR="0099656F" w:rsidRPr="00EE6A98" w:rsidRDefault="00E1254E" w:rsidP="00A71B96">
      <w:pPr>
        <w:spacing w:line="300" w:lineRule="auto"/>
        <w:rPr>
          <w:rFonts w:cs="Times New Roman"/>
          <w:szCs w:val="24"/>
          <w:lang w:val="mk-MK"/>
        </w:rPr>
      </w:pPr>
      <w:r w:rsidRPr="00EE6A98">
        <w:rPr>
          <w:rFonts w:cs="Times New Roman"/>
          <w:szCs w:val="24"/>
          <w:lang w:val="mk-MK"/>
        </w:rPr>
        <w:t xml:space="preserve">Проектот е изработен во </w:t>
      </w:r>
      <w:proofErr w:type="spellStart"/>
      <w:r w:rsidRPr="00EE6A98">
        <w:rPr>
          <w:rFonts w:cs="Times New Roman"/>
          <w:szCs w:val="24"/>
          <w:lang w:val="mk-MK"/>
        </w:rPr>
        <w:t>Python</w:t>
      </w:r>
      <w:proofErr w:type="spellEnd"/>
      <w:r w:rsidRPr="00EE6A98">
        <w:rPr>
          <w:rFonts w:cs="Times New Roman"/>
          <w:szCs w:val="24"/>
          <w:lang w:val="mk-MK"/>
        </w:rPr>
        <w:t xml:space="preserve"> 3.14, со </w:t>
      </w:r>
      <w:proofErr w:type="spellStart"/>
      <w:r w:rsidRPr="00EE6A98">
        <w:rPr>
          <w:rFonts w:cs="Times New Roman"/>
          <w:szCs w:val="24"/>
          <w:lang w:val="mk-MK"/>
        </w:rPr>
        <w:t>PyTorch</w:t>
      </w:r>
      <w:proofErr w:type="spellEnd"/>
      <w:r w:rsidRPr="00EE6A98">
        <w:rPr>
          <w:rFonts w:cs="Times New Roman"/>
          <w:szCs w:val="24"/>
          <w:lang w:val="mk-MK"/>
        </w:rPr>
        <w:t xml:space="preserve"> како основна рамка за длабоко учење. </w:t>
      </w:r>
      <w:proofErr w:type="spellStart"/>
      <w:r w:rsidRPr="00EE6A98">
        <w:rPr>
          <w:rFonts w:cs="Times New Roman"/>
          <w:szCs w:val="24"/>
          <w:lang w:val="mk-MK"/>
        </w:rPr>
        <w:t>Симулационата</w:t>
      </w:r>
      <w:proofErr w:type="spellEnd"/>
      <w:r w:rsidRPr="00EE6A98">
        <w:rPr>
          <w:rFonts w:cs="Times New Roman"/>
          <w:szCs w:val="24"/>
          <w:lang w:val="mk-MK"/>
        </w:rPr>
        <w:t xml:space="preserve"> околина се потпира на </w:t>
      </w:r>
      <w:proofErr w:type="spellStart"/>
      <w:r w:rsidRPr="00EE6A98">
        <w:rPr>
          <w:rFonts w:cs="Times New Roman"/>
          <w:szCs w:val="24"/>
          <w:lang w:val="mk-MK"/>
        </w:rPr>
        <w:t>highway-env</w:t>
      </w:r>
      <w:proofErr w:type="spellEnd"/>
      <w:r w:rsidRPr="00EE6A98">
        <w:rPr>
          <w:rFonts w:cs="Times New Roman"/>
          <w:szCs w:val="24"/>
          <w:lang w:val="mk-MK"/>
        </w:rPr>
        <w:t xml:space="preserve"> 1.12.1 и </w:t>
      </w:r>
      <w:proofErr w:type="spellStart"/>
      <w:r w:rsidRPr="00EE6A98">
        <w:rPr>
          <w:rFonts w:cs="Times New Roman"/>
          <w:szCs w:val="24"/>
          <w:lang w:val="mk-MK"/>
        </w:rPr>
        <w:t>gymnasium</w:t>
      </w:r>
      <w:proofErr w:type="spellEnd"/>
      <w:r w:rsidRPr="00EE6A98">
        <w:rPr>
          <w:rFonts w:cs="Times New Roman"/>
          <w:szCs w:val="24"/>
          <w:lang w:val="mk-MK"/>
        </w:rPr>
        <w:t xml:space="preserve"> 1.3.0, чии верзии се намерно тесно ограничени во requirements.txt</w:t>
      </w:r>
      <w:r w:rsidR="00545824">
        <w:rPr>
          <w:rFonts w:cs="Times New Roman"/>
          <w:szCs w:val="24"/>
        </w:rPr>
        <w:t xml:space="preserve"> </w:t>
      </w:r>
      <w:r w:rsidRPr="00EE6A98">
        <w:rPr>
          <w:rFonts w:cs="Times New Roman"/>
          <w:szCs w:val="24"/>
          <w:lang w:val="mk-MK"/>
        </w:rPr>
        <w:t>бидејќи обвивката повикува внатрешни (</w:t>
      </w:r>
      <w:proofErr w:type="spellStart"/>
      <w:r w:rsidRPr="00EE6A98">
        <w:rPr>
          <w:rFonts w:cs="Times New Roman"/>
          <w:szCs w:val="24"/>
          <w:lang w:val="mk-MK"/>
        </w:rPr>
        <w:t>internal</w:t>
      </w:r>
      <w:proofErr w:type="spellEnd"/>
      <w:r w:rsidRPr="00EE6A98">
        <w:rPr>
          <w:rFonts w:cs="Times New Roman"/>
          <w:szCs w:val="24"/>
          <w:lang w:val="mk-MK"/>
        </w:rPr>
        <w:t xml:space="preserve">) методи на </w:t>
      </w:r>
      <w:proofErr w:type="spellStart"/>
      <w:r w:rsidRPr="00EE6A98">
        <w:rPr>
          <w:rFonts w:cs="Times New Roman"/>
          <w:szCs w:val="24"/>
          <w:lang w:val="mk-MK"/>
        </w:rPr>
        <w:t>highway-env</w:t>
      </w:r>
      <w:proofErr w:type="spellEnd"/>
      <w:r w:rsidRPr="00EE6A98">
        <w:rPr>
          <w:rFonts w:cs="Times New Roman"/>
          <w:szCs w:val="24"/>
          <w:lang w:val="mk-MK"/>
        </w:rPr>
        <w:t xml:space="preserve">, кои лесно можат да се сменат меѓу верзии. За визуелизација на резултатите е искористен </w:t>
      </w:r>
      <w:proofErr w:type="spellStart"/>
      <w:r w:rsidRPr="00EE6A98">
        <w:rPr>
          <w:rFonts w:cs="Times New Roman"/>
          <w:szCs w:val="24"/>
          <w:lang w:val="mk-MK"/>
        </w:rPr>
        <w:t>matplotlib</w:t>
      </w:r>
      <w:proofErr w:type="spellEnd"/>
      <w:r w:rsidRPr="00EE6A98">
        <w:rPr>
          <w:rFonts w:cs="Times New Roman"/>
          <w:szCs w:val="24"/>
          <w:lang w:val="mk-MK"/>
        </w:rPr>
        <w:t xml:space="preserve">, преку кој се изработени деветте фигури и архитектурниот дијаграм во извештајов. </w:t>
      </w:r>
      <w:proofErr w:type="spellStart"/>
      <w:r w:rsidRPr="00EE6A98">
        <w:rPr>
          <w:rFonts w:cs="Times New Roman"/>
          <w:szCs w:val="24"/>
          <w:lang w:val="mk-MK"/>
        </w:rPr>
        <w:t>Паралелизацијата</w:t>
      </w:r>
      <w:proofErr w:type="spellEnd"/>
      <w:r w:rsidRPr="00EE6A98">
        <w:rPr>
          <w:rFonts w:cs="Times New Roman"/>
          <w:szCs w:val="24"/>
          <w:lang w:val="mk-MK"/>
        </w:rPr>
        <w:t xml:space="preserve"> на експериментите е овозможена со </w:t>
      </w:r>
      <w:proofErr w:type="spellStart"/>
      <w:r w:rsidRPr="00EE6A98">
        <w:rPr>
          <w:rFonts w:cs="Times New Roman"/>
          <w:szCs w:val="24"/>
          <w:lang w:val="mk-MK"/>
        </w:rPr>
        <w:t>multiprocessing</w:t>
      </w:r>
      <w:proofErr w:type="spellEnd"/>
      <w:r w:rsidRPr="00EE6A98">
        <w:rPr>
          <w:rFonts w:cs="Times New Roman"/>
          <w:szCs w:val="24"/>
          <w:lang w:val="mk-MK"/>
        </w:rPr>
        <w:t xml:space="preserve"> и </w:t>
      </w:r>
      <w:proofErr w:type="spellStart"/>
      <w:r w:rsidRPr="00EE6A98">
        <w:rPr>
          <w:rFonts w:cs="Times New Roman"/>
          <w:szCs w:val="24"/>
          <w:lang w:val="mk-MK"/>
        </w:rPr>
        <w:t>ProcessPoolExecutor</w:t>
      </w:r>
      <w:proofErr w:type="spellEnd"/>
      <w:r w:rsidRPr="00EE6A98">
        <w:rPr>
          <w:rFonts w:cs="Times New Roman"/>
          <w:szCs w:val="24"/>
          <w:lang w:val="mk-MK"/>
        </w:rPr>
        <w:t>, додека формалното статистичко тестирање (</w:t>
      </w:r>
      <w:proofErr w:type="spellStart"/>
      <w:r w:rsidRPr="00EE6A98">
        <w:rPr>
          <w:rFonts w:cs="Times New Roman"/>
          <w:szCs w:val="24"/>
          <w:lang w:val="mk-MK"/>
        </w:rPr>
        <w:t>experiments</w:t>
      </w:r>
      <w:proofErr w:type="spellEnd"/>
      <w:r w:rsidRPr="00EE6A98">
        <w:rPr>
          <w:rFonts w:cs="Times New Roman"/>
          <w:szCs w:val="24"/>
          <w:lang w:val="mk-MK"/>
        </w:rPr>
        <w:t xml:space="preserve">/significance_test.py) се потпира на </w:t>
      </w:r>
      <w:proofErr w:type="spellStart"/>
      <w:r w:rsidRPr="00EE6A98">
        <w:rPr>
          <w:rFonts w:cs="Times New Roman"/>
          <w:szCs w:val="24"/>
          <w:lang w:val="mk-MK"/>
        </w:rPr>
        <w:t>scipy</w:t>
      </w:r>
      <w:proofErr w:type="spellEnd"/>
      <w:r w:rsidRPr="00EE6A98">
        <w:rPr>
          <w:rFonts w:cs="Times New Roman"/>
          <w:szCs w:val="24"/>
          <w:lang w:val="mk-MK"/>
        </w:rPr>
        <w:t xml:space="preserve">. За визуелната демонстрација (watch.py) се користат </w:t>
      </w:r>
      <w:proofErr w:type="spellStart"/>
      <w:r w:rsidRPr="00EE6A98">
        <w:rPr>
          <w:rFonts w:cs="Times New Roman"/>
          <w:szCs w:val="24"/>
          <w:lang w:val="mk-MK"/>
        </w:rPr>
        <w:t>Pillow</w:t>
      </w:r>
      <w:proofErr w:type="spellEnd"/>
      <w:r w:rsidRPr="00EE6A98">
        <w:rPr>
          <w:rFonts w:cs="Times New Roman"/>
          <w:szCs w:val="24"/>
          <w:lang w:val="mk-MK"/>
        </w:rPr>
        <w:t xml:space="preserve"> и </w:t>
      </w:r>
      <w:proofErr w:type="spellStart"/>
      <w:r w:rsidRPr="00EE6A98">
        <w:rPr>
          <w:rFonts w:cs="Times New Roman"/>
          <w:szCs w:val="24"/>
          <w:lang w:val="mk-MK"/>
        </w:rPr>
        <w:t>pygame-ce</w:t>
      </w:r>
      <w:proofErr w:type="spellEnd"/>
      <w:r w:rsidRPr="00EE6A98">
        <w:rPr>
          <w:rFonts w:cs="Times New Roman"/>
          <w:szCs w:val="24"/>
          <w:lang w:val="mk-MK"/>
        </w:rPr>
        <w:t>.</w:t>
      </w:r>
    </w:p>
    <w:p w14:paraId="0CD69101" w14:textId="77777777" w:rsidR="00EE6A98" w:rsidRDefault="00EE6A98">
      <w:pPr>
        <w:spacing w:after="200" w:line="276" w:lineRule="auto"/>
        <w:jc w:val="left"/>
        <w:rPr>
          <w:rFonts w:cs="Times New Roman"/>
          <w:b/>
          <w:bCs/>
          <w:color w:val="58111A"/>
          <w:sz w:val="32"/>
          <w:szCs w:val="28"/>
          <w:lang w:val="mk-MK"/>
        </w:rPr>
      </w:pPr>
      <w:r>
        <w:rPr>
          <w:lang w:val="mk-MK"/>
        </w:rPr>
        <w:br w:type="page"/>
      </w:r>
    </w:p>
    <w:p w14:paraId="3A1E9FC1" w14:textId="0899BC39" w:rsidR="0099656F" w:rsidRPr="00A71B96" w:rsidRDefault="00E1254E" w:rsidP="00A71B96">
      <w:pPr>
        <w:pStyle w:val="Heading1"/>
        <w:spacing w:line="300" w:lineRule="auto"/>
        <w:rPr>
          <w:lang w:val="mk-MK"/>
        </w:rPr>
      </w:pPr>
      <w:bookmarkStart w:id="7" w:name="_Toc240506181"/>
      <w:r w:rsidRPr="00A71B96">
        <w:rPr>
          <w:lang w:val="mk-MK"/>
        </w:rPr>
        <w:lastRenderedPageBreak/>
        <w:t>5. Резултати</w:t>
      </w:r>
      <w:bookmarkEnd w:id="7"/>
    </w:p>
    <w:p w14:paraId="43E38189" w14:textId="77777777" w:rsidR="0099656F" w:rsidRPr="00A71B96" w:rsidRDefault="00E1254E" w:rsidP="00A71B96">
      <w:pPr>
        <w:pStyle w:val="Heading2"/>
        <w:spacing w:line="300" w:lineRule="auto"/>
        <w:rPr>
          <w:lang w:val="mk-MK"/>
        </w:rPr>
      </w:pPr>
      <w:r w:rsidRPr="00A71B96">
        <w:rPr>
          <w:lang w:val="mk-MK"/>
        </w:rPr>
        <w:t>5.1 Главна споредба</w:t>
      </w:r>
    </w:p>
    <w:p w14:paraId="09ED371F" w14:textId="3ACA75E4" w:rsidR="0099656F" w:rsidRPr="00A71B96" w:rsidRDefault="00E1254E" w:rsidP="00A71B96">
      <w:pPr>
        <w:spacing w:line="300" w:lineRule="auto"/>
        <w:rPr>
          <w:rFonts w:cs="Times New Roman"/>
          <w:lang w:val="mk-MK"/>
        </w:rPr>
      </w:pPr>
      <w:r w:rsidRPr="00A71B96">
        <w:rPr>
          <w:rFonts w:cs="Times New Roman"/>
          <w:lang w:val="mk-MK"/>
        </w:rPr>
        <w:t xml:space="preserve">Дефинициите на </w:t>
      </w:r>
      <w:proofErr w:type="spellStart"/>
      <w:r w:rsidRPr="00A71B96">
        <w:rPr>
          <w:rFonts w:cs="Times New Roman"/>
          <w:lang w:val="mk-MK"/>
        </w:rPr>
        <w:t>метриките</w:t>
      </w:r>
      <w:proofErr w:type="spellEnd"/>
      <w:r w:rsidRPr="00A71B96">
        <w:rPr>
          <w:rFonts w:cs="Times New Roman"/>
          <w:lang w:val="mk-MK"/>
        </w:rPr>
        <w:t xml:space="preserve"> се дадени во 4.5</w:t>
      </w:r>
      <w:r w:rsidR="00A002C4">
        <w:rPr>
          <w:rFonts w:cs="Times New Roman"/>
        </w:rPr>
        <w:t xml:space="preserve">, </w:t>
      </w:r>
      <w:r w:rsidRPr="00A71B96">
        <w:rPr>
          <w:rFonts w:cs="Times New Roman"/>
          <w:lang w:val="mk-MK"/>
        </w:rPr>
        <w:t>собирањето погоре е клучно за да не изгледа стапката на судири алармантно без контекст.</w:t>
      </w:r>
    </w:p>
    <w:p w14:paraId="6C684546" w14:textId="492DDD99" w:rsidR="0099656F" w:rsidRPr="00EE6A98" w:rsidRDefault="00E1254E" w:rsidP="00A71B96">
      <w:pPr>
        <w:keepNext/>
        <w:spacing w:before="200" w:line="300" w:lineRule="auto"/>
        <w:rPr>
          <w:rFonts w:cs="Times New Roman"/>
          <w:sz w:val="22"/>
          <w:szCs w:val="20"/>
          <w:lang w:val="mk-MK"/>
        </w:rPr>
      </w:pPr>
      <w:r w:rsidRPr="00EE6A98">
        <w:rPr>
          <w:rFonts w:cs="Times New Roman"/>
          <w:b/>
          <w:sz w:val="20"/>
          <w:szCs w:val="20"/>
          <w:lang w:val="mk-MK"/>
        </w:rPr>
        <w:t xml:space="preserve">Табела 5.1. </w:t>
      </w:r>
      <w:proofErr w:type="spellStart"/>
      <w:r w:rsidRPr="00EE6A98">
        <w:rPr>
          <w:rFonts w:cs="Times New Roman"/>
          <w:b/>
          <w:sz w:val="20"/>
          <w:szCs w:val="20"/>
          <w:lang w:val="mk-MK"/>
        </w:rPr>
        <w:t>Heuristic</w:t>
      </w:r>
      <w:proofErr w:type="spellEnd"/>
      <w:r w:rsidRPr="00EE6A98">
        <w:rPr>
          <w:rFonts w:cs="Times New Roman"/>
          <w:b/>
          <w:sz w:val="20"/>
          <w:szCs w:val="20"/>
          <w:lang w:val="mk-MK"/>
        </w:rPr>
        <w:t xml:space="preserve"> </w:t>
      </w:r>
      <w:proofErr w:type="spellStart"/>
      <w:r w:rsidRPr="00EE6A98">
        <w:rPr>
          <w:rFonts w:cs="Times New Roman"/>
          <w:b/>
          <w:sz w:val="20"/>
          <w:szCs w:val="20"/>
          <w:lang w:val="mk-MK"/>
        </w:rPr>
        <w:t>vs</w:t>
      </w:r>
      <w:proofErr w:type="spellEnd"/>
      <w:r w:rsidRPr="00EE6A98">
        <w:rPr>
          <w:rFonts w:cs="Times New Roman"/>
          <w:b/>
          <w:sz w:val="20"/>
          <w:szCs w:val="20"/>
          <w:lang w:val="mk-MK"/>
        </w:rPr>
        <w:t xml:space="preserve"> IQL </w:t>
      </w:r>
      <w:proofErr w:type="spellStart"/>
      <w:r w:rsidRPr="00EE6A98">
        <w:rPr>
          <w:rFonts w:cs="Times New Roman"/>
          <w:b/>
          <w:sz w:val="20"/>
          <w:szCs w:val="20"/>
          <w:lang w:val="mk-MK"/>
        </w:rPr>
        <w:t>vs</w:t>
      </w:r>
      <w:proofErr w:type="spellEnd"/>
      <w:r w:rsidRPr="00EE6A98">
        <w:rPr>
          <w:rFonts w:cs="Times New Roman"/>
          <w:b/>
          <w:sz w:val="20"/>
          <w:szCs w:val="20"/>
          <w:lang w:val="mk-MK"/>
        </w:rPr>
        <w:t xml:space="preserve"> VDN (средина ± 95% CI низ 5 </w:t>
      </w:r>
      <w:proofErr w:type="spellStart"/>
      <w:r w:rsidRPr="00EE6A98">
        <w:rPr>
          <w:rFonts w:cs="Times New Roman"/>
          <w:b/>
          <w:sz w:val="20"/>
          <w:szCs w:val="20"/>
          <w:lang w:val="mk-MK"/>
        </w:rPr>
        <w:t>seeds</w:t>
      </w:r>
      <w:proofErr w:type="spellEnd"/>
      <w:r w:rsidRPr="00EE6A98">
        <w:rPr>
          <w:rFonts w:cs="Times New Roman"/>
          <w:b/>
          <w:sz w:val="20"/>
          <w:szCs w:val="20"/>
          <w:lang w:val="mk-MK"/>
        </w:rPr>
        <w:t xml:space="preserve">, </w:t>
      </w:r>
      <w:proofErr w:type="spellStart"/>
      <w:r w:rsidRPr="00EE6A98">
        <w:rPr>
          <w:rFonts w:cs="Times New Roman"/>
          <w:b/>
          <w:sz w:val="20"/>
          <w:szCs w:val="20"/>
          <w:lang w:val="mk-MK"/>
        </w:rPr>
        <w:t>comparison_summary.json</w:t>
      </w:r>
      <w:proofErr w:type="spellEnd"/>
      <w:r w:rsidRPr="00EE6A98">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1126"/>
        <w:gridCol w:w="1837"/>
        <w:gridCol w:w="1698"/>
        <w:gridCol w:w="1797"/>
      </w:tblGrid>
      <w:tr w:rsidR="0099656F" w:rsidRPr="00A71B96" w14:paraId="643DDBAD" w14:textId="77777777" w:rsidTr="0090081F">
        <w:trPr>
          <w:cantSplit/>
          <w:jc w:val="center"/>
        </w:trPr>
        <w:tc>
          <w:tcPr>
            <w:tcW w:w="0" w:type="auto"/>
            <w:shd w:val="clear" w:color="auto" w:fill="E8D6D9"/>
          </w:tcPr>
          <w:p w14:paraId="7736844A" w14:textId="77777777" w:rsidR="0099656F" w:rsidRPr="00A71B96" w:rsidRDefault="00E1254E" w:rsidP="00162447">
            <w:pPr>
              <w:keepNext/>
              <w:spacing w:line="300" w:lineRule="auto"/>
              <w:jc w:val="left"/>
              <w:rPr>
                <w:rFonts w:cs="Times New Roman"/>
                <w:lang w:val="mk-MK"/>
              </w:rPr>
            </w:pPr>
            <w:r w:rsidRPr="00A71B96">
              <w:rPr>
                <w:rFonts w:cs="Times New Roman"/>
                <w:b/>
                <w:sz w:val="20"/>
                <w:lang w:val="mk-MK"/>
              </w:rPr>
              <w:t>Метод</w:t>
            </w:r>
          </w:p>
        </w:tc>
        <w:tc>
          <w:tcPr>
            <w:tcW w:w="0" w:type="auto"/>
            <w:shd w:val="clear" w:color="auto" w:fill="E8D6D9"/>
          </w:tcPr>
          <w:p w14:paraId="017E0073" w14:textId="77777777" w:rsidR="0099656F" w:rsidRPr="00A71B96" w:rsidRDefault="00E1254E" w:rsidP="00162447">
            <w:pPr>
              <w:keepNext/>
              <w:spacing w:line="300" w:lineRule="auto"/>
              <w:jc w:val="right"/>
              <w:rPr>
                <w:rFonts w:cs="Times New Roman"/>
                <w:lang w:val="mk-MK"/>
              </w:rPr>
            </w:pPr>
            <w:r w:rsidRPr="00A71B96">
              <w:rPr>
                <w:rFonts w:cs="Times New Roman"/>
                <w:b/>
                <w:sz w:val="20"/>
                <w:lang w:val="mk-MK"/>
              </w:rPr>
              <w:t>Награда</w:t>
            </w:r>
          </w:p>
        </w:tc>
        <w:tc>
          <w:tcPr>
            <w:tcW w:w="0" w:type="auto"/>
            <w:shd w:val="clear" w:color="auto" w:fill="E8D6D9"/>
          </w:tcPr>
          <w:p w14:paraId="59E3EF1A" w14:textId="76255CEA" w:rsidR="0099656F" w:rsidRPr="00A71B96" w:rsidRDefault="00E1254E" w:rsidP="0090081F">
            <w:pPr>
              <w:keepNext/>
              <w:spacing w:line="300" w:lineRule="auto"/>
              <w:jc w:val="right"/>
              <w:rPr>
                <w:rFonts w:cs="Times New Roman"/>
                <w:lang w:val="mk-MK"/>
              </w:rPr>
            </w:pPr>
            <w:r w:rsidRPr="00A71B96">
              <w:rPr>
                <w:rFonts w:cs="Times New Roman"/>
                <w:b/>
                <w:sz w:val="20"/>
                <w:lang w:val="mk-MK"/>
              </w:rPr>
              <w:t>Стапка</w:t>
            </w:r>
            <w:r w:rsidR="0090081F">
              <w:rPr>
                <w:rFonts w:cs="Times New Roman"/>
                <w:b/>
                <w:sz w:val="20"/>
                <w:lang w:val="mk-MK"/>
              </w:rPr>
              <w:t xml:space="preserve"> на</w:t>
            </w:r>
            <w:r w:rsidRPr="00A71B96">
              <w:rPr>
                <w:rFonts w:cs="Times New Roman"/>
                <w:b/>
                <w:sz w:val="20"/>
                <w:lang w:val="mk-MK"/>
              </w:rPr>
              <w:t xml:space="preserve"> судири</w:t>
            </w:r>
          </w:p>
        </w:tc>
        <w:tc>
          <w:tcPr>
            <w:tcW w:w="0" w:type="auto"/>
            <w:shd w:val="clear" w:color="auto" w:fill="E8D6D9"/>
          </w:tcPr>
          <w:p w14:paraId="1858A28C" w14:textId="3A44FBF2" w:rsidR="0099656F" w:rsidRPr="00A71B96" w:rsidRDefault="00E1254E" w:rsidP="0090081F">
            <w:pPr>
              <w:keepNext/>
              <w:spacing w:line="300" w:lineRule="auto"/>
              <w:jc w:val="right"/>
              <w:rPr>
                <w:rFonts w:cs="Times New Roman"/>
                <w:lang w:val="mk-MK"/>
              </w:rPr>
            </w:pPr>
            <w:r w:rsidRPr="00A71B96">
              <w:rPr>
                <w:rFonts w:cs="Times New Roman"/>
                <w:b/>
                <w:sz w:val="20"/>
                <w:lang w:val="mk-MK"/>
              </w:rPr>
              <w:t xml:space="preserve">Стапка </w:t>
            </w:r>
            <w:r w:rsidR="0090081F">
              <w:rPr>
                <w:rFonts w:cs="Times New Roman"/>
                <w:b/>
                <w:sz w:val="20"/>
                <w:lang w:val="mk-MK"/>
              </w:rPr>
              <w:t xml:space="preserve">на </w:t>
            </w:r>
            <w:r w:rsidRPr="00A71B96">
              <w:rPr>
                <w:rFonts w:cs="Times New Roman"/>
                <w:b/>
                <w:sz w:val="20"/>
                <w:lang w:val="mk-MK"/>
              </w:rPr>
              <w:t>успех</w:t>
            </w:r>
          </w:p>
        </w:tc>
        <w:tc>
          <w:tcPr>
            <w:tcW w:w="0" w:type="auto"/>
            <w:shd w:val="clear" w:color="auto" w:fill="E8D6D9"/>
          </w:tcPr>
          <w:p w14:paraId="1B609B98" w14:textId="77777777" w:rsidR="0099656F" w:rsidRPr="00A71B96" w:rsidRDefault="00E1254E" w:rsidP="0090081F">
            <w:pPr>
              <w:keepNext/>
              <w:spacing w:line="300" w:lineRule="auto"/>
              <w:jc w:val="right"/>
              <w:rPr>
                <w:rFonts w:cs="Times New Roman"/>
                <w:lang w:val="mk-MK"/>
              </w:rPr>
            </w:pPr>
            <w:r w:rsidRPr="00A71B96">
              <w:rPr>
                <w:rFonts w:cs="Times New Roman"/>
                <w:b/>
                <w:sz w:val="20"/>
                <w:lang w:val="mk-MK"/>
              </w:rPr>
              <w:t>Просечни чекори</w:t>
            </w:r>
          </w:p>
        </w:tc>
      </w:tr>
      <w:tr w:rsidR="0099656F" w:rsidRPr="00A71B96" w14:paraId="30B5A829" w14:textId="77777777" w:rsidTr="0090081F">
        <w:trPr>
          <w:cantSplit/>
          <w:jc w:val="center"/>
        </w:trPr>
        <w:tc>
          <w:tcPr>
            <w:tcW w:w="0" w:type="auto"/>
          </w:tcPr>
          <w:p w14:paraId="3421644C" w14:textId="77777777" w:rsidR="0099656F" w:rsidRPr="00A71B96" w:rsidRDefault="00E1254E" w:rsidP="00162447">
            <w:pPr>
              <w:keepNext/>
              <w:spacing w:line="300" w:lineRule="auto"/>
              <w:jc w:val="left"/>
              <w:rPr>
                <w:rFonts w:cs="Times New Roman"/>
                <w:lang w:val="mk-MK"/>
              </w:rPr>
            </w:pPr>
            <w:proofErr w:type="spellStart"/>
            <w:r w:rsidRPr="00A71B96">
              <w:rPr>
                <w:rFonts w:cs="Times New Roman"/>
                <w:sz w:val="20"/>
                <w:lang w:val="mk-MK"/>
              </w:rPr>
              <w:t>Heuristic</w:t>
            </w:r>
            <w:proofErr w:type="spellEnd"/>
          </w:p>
        </w:tc>
        <w:tc>
          <w:tcPr>
            <w:tcW w:w="0" w:type="auto"/>
          </w:tcPr>
          <w:p w14:paraId="00119965" w14:textId="77777777" w:rsidR="0099656F" w:rsidRPr="00A71B96" w:rsidRDefault="00E1254E" w:rsidP="00162447">
            <w:pPr>
              <w:keepNext/>
              <w:spacing w:line="300" w:lineRule="auto"/>
              <w:jc w:val="right"/>
              <w:rPr>
                <w:rFonts w:cs="Times New Roman"/>
                <w:lang w:val="mk-MK"/>
              </w:rPr>
            </w:pPr>
            <w:r w:rsidRPr="00A71B96">
              <w:rPr>
                <w:rFonts w:cs="Times New Roman"/>
                <w:sz w:val="20"/>
                <w:lang w:val="mk-MK"/>
              </w:rPr>
              <w:t>4.69 ± 0.03</w:t>
            </w:r>
          </w:p>
        </w:tc>
        <w:tc>
          <w:tcPr>
            <w:tcW w:w="0" w:type="auto"/>
          </w:tcPr>
          <w:p w14:paraId="3E366CBE" w14:textId="77777777" w:rsidR="0099656F" w:rsidRPr="00A71B96" w:rsidRDefault="00E1254E" w:rsidP="0090081F">
            <w:pPr>
              <w:keepNext/>
              <w:spacing w:line="300" w:lineRule="auto"/>
              <w:jc w:val="right"/>
              <w:rPr>
                <w:rFonts w:cs="Times New Roman"/>
                <w:lang w:val="mk-MK"/>
              </w:rPr>
            </w:pPr>
            <w:r w:rsidRPr="00A71B96">
              <w:rPr>
                <w:rFonts w:cs="Times New Roman"/>
                <w:sz w:val="20"/>
                <w:lang w:val="mk-MK"/>
              </w:rPr>
              <w:t>64.7% ± 0.4pp</w:t>
            </w:r>
          </w:p>
        </w:tc>
        <w:tc>
          <w:tcPr>
            <w:tcW w:w="0" w:type="auto"/>
          </w:tcPr>
          <w:p w14:paraId="48F67F94" w14:textId="77777777" w:rsidR="0099656F" w:rsidRPr="00A71B96" w:rsidRDefault="00E1254E" w:rsidP="0090081F">
            <w:pPr>
              <w:keepNext/>
              <w:spacing w:line="300" w:lineRule="auto"/>
              <w:jc w:val="right"/>
              <w:rPr>
                <w:rFonts w:cs="Times New Roman"/>
                <w:lang w:val="mk-MK"/>
              </w:rPr>
            </w:pPr>
            <w:r w:rsidRPr="00A71B96">
              <w:rPr>
                <w:rFonts w:cs="Times New Roman"/>
                <w:sz w:val="20"/>
                <w:lang w:val="mk-MK"/>
              </w:rPr>
              <w:t>34.4% ± 0.2pp</w:t>
            </w:r>
          </w:p>
        </w:tc>
        <w:tc>
          <w:tcPr>
            <w:tcW w:w="0" w:type="auto"/>
          </w:tcPr>
          <w:p w14:paraId="33892DFA" w14:textId="77777777" w:rsidR="0099656F" w:rsidRPr="00A71B96" w:rsidRDefault="00E1254E" w:rsidP="0090081F">
            <w:pPr>
              <w:keepNext/>
              <w:spacing w:line="300" w:lineRule="auto"/>
              <w:jc w:val="right"/>
              <w:rPr>
                <w:rFonts w:cs="Times New Roman"/>
                <w:lang w:val="mk-MK"/>
              </w:rPr>
            </w:pPr>
            <w:r w:rsidRPr="00A71B96">
              <w:rPr>
                <w:rFonts w:cs="Times New Roman"/>
                <w:sz w:val="20"/>
                <w:lang w:val="mk-MK"/>
              </w:rPr>
              <w:t>9.17 ± 0.04</w:t>
            </w:r>
          </w:p>
        </w:tc>
      </w:tr>
      <w:tr w:rsidR="0099656F" w:rsidRPr="00A71B96" w14:paraId="3A97E6A9" w14:textId="77777777" w:rsidTr="0090081F">
        <w:trPr>
          <w:cantSplit/>
          <w:jc w:val="center"/>
        </w:trPr>
        <w:tc>
          <w:tcPr>
            <w:tcW w:w="0" w:type="auto"/>
          </w:tcPr>
          <w:p w14:paraId="44010CA7" w14:textId="77777777" w:rsidR="0099656F" w:rsidRPr="00A71B96" w:rsidRDefault="00E1254E" w:rsidP="00162447">
            <w:pPr>
              <w:keepNext/>
              <w:spacing w:line="300" w:lineRule="auto"/>
              <w:jc w:val="left"/>
              <w:rPr>
                <w:rFonts w:cs="Times New Roman"/>
                <w:lang w:val="mk-MK"/>
              </w:rPr>
            </w:pPr>
            <w:r w:rsidRPr="00A71B96">
              <w:rPr>
                <w:rFonts w:cs="Times New Roman"/>
                <w:sz w:val="20"/>
                <w:lang w:val="mk-MK"/>
              </w:rPr>
              <w:t>IQL</w:t>
            </w:r>
          </w:p>
        </w:tc>
        <w:tc>
          <w:tcPr>
            <w:tcW w:w="0" w:type="auto"/>
          </w:tcPr>
          <w:p w14:paraId="774F41C0" w14:textId="77777777" w:rsidR="0099656F" w:rsidRPr="00A71B96" w:rsidRDefault="00E1254E" w:rsidP="00162447">
            <w:pPr>
              <w:keepNext/>
              <w:spacing w:line="300" w:lineRule="auto"/>
              <w:jc w:val="right"/>
              <w:rPr>
                <w:rFonts w:cs="Times New Roman"/>
                <w:lang w:val="mk-MK"/>
              </w:rPr>
            </w:pPr>
            <w:r w:rsidRPr="00A71B96">
              <w:rPr>
                <w:rFonts w:cs="Times New Roman"/>
                <w:sz w:val="20"/>
                <w:lang w:val="mk-MK"/>
              </w:rPr>
              <w:t>5.96 ± 0.17</w:t>
            </w:r>
          </w:p>
        </w:tc>
        <w:tc>
          <w:tcPr>
            <w:tcW w:w="0" w:type="auto"/>
          </w:tcPr>
          <w:p w14:paraId="369A4FD9" w14:textId="77777777" w:rsidR="0099656F" w:rsidRPr="00A71B96" w:rsidRDefault="00E1254E" w:rsidP="0090081F">
            <w:pPr>
              <w:keepNext/>
              <w:spacing w:line="300" w:lineRule="auto"/>
              <w:jc w:val="right"/>
              <w:rPr>
                <w:rFonts w:cs="Times New Roman"/>
                <w:lang w:val="mk-MK"/>
              </w:rPr>
            </w:pPr>
            <w:r w:rsidRPr="00A71B96">
              <w:rPr>
                <w:rFonts w:cs="Times New Roman"/>
                <w:sz w:val="20"/>
                <w:lang w:val="mk-MK"/>
              </w:rPr>
              <w:t>57.6% ± 4.4pp</w:t>
            </w:r>
          </w:p>
        </w:tc>
        <w:tc>
          <w:tcPr>
            <w:tcW w:w="0" w:type="auto"/>
          </w:tcPr>
          <w:p w14:paraId="58F5FD4A" w14:textId="77777777" w:rsidR="0099656F" w:rsidRPr="00A71B96" w:rsidRDefault="00E1254E" w:rsidP="0090081F">
            <w:pPr>
              <w:keepNext/>
              <w:spacing w:line="300" w:lineRule="auto"/>
              <w:jc w:val="right"/>
              <w:rPr>
                <w:rFonts w:cs="Times New Roman"/>
                <w:lang w:val="mk-MK"/>
              </w:rPr>
            </w:pPr>
            <w:r w:rsidRPr="00A71B96">
              <w:rPr>
                <w:rFonts w:cs="Times New Roman"/>
                <w:sz w:val="20"/>
                <w:lang w:val="mk-MK"/>
              </w:rPr>
              <w:t>49.5% ± 2.7pp</w:t>
            </w:r>
          </w:p>
        </w:tc>
        <w:tc>
          <w:tcPr>
            <w:tcW w:w="0" w:type="auto"/>
          </w:tcPr>
          <w:p w14:paraId="7002E855" w14:textId="77777777" w:rsidR="0099656F" w:rsidRPr="00A71B96" w:rsidRDefault="00E1254E" w:rsidP="0090081F">
            <w:pPr>
              <w:keepNext/>
              <w:spacing w:line="300" w:lineRule="auto"/>
              <w:jc w:val="right"/>
              <w:rPr>
                <w:rFonts w:cs="Times New Roman"/>
                <w:lang w:val="mk-MK"/>
              </w:rPr>
            </w:pPr>
            <w:r w:rsidRPr="00A71B96">
              <w:rPr>
                <w:rFonts w:cs="Times New Roman"/>
                <w:sz w:val="20"/>
                <w:lang w:val="mk-MK"/>
              </w:rPr>
              <w:t>8.33 ± 0.28</w:t>
            </w:r>
          </w:p>
        </w:tc>
      </w:tr>
      <w:tr w:rsidR="0099656F" w:rsidRPr="00A71B96" w14:paraId="5E331B7E" w14:textId="77777777" w:rsidTr="0090081F">
        <w:trPr>
          <w:cantSplit/>
          <w:jc w:val="center"/>
        </w:trPr>
        <w:tc>
          <w:tcPr>
            <w:tcW w:w="0" w:type="auto"/>
          </w:tcPr>
          <w:p w14:paraId="7078BCE1" w14:textId="77777777" w:rsidR="0099656F" w:rsidRPr="00A71B96" w:rsidRDefault="00E1254E" w:rsidP="00162447">
            <w:pPr>
              <w:spacing w:line="300" w:lineRule="auto"/>
              <w:jc w:val="left"/>
              <w:rPr>
                <w:rFonts w:cs="Times New Roman"/>
                <w:lang w:val="mk-MK"/>
              </w:rPr>
            </w:pPr>
            <w:r w:rsidRPr="00A71B96">
              <w:rPr>
                <w:rFonts w:cs="Times New Roman"/>
                <w:sz w:val="20"/>
                <w:lang w:val="mk-MK"/>
              </w:rPr>
              <w:t>VDN</w:t>
            </w:r>
          </w:p>
        </w:tc>
        <w:tc>
          <w:tcPr>
            <w:tcW w:w="0" w:type="auto"/>
          </w:tcPr>
          <w:p w14:paraId="62F2FB9F" w14:textId="77777777" w:rsidR="0099656F" w:rsidRPr="00A71B96" w:rsidRDefault="00E1254E" w:rsidP="00162447">
            <w:pPr>
              <w:spacing w:line="300" w:lineRule="auto"/>
              <w:jc w:val="right"/>
              <w:rPr>
                <w:rFonts w:cs="Times New Roman"/>
                <w:lang w:val="mk-MK"/>
              </w:rPr>
            </w:pPr>
            <w:r w:rsidRPr="00A71B96">
              <w:rPr>
                <w:rFonts w:cs="Times New Roman"/>
                <w:sz w:val="20"/>
                <w:lang w:val="mk-MK"/>
              </w:rPr>
              <w:t>5.76 ± 0.32</w:t>
            </w:r>
          </w:p>
        </w:tc>
        <w:tc>
          <w:tcPr>
            <w:tcW w:w="0" w:type="auto"/>
          </w:tcPr>
          <w:p w14:paraId="1EABF495" w14:textId="77777777" w:rsidR="0099656F" w:rsidRPr="00A71B96" w:rsidRDefault="00E1254E" w:rsidP="0090081F">
            <w:pPr>
              <w:spacing w:line="300" w:lineRule="auto"/>
              <w:jc w:val="right"/>
              <w:rPr>
                <w:rFonts w:cs="Times New Roman"/>
                <w:lang w:val="mk-MK"/>
              </w:rPr>
            </w:pPr>
            <w:r w:rsidRPr="00A71B96">
              <w:rPr>
                <w:rFonts w:cs="Times New Roman"/>
                <w:sz w:val="20"/>
                <w:lang w:val="mk-MK"/>
              </w:rPr>
              <w:t>51.5% ± 2.3pp</w:t>
            </w:r>
          </w:p>
        </w:tc>
        <w:tc>
          <w:tcPr>
            <w:tcW w:w="0" w:type="auto"/>
          </w:tcPr>
          <w:p w14:paraId="45D2A83C" w14:textId="77777777" w:rsidR="0099656F" w:rsidRPr="00A71B96" w:rsidRDefault="00E1254E" w:rsidP="0090081F">
            <w:pPr>
              <w:spacing w:line="300" w:lineRule="auto"/>
              <w:jc w:val="right"/>
              <w:rPr>
                <w:rFonts w:cs="Times New Roman"/>
                <w:lang w:val="mk-MK"/>
              </w:rPr>
            </w:pPr>
            <w:r w:rsidRPr="00A71B96">
              <w:rPr>
                <w:rFonts w:cs="Times New Roman"/>
                <w:sz w:val="20"/>
                <w:lang w:val="mk-MK"/>
              </w:rPr>
              <w:t>43.9% ± 7.4pp</w:t>
            </w:r>
          </w:p>
        </w:tc>
        <w:tc>
          <w:tcPr>
            <w:tcW w:w="0" w:type="auto"/>
          </w:tcPr>
          <w:p w14:paraId="3D8CD0CD" w14:textId="77777777" w:rsidR="0099656F" w:rsidRPr="00A71B96" w:rsidRDefault="00E1254E" w:rsidP="0090081F">
            <w:pPr>
              <w:spacing w:line="300" w:lineRule="auto"/>
              <w:jc w:val="right"/>
              <w:rPr>
                <w:rFonts w:cs="Times New Roman"/>
                <w:lang w:val="mk-MK"/>
              </w:rPr>
            </w:pPr>
            <w:r w:rsidRPr="00A71B96">
              <w:rPr>
                <w:rFonts w:cs="Times New Roman"/>
                <w:sz w:val="20"/>
                <w:lang w:val="mk-MK"/>
              </w:rPr>
              <w:t>10.76 ± 0.87</w:t>
            </w:r>
          </w:p>
        </w:tc>
      </w:tr>
    </w:tbl>
    <w:p w14:paraId="02F7E9A4" w14:textId="07F7E732" w:rsidR="0099656F" w:rsidRPr="00A71B96" w:rsidRDefault="0099656F" w:rsidP="00A71B96">
      <w:pPr>
        <w:keepNext/>
        <w:spacing w:line="300" w:lineRule="auto"/>
        <w:jc w:val="center"/>
        <w:rPr>
          <w:rFonts w:cs="Times New Roman"/>
          <w:lang w:val="mk-MK"/>
        </w:rPr>
      </w:pPr>
    </w:p>
    <w:p w14:paraId="7BCAE4B5" w14:textId="4AD0E97D" w:rsidR="0099656F" w:rsidRPr="00571B0C" w:rsidRDefault="00571B0C" w:rsidP="00571B0C">
      <w:pPr>
        <w:spacing w:after="0" w:line="300" w:lineRule="auto"/>
        <w:jc w:val="left"/>
        <w:rPr>
          <w:rFonts w:cs="Times New Roman"/>
          <w:b/>
          <w:bCs/>
          <w:iCs/>
          <w:lang w:val="mk-MK"/>
        </w:rPr>
      </w:pPr>
      <w:r w:rsidRPr="00571B0C">
        <w:rPr>
          <w:rFonts w:cs="Times New Roman"/>
          <w:b/>
          <w:bCs/>
          <w:iCs/>
          <w:noProof/>
          <w:lang w:val="mk-MK"/>
        </w:rPr>
        <w:drawing>
          <wp:anchor distT="0" distB="0" distL="114300" distR="114300" simplePos="0" relativeHeight="251614208" behindDoc="0" locked="0" layoutInCell="1" allowOverlap="1" wp14:anchorId="05DFAD71" wp14:editId="788E05D7">
            <wp:simplePos x="0" y="0"/>
            <wp:positionH relativeFrom="column">
              <wp:posOffset>86995</wp:posOffset>
            </wp:positionH>
            <wp:positionV relativeFrom="paragraph">
              <wp:posOffset>212090</wp:posOffset>
            </wp:positionV>
            <wp:extent cx="5580000" cy="2273887"/>
            <wp:effectExtent l="0" t="0" r="190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4"/>
                    <a:stretch>
                      <a:fillRect/>
                    </a:stretch>
                  </pic:blipFill>
                  <pic:spPr>
                    <a:xfrm>
                      <a:off x="0" y="0"/>
                      <a:ext cx="5580000" cy="2273887"/>
                    </a:xfrm>
                    <a:prstGeom prst="rect">
                      <a:avLst/>
                    </a:prstGeom>
                  </pic:spPr>
                </pic:pic>
              </a:graphicData>
            </a:graphic>
          </wp:anchor>
        </w:drawing>
      </w:r>
      <w:r w:rsidR="00E1254E" w:rsidRPr="00571B0C">
        <w:rPr>
          <w:rFonts w:cs="Times New Roman"/>
          <w:b/>
          <w:bCs/>
          <w:iCs/>
          <w:sz w:val="20"/>
          <w:lang w:val="mk-MK"/>
        </w:rPr>
        <w:t>Слика 2. Тренинг криви (награда, судири, успех) по метод низ епизодите</w:t>
      </w:r>
    </w:p>
    <w:p w14:paraId="31B4F36F" w14:textId="0889DC48" w:rsidR="0099656F" w:rsidRPr="00A71B96" w:rsidRDefault="0099656F" w:rsidP="00A71B96">
      <w:pPr>
        <w:keepNext/>
        <w:spacing w:line="300" w:lineRule="auto"/>
        <w:jc w:val="center"/>
        <w:rPr>
          <w:rFonts w:cs="Times New Roman"/>
          <w:lang w:val="mk-MK"/>
        </w:rPr>
      </w:pPr>
    </w:p>
    <w:p w14:paraId="05EBC7AA" w14:textId="2BD46510" w:rsidR="0099656F" w:rsidRPr="00571B0C" w:rsidRDefault="00B1613E" w:rsidP="00B1613E">
      <w:pPr>
        <w:spacing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17280" behindDoc="0" locked="0" layoutInCell="1" allowOverlap="1" wp14:anchorId="2E28FD20" wp14:editId="54ED6A2E">
            <wp:simplePos x="0" y="0"/>
            <wp:positionH relativeFrom="column">
              <wp:posOffset>86995</wp:posOffset>
            </wp:positionH>
            <wp:positionV relativeFrom="paragraph">
              <wp:posOffset>212725</wp:posOffset>
            </wp:positionV>
            <wp:extent cx="5579745" cy="2482215"/>
            <wp:effectExtent l="0" t="0" r="190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5"/>
                    <a:stretch>
                      <a:fillRect/>
                    </a:stretch>
                  </pic:blipFill>
                  <pic:spPr>
                    <a:xfrm>
                      <a:off x="0" y="0"/>
                      <a:ext cx="5579745" cy="2482215"/>
                    </a:xfrm>
                    <a:prstGeom prst="rect">
                      <a:avLst/>
                    </a:prstGeom>
                  </pic:spPr>
                </pic:pic>
              </a:graphicData>
            </a:graphic>
          </wp:anchor>
        </w:drawing>
      </w:r>
      <w:r w:rsidR="00E1254E" w:rsidRPr="00571B0C">
        <w:rPr>
          <w:rFonts w:cs="Times New Roman"/>
          <w:b/>
          <w:bCs/>
          <w:iCs/>
          <w:sz w:val="20"/>
          <w:lang w:val="mk-MK"/>
        </w:rPr>
        <w:t>Слика 3. Финална споредба на трите методи, средина ± 95% CI</w:t>
      </w:r>
    </w:p>
    <w:p w14:paraId="51DD9C4A" w14:textId="35373087" w:rsidR="0099656F" w:rsidRPr="00F617EE" w:rsidRDefault="00F617EE" w:rsidP="00F617EE">
      <w:pPr>
        <w:spacing w:after="0" w:line="300" w:lineRule="auto"/>
        <w:jc w:val="left"/>
        <w:rPr>
          <w:rFonts w:cs="Times New Roman"/>
          <w:b/>
          <w:bCs/>
          <w:iCs/>
          <w:lang w:val="mk-MK"/>
        </w:rPr>
      </w:pPr>
      <w:r w:rsidRPr="00F617EE">
        <w:rPr>
          <w:rFonts w:cs="Times New Roman"/>
          <w:b/>
          <w:bCs/>
          <w:iCs/>
          <w:noProof/>
          <w:lang w:val="mk-MK"/>
        </w:rPr>
        <w:lastRenderedPageBreak/>
        <w:drawing>
          <wp:anchor distT="0" distB="0" distL="114300" distR="114300" simplePos="0" relativeHeight="251620352" behindDoc="0" locked="0" layoutInCell="1" allowOverlap="1" wp14:anchorId="51CC8A9C" wp14:editId="58ED3312">
            <wp:simplePos x="0" y="0"/>
            <wp:positionH relativeFrom="column">
              <wp:posOffset>841121</wp:posOffset>
            </wp:positionH>
            <wp:positionV relativeFrom="paragraph">
              <wp:posOffset>205613</wp:posOffset>
            </wp:positionV>
            <wp:extent cx="4140000" cy="3671390"/>
            <wp:effectExtent l="0" t="0" r="0"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omparison.png"/>
                    <pic:cNvPicPr/>
                  </pic:nvPicPr>
                  <pic:blipFill>
                    <a:blip r:embed="rId16"/>
                    <a:stretch>
                      <a:fillRect/>
                    </a:stretch>
                  </pic:blipFill>
                  <pic:spPr>
                    <a:xfrm>
                      <a:off x="0" y="0"/>
                      <a:ext cx="4140000" cy="3671390"/>
                    </a:xfrm>
                    <a:prstGeom prst="rect">
                      <a:avLst/>
                    </a:prstGeom>
                  </pic:spPr>
                </pic:pic>
              </a:graphicData>
            </a:graphic>
          </wp:anchor>
        </w:drawing>
      </w:r>
      <w:r w:rsidR="00E1254E" w:rsidRPr="00F617EE">
        <w:rPr>
          <w:rFonts w:cs="Times New Roman"/>
          <w:b/>
          <w:bCs/>
          <w:iCs/>
          <w:sz w:val="20"/>
          <w:lang w:val="mk-MK"/>
        </w:rPr>
        <w:t xml:space="preserve">Слика 4. </w:t>
      </w:r>
      <w:proofErr w:type="spellStart"/>
      <w:r w:rsidR="00E1254E" w:rsidRPr="00F617EE">
        <w:rPr>
          <w:rFonts w:cs="Times New Roman"/>
          <w:b/>
          <w:bCs/>
          <w:iCs/>
          <w:sz w:val="20"/>
          <w:lang w:val="mk-MK"/>
        </w:rPr>
        <w:t>Мултиметрички</w:t>
      </w:r>
      <w:proofErr w:type="spellEnd"/>
      <w:r w:rsidR="00E1254E" w:rsidRPr="00F617EE">
        <w:rPr>
          <w:rFonts w:cs="Times New Roman"/>
          <w:b/>
          <w:bCs/>
          <w:iCs/>
          <w:sz w:val="20"/>
          <w:lang w:val="mk-MK"/>
        </w:rPr>
        <w:t xml:space="preserve"> профил, нормализирано низ методите</w:t>
      </w:r>
    </w:p>
    <w:p w14:paraId="3DC1A796" w14:textId="77777777" w:rsidR="0099656F" w:rsidRPr="00F617EE" w:rsidRDefault="00E1254E" w:rsidP="00A71B96">
      <w:pPr>
        <w:keepNext/>
        <w:spacing w:before="200" w:line="300" w:lineRule="auto"/>
        <w:rPr>
          <w:rFonts w:cs="Times New Roman"/>
          <w:sz w:val="22"/>
          <w:szCs w:val="20"/>
          <w:lang w:val="mk-MK"/>
        </w:rPr>
      </w:pPr>
      <w:r w:rsidRPr="00F617EE">
        <w:rPr>
          <w:rFonts w:cs="Times New Roman"/>
          <w:b/>
          <w:sz w:val="20"/>
          <w:szCs w:val="20"/>
          <w:lang w:val="mk-MK"/>
        </w:rPr>
        <w:t>Табела 5.2. Формален статистички тест (</w:t>
      </w:r>
      <w:proofErr w:type="spellStart"/>
      <w:r w:rsidRPr="00F617EE">
        <w:rPr>
          <w:rFonts w:cs="Times New Roman"/>
          <w:b/>
          <w:sz w:val="20"/>
          <w:szCs w:val="20"/>
          <w:lang w:val="mk-MK"/>
        </w:rPr>
        <w:t>Welch's</w:t>
      </w:r>
      <w:proofErr w:type="spellEnd"/>
      <w:r w:rsidRPr="00F617EE">
        <w:rPr>
          <w:rFonts w:cs="Times New Roman"/>
          <w:b/>
          <w:sz w:val="20"/>
          <w:szCs w:val="20"/>
          <w:lang w:val="mk-MK"/>
        </w:rPr>
        <w:t xml:space="preserve"> t-</w:t>
      </w:r>
      <w:proofErr w:type="spellStart"/>
      <w:r w:rsidRPr="00F617EE">
        <w:rPr>
          <w:rFonts w:cs="Times New Roman"/>
          <w:b/>
          <w:sz w:val="20"/>
          <w:szCs w:val="20"/>
          <w:lang w:val="mk-MK"/>
        </w:rPr>
        <w:t>test</w:t>
      </w:r>
      <w:proofErr w:type="spellEnd"/>
      <w:r w:rsidRPr="00F617EE">
        <w:rPr>
          <w:rFonts w:cs="Times New Roman"/>
          <w:b/>
          <w:sz w:val="20"/>
          <w:szCs w:val="20"/>
          <w:lang w:val="mk-MK"/>
        </w:rPr>
        <w:t xml:space="preserve">, </w:t>
      </w:r>
      <w:proofErr w:type="spellStart"/>
      <w:r w:rsidRPr="00F617EE">
        <w:rPr>
          <w:rFonts w:cs="Times New Roman"/>
          <w:b/>
          <w:sz w:val="20"/>
          <w:szCs w:val="20"/>
          <w:lang w:val="mk-MK"/>
        </w:rPr>
        <w:t>results</w:t>
      </w:r>
      <w:proofErr w:type="spellEnd"/>
      <w:r w:rsidRPr="00F617EE">
        <w:rPr>
          <w:rFonts w:cs="Times New Roman"/>
          <w:b/>
          <w:sz w:val="20"/>
          <w:szCs w:val="20"/>
          <w:lang w:val="mk-MK"/>
        </w:rPr>
        <w:t>/</w:t>
      </w:r>
      <w:proofErr w:type="spellStart"/>
      <w:r w:rsidRPr="00F617EE">
        <w:rPr>
          <w:rFonts w:cs="Times New Roman"/>
          <w:b/>
          <w:sz w:val="20"/>
          <w:szCs w:val="20"/>
          <w:lang w:val="mk-MK"/>
        </w:rPr>
        <w:t>significance_test.json</w:t>
      </w:r>
      <w:proofErr w:type="spellEnd"/>
      <w:r w:rsidRPr="00F617EE">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681"/>
        <w:gridCol w:w="531"/>
        <w:gridCol w:w="621"/>
        <w:gridCol w:w="2270"/>
      </w:tblGrid>
      <w:tr w:rsidR="0099656F" w:rsidRPr="00F617EE" w14:paraId="11EF7CC9" w14:textId="77777777" w:rsidTr="00F617EE">
        <w:trPr>
          <w:cantSplit/>
          <w:jc w:val="center"/>
        </w:trPr>
        <w:tc>
          <w:tcPr>
            <w:tcW w:w="0" w:type="auto"/>
            <w:shd w:val="clear" w:color="auto" w:fill="E8D6D9"/>
          </w:tcPr>
          <w:p w14:paraId="49470420" w14:textId="77777777" w:rsidR="0099656F" w:rsidRPr="00F617EE" w:rsidRDefault="00E1254E" w:rsidP="00F617EE">
            <w:pPr>
              <w:keepNext/>
              <w:spacing w:line="300" w:lineRule="auto"/>
              <w:jc w:val="left"/>
              <w:rPr>
                <w:rFonts w:cs="Times New Roman"/>
                <w:sz w:val="18"/>
                <w:szCs w:val="20"/>
                <w:lang w:val="mk-MK"/>
              </w:rPr>
            </w:pPr>
            <w:r w:rsidRPr="00F617EE">
              <w:rPr>
                <w:rFonts w:cs="Times New Roman"/>
                <w:b/>
                <w:sz w:val="18"/>
                <w:szCs w:val="20"/>
                <w:lang w:val="mk-MK"/>
              </w:rPr>
              <w:t xml:space="preserve">Споредба (IQL </w:t>
            </w:r>
            <w:proofErr w:type="spellStart"/>
            <w:r w:rsidRPr="00F617EE">
              <w:rPr>
                <w:rFonts w:cs="Times New Roman"/>
                <w:b/>
                <w:sz w:val="18"/>
                <w:szCs w:val="20"/>
                <w:lang w:val="mk-MK"/>
              </w:rPr>
              <w:t>vs</w:t>
            </w:r>
            <w:proofErr w:type="spellEnd"/>
            <w:r w:rsidRPr="00F617EE">
              <w:rPr>
                <w:rFonts w:cs="Times New Roman"/>
                <w:b/>
                <w:sz w:val="18"/>
                <w:szCs w:val="20"/>
                <w:lang w:val="mk-MK"/>
              </w:rPr>
              <w:t xml:space="preserve"> VDN)</w:t>
            </w:r>
          </w:p>
        </w:tc>
        <w:tc>
          <w:tcPr>
            <w:tcW w:w="0" w:type="auto"/>
            <w:shd w:val="clear" w:color="auto" w:fill="E8D6D9"/>
          </w:tcPr>
          <w:p w14:paraId="44762946"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b/>
                <w:sz w:val="18"/>
                <w:szCs w:val="20"/>
                <w:lang w:val="mk-MK"/>
              </w:rPr>
              <w:t>t</w:t>
            </w:r>
          </w:p>
        </w:tc>
        <w:tc>
          <w:tcPr>
            <w:tcW w:w="0" w:type="auto"/>
            <w:shd w:val="clear" w:color="auto" w:fill="E8D6D9"/>
          </w:tcPr>
          <w:p w14:paraId="041A409E" w14:textId="77777777" w:rsidR="0099656F" w:rsidRPr="00F617EE" w:rsidRDefault="00E1254E" w:rsidP="00F617EE">
            <w:pPr>
              <w:keepNext/>
              <w:spacing w:line="300" w:lineRule="auto"/>
              <w:jc w:val="right"/>
              <w:rPr>
                <w:rFonts w:cs="Times New Roman"/>
                <w:sz w:val="18"/>
                <w:szCs w:val="20"/>
                <w:lang w:val="mk-MK"/>
              </w:rPr>
            </w:pPr>
            <w:proofErr w:type="spellStart"/>
            <w:r w:rsidRPr="00F617EE">
              <w:rPr>
                <w:rFonts w:cs="Times New Roman"/>
                <w:b/>
                <w:sz w:val="18"/>
                <w:szCs w:val="20"/>
                <w:lang w:val="mk-MK"/>
              </w:rPr>
              <w:t>df</w:t>
            </w:r>
            <w:proofErr w:type="spellEnd"/>
          </w:p>
        </w:tc>
        <w:tc>
          <w:tcPr>
            <w:tcW w:w="0" w:type="auto"/>
            <w:shd w:val="clear" w:color="auto" w:fill="E8D6D9"/>
          </w:tcPr>
          <w:p w14:paraId="7E2DAD3C"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b/>
                <w:sz w:val="18"/>
                <w:szCs w:val="20"/>
                <w:lang w:val="mk-MK"/>
              </w:rPr>
              <w:t>p</w:t>
            </w:r>
          </w:p>
        </w:tc>
        <w:tc>
          <w:tcPr>
            <w:tcW w:w="0" w:type="auto"/>
            <w:shd w:val="clear" w:color="auto" w:fill="E8D6D9"/>
          </w:tcPr>
          <w:p w14:paraId="395BCDB5" w14:textId="77777777" w:rsidR="0099656F" w:rsidRPr="00F617EE" w:rsidRDefault="00E1254E" w:rsidP="00F617EE">
            <w:pPr>
              <w:keepNext/>
              <w:spacing w:line="300" w:lineRule="auto"/>
              <w:jc w:val="left"/>
              <w:rPr>
                <w:rFonts w:cs="Times New Roman"/>
                <w:sz w:val="18"/>
                <w:szCs w:val="20"/>
                <w:lang w:val="mk-MK"/>
              </w:rPr>
            </w:pPr>
            <w:r w:rsidRPr="00F617EE">
              <w:rPr>
                <w:rFonts w:cs="Times New Roman"/>
                <w:b/>
                <w:sz w:val="18"/>
                <w:szCs w:val="20"/>
                <w:lang w:val="mk-MK"/>
              </w:rPr>
              <w:t>Значајно на α=0.05?</w:t>
            </w:r>
          </w:p>
        </w:tc>
      </w:tr>
      <w:tr w:rsidR="0099656F" w:rsidRPr="00F617EE" w14:paraId="054ECE1A" w14:textId="77777777" w:rsidTr="00F617EE">
        <w:trPr>
          <w:cantSplit/>
          <w:jc w:val="center"/>
        </w:trPr>
        <w:tc>
          <w:tcPr>
            <w:tcW w:w="0" w:type="auto"/>
          </w:tcPr>
          <w:p w14:paraId="2B92F14E" w14:textId="77777777" w:rsidR="0099656F" w:rsidRPr="00F617EE" w:rsidRDefault="00E1254E" w:rsidP="00F617EE">
            <w:pPr>
              <w:keepNext/>
              <w:spacing w:line="300" w:lineRule="auto"/>
              <w:jc w:val="left"/>
              <w:rPr>
                <w:rFonts w:cs="Times New Roman"/>
                <w:sz w:val="18"/>
                <w:szCs w:val="20"/>
                <w:lang w:val="mk-MK"/>
              </w:rPr>
            </w:pPr>
            <w:proofErr w:type="spellStart"/>
            <w:r w:rsidRPr="00F617EE">
              <w:rPr>
                <w:rFonts w:cs="Times New Roman"/>
                <w:sz w:val="18"/>
                <w:szCs w:val="20"/>
                <w:lang w:val="mk-MK"/>
              </w:rPr>
              <w:t>mean_reward</w:t>
            </w:r>
            <w:proofErr w:type="spellEnd"/>
          </w:p>
        </w:tc>
        <w:tc>
          <w:tcPr>
            <w:tcW w:w="0" w:type="auto"/>
          </w:tcPr>
          <w:p w14:paraId="3F3FFF59"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1.003</w:t>
            </w:r>
          </w:p>
        </w:tc>
        <w:tc>
          <w:tcPr>
            <w:tcW w:w="0" w:type="auto"/>
          </w:tcPr>
          <w:p w14:paraId="1533D426"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6.14</w:t>
            </w:r>
          </w:p>
        </w:tc>
        <w:tc>
          <w:tcPr>
            <w:tcW w:w="0" w:type="auto"/>
          </w:tcPr>
          <w:p w14:paraId="005E6EFB"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0.354</w:t>
            </w:r>
          </w:p>
        </w:tc>
        <w:tc>
          <w:tcPr>
            <w:tcW w:w="0" w:type="auto"/>
          </w:tcPr>
          <w:p w14:paraId="41D43700" w14:textId="77777777" w:rsidR="0099656F" w:rsidRPr="00F617EE" w:rsidRDefault="00E1254E" w:rsidP="00F617EE">
            <w:pPr>
              <w:keepNext/>
              <w:spacing w:line="300" w:lineRule="auto"/>
              <w:jc w:val="left"/>
              <w:rPr>
                <w:rFonts w:cs="Times New Roman"/>
                <w:sz w:val="18"/>
                <w:szCs w:val="20"/>
                <w:lang w:val="mk-MK"/>
              </w:rPr>
            </w:pPr>
            <w:r w:rsidRPr="00F617EE">
              <w:rPr>
                <w:rFonts w:cs="Times New Roman"/>
                <w:sz w:val="18"/>
                <w:szCs w:val="20"/>
                <w:lang w:val="mk-MK"/>
              </w:rPr>
              <w:t>не</w:t>
            </w:r>
          </w:p>
        </w:tc>
      </w:tr>
      <w:tr w:rsidR="0099656F" w:rsidRPr="00F617EE" w14:paraId="091AF52A" w14:textId="77777777" w:rsidTr="00F617EE">
        <w:trPr>
          <w:cantSplit/>
          <w:jc w:val="center"/>
        </w:trPr>
        <w:tc>
          <w:tcPr>
            <w:tcW w:w="0" w:type="auto"/>
          </w:tcPr>
          <w:p w14:paraId="3B4567CE" w14:textId="77777777" w:rsidR="0099656F" w:rsidRPr="00F617EE" w:rsidRDefault="00E1254E" w:rsidP="00F617EE">
            <w:pPr>
              <w:keepNext/>
              <w:spacing w:line="300" w:lineRule="auto"/>
              <w:jc w:val="left"/>
              <w:rPr>
                <w:rFonts w:cs="Times New Roman"/>
                <w:sz w:val="18"/>
                <w:szCs w:val="20"/>
                <w:lang w:val="mk-MK"/>
              </w:rPr>
            </w:pPr>
            <w:proofErr w:type="spellStart"/>
            <w:r w:rsidRPr="00F617EE">
              <w:rPr>
                <w:rFonts w:cs="Times New Roman"/>
                <w:sz w:val="18"/>
                <w:szCs w:val="20"/>
                <w:lang w:val="mk-MK"/>
              </w:rPr>
              <w:t>collision_rate</w:t>
            </w:r>
            <w:proofErr w:type="spellEnd"/>
          </w:p>
        </w:tc>
        <w:tc>
          <w:tcPr>
            <w:tcW w:w="0" w:type="auto"/>
          </w:tcPr>
          <w:p w14:paraId="70AC11B1"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2.145</w:t>
            </w:r>
          </w:p>
        </w:tc>
        <w:tc>
          <w:tcPr>
            <w:tcW w:w="0" w:type="auto"/>
          </w:tcPr>
          <w:p w14:paraId="142F9490"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6.09</w:t>
            </w:r>
          </w:p>
        </w:tc>
        <w:tc>
          <w:tcPr>
            <w:tcW w:w="0" w:type="auto"/>
          </w:tcPr>
          <w:p w14:paraId="0063031A"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0.075</w:t>
            </w:r>
          </w:p>
        </w:tc>
        <w:tc>
          <w:tcPr>
            <w:tcW w:w="0" w:type="auto"/>
          </w:tcPr>
          <w:p w14:paraId="717AA50E" w14:textId="77777777" w:rsidR="0099656F" w:rsidRPr="00F617EE" w:rsidRDefault="00E1254E" w:rsidP="00F617EE">
            <w:pPr>
              <w:keepNext/>
              <w:spacing w:line="300" w:lineRule="auto"/>
              <w:jc w:val="left"/>
              <w:rPr>
                <w:rFonts w:cs="Times New Roman"/>
                <w:sz w:val="18"/>
                <w:szCs w:val="20"/>
                <w:lang w:val="mk-MK"/>
              </w:rPr>
            </w:pPr>
            <w:r w:rsidRPr="00F617EE">
              <w:rPr>
                <w:rFonts w:cs="Times New Roman"/>
                <w:sz w:val="18"/>
                <w:szCs w:val="20"/>
                <w:lang w:val="mk-MK"/>
              </w:rPr>
              <w:t>не (тренд кон VDN)</w:t>
            </w:r>
          </w:p>
        </w:tc>
      </w:tr>
      <w:tr w:rsidR="0099656F" w:rsidRPr="00F617EE" w14:paraId="5881EEEF" w14:textId="77777777" w:rsidTr="00F617EE">
        <w:trPr>
          <w:cantSplit/>
          <w:jc w:val="center"/>
        </w:trPr>
        <w:tc>
          <w:tcPr>
            <w:tcW w:w="0" w:type="auto"/>
          </w:tcPr>
          <w:p w14:paraId="6A3BFD7C" w14:textId="77777777" w:rsidR="0099656F" w:rsidRPr="00F617EE" w:rsidRDefault="00E1254E" w:rsidP="00F617EE">
            <w:pPr>
              <w:keepNext/>
              <w:spacing w:line="300" w:lineRule="auto"/>
              <w:jc w:val="left"/>
              <w:rPr>
                <w:rFonts w:cs="Times New Roman"/>
                <w:sz w:val="18"/>
                <w:szCs w:val="20"/>
                <w:lang w:val="mk-MK"/>
              </w:rPr>
            </w:pPr>
            <w:proofErr w:type="spellStart"/>
            <w:r w:rsidRPr="00F617EE">
              <w:rPr>
                <w:rFonts w:cs="Times New Roman"/>
                <w:sz w:val="18"/>
                <w:szCs w:val="20"/>
                <w:lang w:val="mk-MK"/>
              </w:rPr>
              <w:t>arrival_rate</w:t>
            </w:r>
            <w:proofErr w:type="spellEnd"/>
          </w:p>
        </w:tc>
        <w:tc>
          <w:tcPr>
            <w:tcW w:w="0" w:type="auto"/>
          </w:tcPr>
          <w:p w14:paraId="1A7864DA"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1.247</w:t>
            </w:r>
          </w:p>
        </w:tc>
        <w:tc>
          <w:tcPr>
            <w:tcW w:w="0" w:type="auto"/>
          </w:tcPr>
          <w:p w14:paraId="17C1BAC4"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5.03</w:t>
            </w:r>
          </w:p>
        </w:tc>
        <w:tc>
          <w:tcPr>
            <w:tcW w:w="0" w:type="auto"/>
          </w:tcPr>
          <w:p w14:paraId="7E26B430"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0.267</w:t>
            </w:r>
          </w:p>
        </w:tc>
        <w:tc>
          <w:tcPr>
            <w:tcW w:w="0" w:type="auto"/>
          </w:tcPr>
          <w:p w14:paraId="2DDB7E1D" w14:textId="77777777" w:rsidR="0099656F" w:rsidRPr="00F617EE" w:rsidRDefault="00E1254E" w:rsidP="00F617EE">
            <w:pPr>
              <w:keepNext/>
              <w:spacing w:line="300" w:lineRule="auto"/>
              <w:jc w:val="left"/>
              <w:rPr>
                <w:rFonts w:cs="Times New Roman"/>
                <w:sz w:val="18"/>
                <w:szCs w:val="20"/>
                <w:lang w:val="mk-MK"/>
              </w:rPr>
            </w:pPr>
            <w:r w:rsidRPr="00F617EE">
              <w:rPr>
                <w:rFonts w:cs="Times New Roman"/>
                <w:sz w:val="18"/>
                <w:szCs w:val="20"/>
                <w:lang w:val="mk-MK"/>
              </w:rPr>
              <w:t>не (тренд кон IQL)</w:t>
            </w:r>
          </w:p>
        </w:tc>
      </w:tr>
      <w:tr w:rsidR="0099656F" w:rsidRPr="00F617EE" w14:paraId="5FFBB628" w14:textId="77777777" w:rsidTr="00F617EE">
        <w:trPr>
          <w:cantSplit/>
          <w:jc w:val="center"/>
        </w:trPr>
        <w:tc>
          <w:tcPr>
            <w:tcW w:w="0" w:type="auto"/>
          </w:tcPr>
          <w:p w14:paraId="0BB81CD8" w14:textId="77777777" w:rsidR="0099656F" w:rsidRPr="00F617EE" w:rsidRDefault="00E1254E" w:rsidP="00F617EE">
            <w:pPr>
              <w:spacing w:line="300" w:lineRule="auto"/>
              <w:jc w:val="left"/>
              <w:rPr>
                <w:rFonts w:cs="Times New Roman"/>
                <w:sz w:val="18"/>
                <w:szCs w:val="20"/>
                <w:lang w:val="mk-MK"/>
              </w:rPr>
            </w:pPr>
            <w:proofErr w:type="spellStart"/>
            <w:r w:rsidRPr="00F617EE">
              <w:rPr>
                <w:rFonts w:cs="Times New Roman"/>
                <w:sz w:val="18"/>
                <w:szCs w:val="20"/>
                <w:lang w:val="mk-MK"/>
              </w:rPr>
              <w:t>avg_steps</w:t>
            </w:r>
            <w:proofErr w:type="spellEnd"/>
          </w:p>
        </w:tc>
        <w:tc>
          <w:tcPr>
            <w:tcW w:w="0" w:type="auto"/>
          </w:tcPr>
          <w:p w14:paraId="31375207"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-4.684</w:t>
            </w:r>
          </w:p>
        </w:tc>
        <w:tc>
          <w:tcPr>
            <w:tcW w:w="0" w:type="auto"/>
          </w:tcPr>
          <w:p w14:paraId="32529BED"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4.81</w:t>
            </w:r>
          </w:p>
        </w:tc>
        <w:tc>
          <w:tcPr>
            <w:tcW w:w="0" w:type="auto"/>
          </w:tcPr>
          <w:p w14:paraId="2634B495"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0.006</w:t>
            </w:r>
          </w:p>
        </w:tc>
        <w:tc>
          <w:tcPr>
            <w:tcW w:w="0" w:type="auto"/>
          </w:tcPr>
          <w:p w14:paraId="4F0077AB" w14:textId="77777777" w:rsidR="0099656F" w:rsidRPr="00F617EE" w:rsidRDefault="00E1254E" w:rsidP="00F617EE">
            <w:pPr>
              <w:spacing w:line="300" w:lineRule="auto"/>
              <w:jc w:val="left"/>
              <w:rPr>
                <w:rFonts w:cs="Times New Roman"/>
                <w:sz w:val="18"/>
                <w:szCs w:val="20"/>
                <w:lang w:val="mk-MK"/>
              </w:rPr>
            </w:pPr>
            <w:r w:rsidRPr="00F617EE">
              <w:rPr>
                <w:rFonts w:cs="Times New Roman"/>
                <w:sz w:val="18"/>
                <w:szCs w:val="20"/>
                <w:lang w:val="mk-MK"/>
              </w:rPr>
              <w:t>да (IQL пократки епизоди)</w:t>
            </w:r>
          </w:p>
        </w:tc>
      </w:tr>
    </w:tbl>
    <w:p w14:paraId="3CFFDE46" w14:textId="77777777" w:rsidR="0099656F" w:rsidRPr="00A71B96" w:rsidRDefault="00E1254E" w:rsidP="00A71B96">
      <w:pPr>
        <w:spacing w:line="300" w:lineRule="auto"/>
        <w:rPr>
          <w:rFonts w:cs="Times New Roman"/>
          <w:lang w:val="mk-MK"/>
        </w:rPr>
      </w:pPr>
      <w:r w:rsidRPr="00A71B96">
        <w:rPr>
          <w:rFonts w:cs="Times New Roman"/>
          <w:lang w:val="mk-MK"/>
        </w:rPr>
        <w:t xml:space="preserve">IQL значително ја надминува </w:t>
      </w:r>
      <w:proofErr w:type="spellStart"/>
      <w:r w:rsidRPr="00A71B96">
        <w:rPr>
          <w:rFonts w:cs="Times New Roman"/>
          <w:lang w:val="mk-MK"/>
        </w:rPr>
        <w:t>heuristic</w:t>
      </w:r>
      <w:proofErr w:type="spellEnd"/>
      <w:r w:rsidRPr="00A71B96">
        <w:rPr>
          <w:rFonts w:cs="Times New Roman"/>
          <w:lang w:val="mk-MK"/>
        </w:rPr>
        <w:t xml:space="preserve"> по сите четири </w:t>
      </w:r>
      <w:proofErr w:type="spellStart"/>
      <w:r w:rsidRPr="00A71B96">
        <w:rPr>
          <w:rFonts w:cs="Times New Roman"/>
          <w:lang w:val="mk-MK"/>
        </w:rPr>
        <w:t>метрики</w:t>
      </w:r>
      <w:proofErr w:type="spellEnd"/>
      <w:r w:rsidRPr="00A71B96">
        <w:rPr>
          <w:rFonts w:cs="Times New Roman"/>
          <w:lang w:val="mk-MK"/>
        </w:rPr>
        <w:t xml:space="preserve"> (награда p&lt;0.001, стапка судири p=0.049, стапка успех p&lt;0.001, чекори p=0.005). VDN значително ја надминува </w:t>
      </w:r>
      <w:proofErr w:type="spellStart"/>
      <w:r w:rsidRPr="00A71B96">
        <w:rPr>
          <w:rFonts w:cs="Times New Roman"/>
          <w:lang w:val="mk-MK"/>
        </w:rPr>
        <w:t>heuristic</w:t>
      </w:r>
      <w:proofErr w:type="spellEnd"/>
      <w:r w:rsidRPr="00A71B96">
        <w:rPr>
          <w:rFonts w:cs="Times New Roman"/>
          <w:lang w:val="mk-MK"/>
        </w:rPr>
        <w:t xml:space="preserve"> по награда (p=0.004), безбедност (p&lt;0.001) и должина на епизода (p=0.033), но разликата во стапката на успех наспроти </w:t>
      </w:r>
      <w:proofErr w:type="spellStart"/>
      <w:r w:rsidRPr="00A71B96">
        <w:rPr>
          <w:rFonts w:cs="Times New Roman"/>
          <w:lang w:val="mk-MK"/>
        </w:rPr>
        <w:t>heuristic</w:t>
      </w:r>
      <w:proofErr w:type="spellEnd"/>
      <w:r w:rsidRPr="00A71B96">
        <w:rPr>
          <w:rFonts w:cs="Times New Roman"/>
          <w:lang w:val="mk-MK"/>
        </w:rPr>
        <w:t xml:space="preserve"> не достигнува значајност (p=0.087), и покрај повисоката </w:t>
      </w:r>
      <w:proofErr w:type="spellStart"/>
      <w:r w:rsidRPr="00A71B96">
        <w:rPr>
          <w:rFonts w:cs="Times New Roman"/>
          <w:lang w:val="mk-MK"/>
        </w:rPr>
        <w:t>точкова</w:t>
      </w:r>
      <w:proofErr w:type="spellEnd"/>
      <w:r w:rsidRPr="00A71B96">
        <w:rPr>
          <w:rFonts w:cs="Times New Roman"/>
          <w:lang w:val="mk-MK"/>
        </w:rPr>
        <w:t xml:space="preserve"> проценка (43.9% наспроти 34.4%).</w:t>
      </w:r>
    </w:p>
    <w:p w14:paraId="3EFEF7A6" w14:textId="77777777" w:rsidR="0099656F" w:rsidRPr="00A71B96" w:rsidRDefault="00E1254E" w:rsidP="00A71B96">
      <w:pPr>
        <w:pStyle w:val="Heading2"/>
        <w:spacing w:line="300" w:lineRule="auto"/>
        <w:rPr>
          <w:lang w:val="mk-MK"/>
        </w:rPr>
      </w:pPr>
      <w:r w:rsidRPr="00A71B96">
        <w:rPr>
          <w:lang w:val="mk-MK"/>
        </w:rPr>
        <w:t xml:space="preserve">5.2 </w:t>
      </w:r>
      <w:proofErr w:type="spellStart"/>
      <w:r w:rsidRPr="00A71B96">
        <w:rPr>
          <w:lang w:val="mk-MK"/>
        </w:rPr>
        <w:t>Ablation</w:t>
      </w:r>
      <w:proofErr w:type="spellEnd"/>
      <w:r w:rsidRPr="00A71B96">
        <w:rPr>
          <w:lang w:val="mk-MK"/>
        </w:rPr>
        <w:t xml:space="preserve"> на наградата</w:t>
      </w:r>
    </w:p>
    <w:p w14:paraId="566F7B70" w14:textId="77777777" w:rsidR="0099656F" w:rsidRPr="00F617EE" w:rsidRDefault="00E1254E" w:rsidP="00A71B96">
      <w:pPr>
        <w:keepNext/>
        <w:spacing w:before="200" w:line="300" w:lineRule="auto"/>
        <w:rPr>
          <w:rFonts w:cs="Times New Roman"/>
          <w:sz w:val="22"/>
          <w:szCs w:val="20"/>
          <w:lang w:val="mk-MK"/>
        </w:rPr>
      </w:pPr>
      <w:r w:rsidRPr="00F617EE">
        <w:rPr>
          <w:rFonts w:cs="Times New Roman"/>
          <w:b/>
          <w:sz w:val="20"/>
          <w:szCs w:val="20"/>
          <w:lang w:val="mk-MK"/>
        </w:rPr>
        <w:t xml:space="preserve">Табела 5.3а. Тежина на </w:t>
      </w:r>
      <w:proofErr w:type="spellStart"/>
      <w:r w:rsidRPr="00F617EE">
        <w:rPr>
          <w:rFonts w:cs="Times New Roman"/>
          <w:b/>
          <w:sz w:val="20"/>
          <w:szCs w:val="20"/>
          <w:lang w:val="mk-MK"/>
        </w:rPr>
        <w:t>collision_reward</w:t>
      </w:r>
      <w:proofErr w:type="spellEnd"/>
      <w:r w:rsidRPr="00F617EE">
        <w:rPr>
          <w:rFonts w:cs="Times New Roman"/>
          <w:b/>
          <w:sz w:val="20"/>
          <w:szCs w:val="20"/>
          <w:lang w:val="mk-MK"/>
        </w:rPr>
        <w:t xml:space="preserve"> (VDN, n=3 </w:t>
      </w:r>
      <w:proofErr w:type="spellStart"/>
      <w:r w:rsidRPr="00F617EE">
        <w:rPr>
          <w:rFonts w:cs="Times New Roman"/>
          <w:b/>
          <w:sz w:val="20"/>
          <w:szCs w:val="20"/>
          <w:lang w:val="mk-MK"/>
        </w:rPr>
        <w:t>seeds</w:t>
      </w:r>
      <w:proofErr w:type="spellEnd"/>
      <w:r w:rsidRPr="00F617EE">
        <w:rPr>
          <w:rFonts w:cs="Times New Roman"/>
          <w:b/>
          <w:sz w:val="20"/>
          <w:szCs w:val="20"/>
          <w:lang w:val="mk-MK"/>
        </w:rPr>
        <w:t xml:space="preserve">, </w:t>
      </w:r>
      <w:proofErr w:type="spellStart"/>
      <w:r w:rsidRPr="00F617EE">
        <w:rPr>
          <w:rFonts w:cs="Times New Roman"/>
          <w:b/>
          <w:sz w:val="20"/>
          <w:szCs w:val="20"/>
          <w:lang w:val="mk-MK"/>
        </w:rPr>
        <w:t>reward_ablation.json</w:t>
      </w:r>
      <w:proofErr w:type="spellEnd"/>
      <w:r w:rsidRPr="00F617EE">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6"/>
        <w:gridCol w:w="1035"/>
        <w:gridCol w:w="1436"/>
        <w:gridCol w:w="1365"/>
      </w:tblGrid>
      <w:tr w:rsidR="0099656F" w:rsidRPr="00F617EE" w14:paraId="0246887B" w14:textId="77777777" w:rsidTr="00F617EE">
        <w:trPr>
          <w:cantSplit/>
          <w:jc w:val="center"/>
        </w:trPr>
        <w:tc>
          <w:tcPr>
            <w:tcW w:w="0" w:type="auto"/>
            <w:shd w:val="clear" w:color="auto" w:fill="E8D6D9"/>
          </w:tcPr>
          <w:p w14:paraId="0DDF5341" w14:textId="77777777" w:rsidR="0099656F" w:rsidRPr="00F617EE" w:rsidRDefault="00E1254E" w:rsidP="00F617EE">
            <w:pPr>
              <w:keepNext/>
              <w:spacing w:line="300" w:lineRule="auto"/>
              <w:jc w:val="right"/>
              <w:rPr>
                <w:rFonts w:cs="Times New Roman"/>
                <w:sz w:val="18"/>
                <w:szCs w:val="20"/>
                <w:lang w:val="mk-MK"/>
              </w:rPr>
            </w:pPr>
            <w:proofErr w:type="spellStart"/>
            <w:r w:rsidRPr="00F617EE">
              <w:rPr>
                <w:rFonts w:cs="Times New Roman"/>
                <w:b/>
                <w:sz w:val="18"/>
                <w:szCs w:val="20"/>
                <w:lang w:val="mk-MK"/>
              </w:rPr>
              <w:t>collision_reward</w:t>
            </w:r>
            <w:proofErr w:type="spellEnd"/>
          </w:p>
        </w:tc>
        <w:tc>
          <w:tcPr>
            <w:tcW w:w="0" w:type="auto"/>
            <w:shd w:val="clear" w:color="auto" w:fill="E8D6D9"/>
          </w:tcPr>
          <w:p w14:paraId="4B8996BD"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b/>
                <w:sz w:val="18"/>
                <w:szCs w:val="20"/>
                <w:lang w:val="mk-MK"/>
              </w:rPr>
              <w:t>Награда</w:t>
            </w:r>
          </w:p>
        </w:tc>
        <w:tc>
          <w:tcPr>
            <w:tcW w:w="0" w:type="auto"/>
            <w:shd w:val="clear" w:color="auto" w:fill="E8D6D9"/>
          </w:tcPr>
          <w:p w14:paraId="7868BE5A"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b/>
                <w:sz w:val="18"/>
                <w:szCs w:val="20"/>
                <w:lang w:val="mk-MK"/>
              </w:rPr>
              <w:t>Стапка судири</w:t>
            </w:r>
          </w:p>
        </w:tc>
        <w:tc>
          <w:tcPr>
            <w:tcW w:w="0" w:type="auto"/>
            <w:shd w:val="clear" w:color="auto" w:fill="E8D6D9"/>
          </w:tcPr>
          <w:p w14:paraId="655B7FE6"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b/>
                <w:sz w:val="18"/>
                <w:szCs w:val="20"/>
                <w:lang w:val="mk-MK"/>
              </w:rPr>
              <w:t>Стапка успех</w:t>
            </w:r>
          </w:p>
        </w:tc>
      </w:tr>
      <w:tr w:rsidR="0099656F" w:rsidRPr="00F617EE" w14:paraId="0134E9DF" w14:textId="77777777" w:rsidTr="00F617EE">
        <w:trPr>
          <w:cantSplit/>
          <w:jc w:val="center"/>
        </w:trPr>
        <w:tc>
          <w:tcPr>
            <w:tcW w:w="0" w:type="auto"/>
          </w:tcPr>
          <w:p w14:paraId="66EE75B4"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-5 (</w:t>
            </w:r>
            <w:proofErr w:type="spellStart"/>
            <w:r w:rsidRPr="00F617EE">
              <w:rPr>
                <w:rFonts w:cs="Times New Roman"/>
                <w:sz w:val="18"/>
                <w:szCs w:val="20"/>
                <w:lang w:val="mk-MK"/>
              </w:rPr>
              <w:t>default</w:t>
            </w:r>
            <w:proofErr w:type="spellEnd"/>
            <w:r w:rsidRPr="00F617EE">
              <w:rPr>
                <w:rFonts w:cs="Times New Roman"/>
                <w:sz w:val="18"/>
                <w:szCs w:val="20"/>
                <w:lang w:val="mk-MK"/>
              </w:rPr>
              <w:t>)</w:t>
            </w:r>
          </w:p>
        </w:tc>
        <w:tc>
          <w:tcPr>
            <w:tcW w:w="0" w:type="auto"/>
          </w:tcPr>
          <w:p w14:paraId="65265BDF"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5.46 ± 0.23</w:t>
            </w:r>
          </w:p>
        </w:tc>
        <w:tc>
          <w:tcPr>
            <w:tcW w:w="0" w:type="auto"/>
          </w:tcPr>
          <w:p w14:paraId="0B9F76EC"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58.8% ± 3.1pp</w:t>
            </w:r>
          </w:p>
        </w:tc>
        <w:tc>
          <w:tcPr>
            <w:tcW w:w="0" w:type="auto"/>
          </w:tcPr>
          <w:p w14:paraId="7FA1E757"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31.9% ± 6.6pp</w:t>
            </w:r>
          </w:p>
        </w:tc>
      </w:tr>
      <w:tr w:rsidR="0099656F" w:rsidRPr="00F617EE" w14:paraId="774094F0" w14:textId="77777777" w:rsidTr="00F617EE">
        <w:trPr>
          <w:cantSplit/>
          <w:jc w:val="center"/>
        </w:trPr>
        <w:tc>
          <w:tcPr>
            <w:tcW w:w="0" w:type="auto"/>
          </w:tcPr>
          <w:p w14:paraId="65FCCDD3"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-10</w:t>
            </w:r>
          </w:p>
        </w:tc>
        <w:tc>
          <w:tcPr>
            <w:tcW w:w="0" w:type="auto"/>
          </w:tcPr>
          <w:p w14:paraId="2E71123D"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4.75 ± 0.17</w:t>
            </w:r>
          </w:p>
        </w:tc>
        <w:tc>
          <w:tcPr>
            <w:tcW w:w="0" w:type="auto"/>
          </w:tcPr>
          <w:p w14:paraId="42D57365"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52.5% ± 2.0pp</w:t>
            </w:r>
          </w:p>
        </w:tc>
        <w:tc>
          <w:tcPr>
            <w:tcW w:w="0" w:type="auto"/>
          </w:tcPr>
          <w:p w14:paraId="11B8BD3D"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29.0% ± 7.2pp</w:t>
            </w:r>
          </w:p>
        </w:tc>
      </w:tr>
      <w:tr w:rsidR="0099656F" w:rsidRPr="00F617EE" w14:paraId="1BE1E3C2" w14:textId="77777777" w:rsidTr="00F617EE">
        <w:trPr>
          <w:cantSplit/>
          <w:jc w:val="center"/>
        </w:trPr>
        <w:tc>
          <w:tcPr>
            <w:tcW w:w="0" w:type="auto"/>
          </w:tcPr>
          <w:p w14:paraId="039EBBD8"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-15</w:t>
            </w:r>
          </w:p>
        </w:tc>
        <w:tc>
          <w:tcPr>
            <w:tcW w:w="0" w:type="auto"/>
          </w:tcPr>
          <w:p w14:paraId="7B98FC4C"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3.74 ± 0.62</w:t>
            </w:r>
          </w:p>
        </w:tc>
        <w:tc>
          <w:tcPr>
            <w:tcW w:w="0" w:type="auto"/>
          </w:tcPr>
          <w:p w14:paraId="3713DD9B"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59.6% ± 2.4pp</w:t>
            </w:r>
          </w:p>
        </w:tc>
        <w:tc>
          <w:tcPr>
            <w:tcW w:w="0" w:type="auto"/>
          </w:tcPr>
          <w:p w14:paraId="10294FAA" w14:textId="77777777" w:rsidR="0099656F" w:rsidRPr="00F617EE" w:rsidRDefault="00E1254E" w:rsidP="00F617EE">
            <w:pPr>
              <w:keepNext/>
              <w:spacing w:line="300" w:lineRule="auto"/>
              <w:jc w:val="right"/>
              <w:rPr>
                <w:rFonts w:cs="Times New Roman"/>
                <w:sz w:val="18"/>
                <w:szCs w:val="20"/>
                <w:lang w:val="mk-MK"/>
              </w:rPr>
            </w:pPr>
            <w:r w:rsidRPr="00F617EE">
              <w:rPr>
                <w:rFonts w:cs="Times New Roman"/>
                <w:sz w:val="18"/>
                <w:szCs w:val="20"/>
                <w:lang w:val="mk-MK"/>
              </w:rPr>
              <w:t>36.2% ± 12.2pp</w:t>
            </w:r>
          </w:p>
        </w:tc>
      </w:tr>
      <w:tr w:rsidR="0099656F" w:rsidRPr="00F617EE" w14:paraId="7DB2E527" w14:textId="77777777" w:rsidTr="00F617EE">
        <w:trPr>
          <w:cantSplit/>
          <w:jc w:val="center"/>
        </w:trPr>
        <w:tc>
          <w:tcPr>
            <w:tcW w:w="0" w:type="auto"/>
          </w:tcPr>
          <w:p w14:paraId="43EB4964"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-25</w:t>
            </w:r>
          </w:p>
        </w:tc>
        <w:tc>
          <w:tcPr>
            <w:tcW w:w="0" w:type="auto"/>
          </w:tcPr>
          <w:p w14:paraId="346B58D8"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2.50 ± 0.15</w:t>
            </w:r>
          </w:p>
        </w:tc>
        <w:tc>
          <w:tcPr>
            <w:tcW w:w="0" w:type="auto"/>
          </w:tcPr>
          <w:p w14:paraId="153C364E"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55.8% ± 1.8pp</w:t>
            </w:r>
          </w:p>
        </w:tc>
        <w:tc>
          <w:tcPr>
            <w:tcW w:w="0" w:type="auto"/>
          </w:tcPr>
          <w:p w14:paraId="41FC0E06" w14:textId="77777777" w:rsidR="0099656F" w:rsidRPr="00F617EE" w:rsidRDefault="00E1254E" w:rsidP="00F617EE">
            <w:pPr>
              <w:spacing w:line="300" w:lineRule="auto"/>
              <w:jc w:val="right"/>
              <w:rPr>
                <w:rFonts w:cs="Times New Roman"/>
                <w:sz w:val="18"/>
                <w:szCs w:val="20"/>
                <w:lang w:val="mk-MK"/>
              </w:rPr>
            </w:pPr>
            <w:r w:rsidRPr="00F617EE">
              <w:rPr>
                <w:rFonts w:cs="Times New Roman"/>
                <w:sz w:val="18"/>
                <w:szCs w:val="20"/>
                <w:lang w:val="mk-MK"/>
              </w:rPr>
              <w:t>40.1% ± 8.8pp</w:t>
            </w:r>
          </w:p>
        </w:tc>
      </w:tr>
    </w:tbl>
    <w:p w14:paraId="598AD5B6" w14:textId="77777777" w:rsidR="0099656F" w:rsidRPr="00F617EE" w:rsidRDefault="00E1254E" w:rsidP="00A71B96">
      <w:pPr>
        <w:spacing w:line="300" w:lineRule="auto"/>
        <w:rPr>
          <w:rFonts w:cs="Times New Roman"/>
          <w:szCs w:val="24"/>
          <w:lang w:val="mk-MK"/>
        </w:rPr>
      </w:pPr>
      <w:r w:rsidRPr="00F617EE">
        <w:rPr>
          <w:rFonts w:cs="Times New Roman"/>
          <w:szCs w:val="24"/>
          <w:lang w:val="mk-MK"/>
        </w:rPr>
        <w:lastRenderedPageBreak/>
        <w:t xml:space="preserve">Построгата казна за судир не ја намалува монотоно </w:t>
      </w:r>
      <w:proofErr w:type="spellStart"/>
      <w:r w:rsidRPr="00F617EE">
        <w:rPr>
          <w:rFonts w:cs="Times New Roman"/>
          <w:szCs w:val="24"/>
          <w:lang w:val="mk-MK"/>
        </w:rPr>
        <w:t>collision_rate</w:t>
      </w:r>
      <w:proofErr w:type="spellEnd"/>
      <w:r w:rsidRPr="00F617EE">
        <w:rPr>
          <w:rFonts w:cs="Times New Roman"/>
          <w:szCs w:val="24"/>
          <w:lang w:val="mk-MK"/>
        </w:rPr>
        <w:t xml:space="preserve"> (останува околу 53-60% низ сите вредности, во преклопувачки CI ленти). Наместо тоа, ја намалува и дестабилизира наградата (</w:t>
      </w:r>
      <w:proofErr w:type="spellStart"/>
      <w:r w:rsidRPr="00F617EE">
        <w:rPr>
          <w:rFonts w:cs="Times New Roman"/>
          <w:szCs w:val="24"/>
          <w:lang w:val="mk-MK"/>
        </w:rPr>
        <w:t>std_reward</w:t>
      </w:r>
      <w:proofErr w:type="spellEnd"/>
      <w:r w:rsidRPr="00F617EE">
        <w:rPr>
          <w:rFonts w:cs="Times New Roman"/>
          <w:szCs w:val="24"/>
          <w:lang w:val="mk-MK"/>
        </w:rPr>
        <w:t xml:space="preserve"> расте од 2.87 на -5 до 7.17 на -25). Можно објаснување е дека поголемата магнитуда на казната создава поголеми TD-грешки кои го дестабилизираат самото учење на политика, наместо агентот да научи да е побезбеден. Вредноста -25 значително ја намалува просечната награда (2.50 наспроти 5.46 на </w:t>
      </w:r>
      <w:proofErr w:type="spellStart"/>
      <w:r w:rsidRPr="00F617EE">
        <w:rPr>
          <w:rFonts w:cs="Times New Roman"/>
          <w:szCs w:val="24"/>
          <w:lang w:val="mk-MK"/>
        </w:rPr>
        <w:t>default</w:t>
      </w:r>
      <w:proofErr w:type="spellEnd"/>
      <w:r w:rsidRPr="00F617EE">
        <w:rPr>
          <w:rFonts w:cs="Times New Roman"/>
          <w:szCs w:val="24"/>
          <w:lang w:val="mk-MK"/>
        </w:rPr>
        <w:t>) и покажува најголема варијабилност (</w:t>
      </w:r>
      <w:proofErr w:type="spellStart"/>
      <w:r w:rsidRPr="00F617EE">
        <w:rPr>
          <w:rFonts w:cs="Times New Roman"/>
          <w:szCs w:val="24"/>
          <w:lang w:val="mk-MK"/>
        </w:rPr>
        <w:t>std_reward</w:t>
      </w:r>
      <w:proofErr w:type="spellEnd"/>
      <w:r w:rsidRPr="00F617EE">
        <w:rPr>
          <w:rFonts w:cs="Times New Roman"/>
          <w:szCs w:val="24"/>
          <w:lang w:val="mk-MK"/>
        </w:rPr>
        <w:t>=7.17), што е сигнал за нестабилно учење.</w:t>
      </w:r>
    </w:p>
    <w:p w14:paraId="3E359AA8" w14:textId="2177232D" w:rsidR="0099656F" w:rsidRPr="00F617EE" w:rsidRDefault="00E1254E" w:rsidP="00F617EE">
      <w:pPr>
        <w:keepNext/>
        <w:spacing w:before="200" w:after="0" w:line="300" w:lineRule="auto"/>
        <w:rPr>
          <w:rFonts w:cs="Times New Roman"/>
          <w:sz w:val="22"/>
          <w:szCs w:val="20"/>
          <w:lang w:val="mk-MK"/>
        </w:rPr>
      </w:pPr>
      <w:r w:rsidRPr="00F617EE">
        <w:rPr>
          <w:rFonts w:cs="Times New Roman"/>
          <w:b/>
          <w:sz w:val="20"/>
          <w:szCs w:val="20"/>
          <w:lang w:val="mk-MK"/>
        </w:rPr>
        <w:t xml:space="preserve">Табела 5.3б. Тежина на </w:t>
      </w:r>
      <w:proofErr w:type="spellStart"/>
      <w:r w:rsidRPr="00F617EE">
        <w:rPr>
          <w:rFonts w:cs="Times New Roman"/>
          <w:b/>
          <w:sz w:val="20"/>
          <w:szCs w:val="20"/>
          <w:lang w:val="mk-MK"/>
        </w:rPr>
        <w:t>courtesy_weight</w:t>
      </w:r>
      <w:proofErr w:type="spellEnd"/>
      <w:r w:rsidRPr="00F617EE">
        <w:rPr>
          <w:rFonts w:cs="Times New Roman"/>
          <w:b/>
          <w:sz w:val="20"/>
          <w:szCs w:val="20"/>
          <w:lang w:val="mk-MK"/>
        </w:rPr>
        <w:t xml:space="preserve"> (VDN, n=3 </w:t>
      </w:r>
      <w:proofErr w:type="spellStart"/>
      <w:r w:rsidRPr="00F617EE">
        <w:rPr>
          <w:rFonts w:cs="Times New Roman"/>
          <w:b/>
          <w:sz w:val="20"/>
          <w:szCs w:val="20"/>
          <w:lang w:val="mk-MK"/>
        </w:rPr>
        <w:t>seeds</w:t>
      </w:r>
      <w:proofErr w:type="spellEnd"/>
      <w:r w:rsidRPr="00F617EE">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6"/>
        <w:gridCol w:w="1035"/>
        <w:gridCol w:w="1675"/>
        <w:gridCol w:w="1550"/>
      </w:tblGrid>
      <w:tr w:rsidR="0099656F" w:rsidRPr="00F617EE" w14:paraId="1C24C89A" w14:textId="77777777" w:rsidTr="00F617EE">
        <w:trPr>
          <w:cantSplit/>
          <w:jc w:val="center"/>
        </w:trPr>
        <w:tc>
          <w:tcPr>
            <w:tcW w:w="0" w:type="auto"/>
            <w:shd w:val="clear" w:color="auto" w:fill="E8D6D9"/>
          </w:tcPr>
          <w:p w14:paraId="297AFC52" w14:textId="77777777" w:rsidR="0099656F" w:rsidRPr="00F617EE" w:rsidRDefault="00E1254E" w:rsidP="00F617EE">
            <w:pPr>
              <w:keepNext/>
              <w:spacing w:line="300" w:lineRule="auto"/>
              <w:jc w:val="right"/>
              <w:rPr>
                <w:rFonts w:cs="Times New Roman"/>
                <w:sz w:val="18"/>
                <w:szCs w:val="18"/>
                <w:lang w:val="mk-MK"/>
              </w:rPr>
            </w:pPr>
            <w:proofErr w:type="spellStart"/>
            <w:r w:rsidRPr="00F617EE">
              <w:rPr>
                <w:rFonts w:cs="Times New Roman"/>
                <w:b/>
                <w:sz w:val="18"/>
                <w:szCs w:val="18"/>
                <w:lang w:val="mk-MK"/>
              </w:rPr>
              <w:t>courtesy_weight</w:t>
            </w:r>
            <w:proofErr w:type="spellEnd"/>
          </w:p>
        </w:tc>
        <w:tc>
          <w:tcPr>
            <w:tcW w:w="0" w:type="auto"/>
            <w:shd w:val="clear" w:color="auto" w:fill="E8D6D9"/>
          </w:tcPr>
          <w:p w14:paraId="6E2E8EBB"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b/>
                <w:sz w:val="18"/>
                <w:szCs w:val="18"/>
                <w:lang w:val="mk-MK"/>
              </w:rPr>
              <w:t>Награда</w:t>
            </w:r>
          </w:p>
        </w:tc>
        <w:tc>
          <w:tcPr>
            <w:tcW w:w="0" w:type="auto"/>
            <w:shd w:val="clear" w:color="auto" w:fill="E8D6D9"/>
          </w:tcPr>
          <w:p w14:paraId="0B269DF0" w14:textId="0B430330" w:rsidR="0099656F" w:rsidRPr="00F617EE" w:rsidRDefault="00E1254E" w:rsidP="00F617EE">
            <w:pPr>
              <w:keepNext/>
              <w:spacing w:line="300" w:lineRule="auto"/>
              <w:jc w:val="right"/>
              <w:rPr>
                <w:rFonts w:cs="Times New Roman"/>
                <w:sz w:val="18"/>
                <w:szCs w:val="18"/>
                <w:lang w:val="mk-MK"/>
              </w:rPr>
            </w:pPr>
            <w:r w:rsidRPr="00F617EE">
              <w:rPr>
                <w:rFonts w:cs="Times New Roman"/>
                <w:b/>
                <w:sz w:val="18"/>
                <w:szCs w:val="18"/>
                <w:lang w:val="mk-MK"/>
              </w:rPr>
              <w:t>Стапка</w:t>
            </w:r>
            <w:r w:rsidR="00F617EE">
              <w:rPr>
                <w:rFonts w:cs="Times New Roman"/>
                <w:b/>
                <w:sz w:val="18"/>
                <w:szCs w:val="18"/>
                <w:lang w:val="mk-MK"/>
              </w:rPr>
              <w:t xml:space="preserve"> на</w:t>
            </w:r>
            <w:r w:rsidRPr="00F617EE">
              <w:rPr>
                <w:rFonts w:cs="Times New Roman"/>
                <w:b/>
                <w:sz w:val="18"/>
                <w:szCs w:val="18"/>
                <w:lang w:val="mk-MK"/>
              </w:rPr>
              <w:t xml:space="preserve"> судири</w:t>
            </w:r>
          </w:p>
        </w:tc>
        <w:tc>
          <w:tcPr>
            <w:tcW w:w="0" w:type="auto"/>
            <w:shd w:val="clear" w:color="auto" w:fill="E8D6D9"/>
          </w:tcPr>
          <w:p w14:paraId="6385B95B" w14:textId="24EA69E6" w:rsidR="0099656F" w:rsidRPr="00F617EE" w:rsidRDefault="00E1254E" w:rsidP="00F617EE">
            <w:pPr>
              <w:keepNext/>
              <w:spacing w:line="300" w:lineRule="auto"/>
              <w:jc w:val="right"/>
              <w:rPr>
                <w:rFonts w:cs="Times New Roman"/>
                <w:sz w:val="18"/>
                <w:szCs w:val="18"/>
                <w:lang w:val="mk-MK"/>
              </w:rPr>
            </w:pPr>
            <w:r w:rsidRPr="00F617EE">
              <w:rPr>
                <w:rFonts w:cs="Times New Roman"/>
                <w:b/>
                <w:sz w:val="18"/>
                <w:szCs w:val="18"/>
                <w:lang w:val="mk-MK"/>
              </w:rPr>
              <w:t xml:space="preserve">Стапка </w:t>
            </w:r>
            <w:r w:rsidR="00F617EE">
              <w:rPr>
                <w:rFonts w:cs="Times New Roman"/>
                <w:b/>
                <w:sz w:val="18"/>
                <w:szCs w:val="18"/>
                <w:lang w:val="mk-MK"/>
              </w:rPr>
              <w:t xml:space="preserve">на </w:t>
            </w:r>
            <w:r w:rsidRPr="00F617EE">
              <w:rPr>
                <w:rFonts w:cs="Times New Roman"/>
                <w:b/>
                <w:sz w:val="18"/>
                <w:szCs w:val="18"/>
                <w:lang w:val="mk-MK"/>
              </w:rPr>
              <w:t>успех</w:t>
            </w:r>
          </w:p>
        </w:tc>
      </w:tr>
      <w:tr w:rsidR="0099656F" w:rsidRPr="00F617EE" w14:paraId="5F56BF96" w14:textId="77777777" w:rsidTr="00F617EE">
        <w:trPr>
          <w:cantSplit/>
          <w:jc w:val="center"/>
        </w:trPr>
        <w:tc>
          <w:tcPr>
            <w:tcW w:w="0" w:type="auto"/>
          </w:tcPr>
          <w:p w14:paraId="4A308F0A"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0.0 (исклучено)</w:t>
            </w:r>
          </w:p>
        </w:tc>
        <w:tc>
          <w:tcPr>
            <w:tcW w:w="0" w:type="auto"/>
          </w:tcPr>
          <w:p w14:paraId="43EC5D55"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5.46 ± 0.23</w:t>
            </w:r>
          </w:p>
        </w:tc>
        <w:tc>
          <w:tcPr>
            <w:tcW w:w="0" w:type="auto"/>
          </w:tcPr>
          <w:p w14:paraId="5DC55287"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58.8% ± 3.1pp</w:t>
            </w:r>
          </w:p>
        </w:tc>
        <w:tc>
          <w:tcPr>
            <w:tcW w:w="0" w:type="auto"/>
          </w:tcPr>
          <w:p w14:paraId="75FBFE46"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31.9% ± 6.6pp</w:t>
            </w:r>
          </w:p>
        </w:tc>
      </w:tr>
      <w:tr w:rsidR="0099656F" w:rsidRPr="00F617EE" w14:paraId="3384C467" w14:textId="77777777" w:rsidTr="00F617EE">
        <w:trPr>
          <w:cantSplit/>
          <w:jc w:val="center"/>
        </w:trPr>
        <w:tc>
          <w:tcPr>
            <w:tcW w:w="0" w:type="auto"/>
          </w:tcPr>
          <w:p w14:paraId="1E00B696"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1.0</w:t>
            </w:r>
          </w:p>
        </w:tc>
        <w:tc>
          <w:tcPr>
            <w:tcW w:w="0" w:type="auto"/>
          </w:tcPr>
          <w:p w14:paraId="1C694AD9"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5.00 ± 0.16</w:t>
            </w:r>
          </w:p>
        </w:tc>
        <w:tc>
          <w:tcPr>
            <w:tcW w:w="0" w:type="auto"/>
          </w:tcPr>
          <w:p w14:paraId="0E691CB5"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59.2% ± 2.9pp</w:t>
            </w:r>
          </w:p>
        </w:tc>
        <w:tc>
          <w:tcPr>
            <w:tcW w:w="0" w:type="auto"/>
          </w:tcPr>
          <w:p w14:paraId="717F163B" w14:textId="77777777" w:rsidR="0099656F" w:rsidRPr="00F617EE" w:rsidRDefault="00E1254E" w:rsidP="00F617EE">
            <w:pPr>
              <w:keepNext/>
              <w:spacing w:line="300" w:lineRule="auto"/>
              <w:jc w:val="right"/>
              <w:rPr>
                <w:rFonts w:cs="Times New Roman"/>
                <w:sz w:val="18"/>
                <w:szCs w:val="18"/>
                <w:lang w:val="mk-MK"/>
              </w:rPr>
            </w:pPr>
            <w:r w:rsidRPr="00F617EE">
              <w:rPr>
                <w:rFonts w:cs="Times New Roman"/>
                <w:sz w:val="18"/>
                <w:szCs w:val="18"/>
                <w:lang w:val="mk-MK"/>
              </w:rPr>
              <w:t>34.9% ± 4.5pp</w:t>
            </w:r>
          </w:p>
        </w:tc>
      </w:tr>
      <w:tr w:rsidR="0099656F" w:rsidRPr="00F617EE" w14:paraId="2EC42BCC" w14:textId="77777777" w:rsidTr="00F617EE">
        <w:trPr>
          <w:cantSplit/>
          <w:jc w:val="center"/>
        </w:trPr>
        <w:tc>
          <w:tcPr>
            <w:tcW w:w="0" w:type="auto"/>
          </w:tcPr>
          <w:p w14:paraId="076F7DB6" w14:textId="77777777" w:rsidR="0099656F" w:rsidRPr="00F617EE" w:rsidRDefault="00E1254E" w:rsidP="00F617EE">
            <w:pPr>
              <w:spacing w:line="300" w:lineRule="auto"/>
              <w:jc w:val="right"/>
              <w:rPr>
                <w:rFonts w:cs="Times New Roman"/>
                <w:sz w:val="18"/>
                <w:szCs w:val="18"/>
                <w:lang w:val="mk-MK"/>
              </w:rPr>
            </w:pPr>
            <w:r w:rsidRPr="00F617EE">
              <w:rPr>
                <w:rFonts w:cs="Times New Roman"/>
                <w:sz w:val="18"/>
                <w:szCs w:val="18"/>
                <w:lang w:val="mk-MK"/>
              </w:rPr>
              <w:t>3.0</w:t>
            </w:r>
          </w:p>
        </w:tc>
        <w:tc>
          <w:tcPr>
            <w:tcW w:w="0" w:type="auto"/>
          </w:tcPr>
          <w:p w14:paraId="5B365DDF" w14:textId="77777777" w:rsidR="0099656F" w:rsidRPr="00F617EE" w:rsidRDefault="00E1254E" w:rsidP="00F617EE">
            <w:pPr>
              <w:spacing w:line="300" w:lineRule="auto"/>
              <w:jc w:val="right"/>
              <w:rPr>
                <w:rFonts w:cs="Times New Roman"/>
                <w:sz w:val="18"/>
                <w:szCs w:val="18"/>
                <w:lang w:val="mk-MK"/>
              </w:rPr>
            </w:pPr>
            <w:r w:rsidRPr="00F617EE">
              <w:rPr>
                <w:rFonts w:cs="Times New Roman"/>
                <w:sz w:val="18"/>
                <w:szCs w:val="18"/>
                <w:lang w:val="mk-MK"/>
              </w:rPr>
              <w:t>4.44 ± 0.10</w:t>
            </w:r>
          </w:p>
        </w:tc>
        <w:tc>
          <w:tcPr>
            <w:tcW w:w="0" w:type="auto"/>
          </w:tcPr>
          <w:p w14:paraId="4FBC1B0A" w14:textId="77777777" w:rsidR="0099656F" w:rsidRPr="00F617EE" w:rsidRDefault="00E1254E" w:rsidP="00F617EE">
            <w:pPr>
              <w:spacing w:line="300" w:lineRule="auto"/>
              <w:jc w:val="right"/>
              <w:rPr>
                <w:rFonts w:cs="Times New Roman"/>
                <w:sz w:val="18"/>
                <w:szCs w:val="18"/>
                <w:lang w:val="mk-MK"/>
              </w:rPr>
            </w:pPr>
            <w:r w:rsidRPr="00F617EE">
              <w:rPr>
                <w:rFonts w:cs="Times New Roman"/>
                <w:sz w:val="18"/>
                <w:szCs w:val="18"/>
                <w:lang w:val="mk-MK"/>
              </w:rPr>
              <w:t>54.6% ± 3.7pp</w:t>
            </w:r>
          </w:p>
        </w:tc>
        <w:tc>
          <w:tcPr>
            <w:tcW w:w="0" w:type="auto"/>
          </w:tcPr>
          <w:p w14:paraId="7E661F1A" w14:textId="77777777" w:rsidR="0099656F" w:rsidRPr="00F617EE" w:rsidRDefault="00E1254E" w:rsidP="00F617EE">
            <w:pPr>
              <w:spacing w:line="300" w:lineRule="auto"/>
              <w:jc w:val="right"/>
              <w:rPr>
                <w:rFonts w:cs="Times New Roman"/>
                <w:sz w:val="18"/>
                <w:szCs w:val="18"/>
                <w:lang w:val="mk-MK"/>
              </w:rPr>
            </w:pPr>
            <w:r w:rsidRPr="00F617EE">
              <w:rPr>
                <w:rFonts w:cs="Times New Roman"/>
                <w:sz w:val="18"/>
                <w:szCs w:val="18"/>
                <w:lang w:val="mk-MK"/>
              </w:rPr>
              <w:t>34.4% ± 2.6pp</w:t>
            </w:r>
          </w:p>
        </w:tc>
      </w:tr>
    </w:tbl>
    <w:p w14:paraId="41614940" w14:textId="153E1DF0" w:rsidR="0099656F" w:rsidRPr="00F617EE" w:rsidRDefault="00432A5D" w:rsidP="00432A5D">
      <w:pPr>
        <w:spacing w:before="120"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22400" behindDoc="0" locked="0" layoutInCell="1" allowOverlap="1" wp14:anchorId="0B87C66F" wp14:editId="3DE34D74">
            <wp:simplePos x="0" y="0"/>
            <wp:positionH relativeFrom="column">
              <wp:posOffset>412369</wp:posOffset>
            </wp:positionH>
            <wp:positionV relativeFrom="paragraph">
              <wp:posOffset>271780</wp:posOffset>
            </wp:positionV>
            <wp:extent cx="4860000" cy="3107087"/>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ablation.png"/>
                    <pic:cNvPicPr/>
                  </pic:nvPicPr>
                  <pic:blipFill>
                    <a:blip r:embed="rId17"/>
                    <a:stretch>
                      <a:fillRect/>
                    </a:stretch>
                  </pic:blipFill>
                  <pic:spPr>
                    <a:xfrm>
                      <a:off x="0" y="0"/>
                      <a:ext cx="4860000" cy="3107087"/>
                    </a:xfrm>
                    <a:prstGeom prst="rect">
                      <a:avLst/>
                    </a:prstGeom>
                  </pic:spPr>
                </pic:pic>
              </a:graphicData>
            </a:graphic>
          </wp:anchor>
        </w:drawing>
      </w:r>
      <w:r w:rsidR="00E1254E" w:rsidRPr="00F617EE">
        <w:rPr>
          <w:rFonts w:cs="Times New Roman"/>
          <w:b/>
          <w:bCs/>
          <w:iCs/>
          <w:sz w:val="20"/>
          <w:lang w:val="mk-MK"/>
        </w:rPr>
        <w:t xml:space="preserve">Слика 5. </w:t>
      </w:r>
      <w:proofErr w:type="spellStart"/>
      <w:r w:rsidR="00E1254E" w:rsidRPr="00F617EE">
        <w:rPr>
          <w:rFonts w:cs="Times New Roman"/>
          <w:b/>
          <w:bCs/>
          <w:iCs/>
          <w:sz w:val="20"/>
          <w:lang w:val="mk-MK"/>
        </w:rPr>
        <w:t>Ablation</w:t>
      </w:r>
      <w:proofErr w:type="spellEnd"/>
      <w:r w:rsidR="00E1254E" w:rsidRPr="00F617EE">
        <w:rPr>
          <w:rFonts w:cs="Times New Roman"/>
          <w:b/>
          <w:bCs/>
          <w:iCs/>
          <w:sz w:val="20"/>
          <w:lang w:val="mk-MK"/>
        </w:rPr>
        <w:t xml:space="preserve">: тежина на </w:t>
      </w:r>
      <w:proofErr w:type="spellStart"/>
      <w:r w:rsidR="00E1254E" w:rsidRPr="00F617EE">
        <w:rPr>
          <w:rFonts w:cs="Times New Roman"/>
          <w:b/>
          <w:bCs/>
          <w:iCs/>
          <w:sz w:val="20"/>
          <w:lang w:val="mk-MK"/>
        </w:rPr>
        <w:t>collision_reward</w:t>
      </w:r>
      <w:proofErr w:type="spellEnd"/>
    </w:p>
    <w:p w14:paraId="4C43EDEC" w14:textId="7469DC60" w:rsidR="0099656F" w:rsidRPr="00A71B96" w:rsidRDefault="0099656F" w:rsidP="00A71B96">
      <w:pPr>
        <w:keepNext/>
        <w:spacing w:line="300" w:lineRule="auto"/>
        <w:jc w:val="center"/>
        <w:rPr>
          <w:rFonts w:cs="Times New Roman"/>
          <w:lang w:val="mk-MK"/>
        </w:rPr>
      </w:pPr>
    </w:p>
    <w:p w14:paraId="4B998FBE" w14:textId="77777777" w:rsidR="00432A5D" w:rsidRDefault="00432A5D">
      <w:pPr>
        <w:spacing w:after="200" w:line="276" w:lineRule="auto"/>
        <w:jc w:val="left"/>
        <w:rPr>
          <w:rFonts w:cs="Times New Roman"/>
          <w:b/>
          <w:bCs/>
          <w:iCs/>
          <w:sz w:val="20"/>
          <w:lang w:val="mk-MK"/>
        </w:rPr>
      </w:pPr>
      <w:r>
        <w:rPr>
          <w:rFonts w:cs="Times New Roman"/>
          <w:b/>
          <w:bCs/>
          <w:iCs/>
          <w:sz w:val="20"/>
          <w:lang w:val="mk-MK"/>
        </w:rPr>
        <w:br w:type="page"/>
      </w:r>
    </w:p>
    <w:p w14:paraId="57DBB829" w14:textId="19E043E6" w:rsidR="00432A5D" w:rsidRDefault="00E1254E" w:rsidP="00432A5D">
      <w:pPr>
        <w:spacing w:after="120" w:line="300" w:lineRule="auto"/>
        <w:jc w:val="left"/>
        <w:rPr>
          <w:rFonts w:cs="Times New Roman"/>
          <w:b/>
          <w:bCs/>
          <w:iCs/>
          <w:sz w:val="20"/>
          <w:lang w:val="mk-MK"/>
        </w:rPr>
      </w:pPr>
      <w:r w:rsidRPr="00432A5D">
        <w:rPr>
          <w:rFonts w:cs="Times New Roman"/>
          <w:b/>
          <w:bCs/>
          <w:iCs/>
          <w:sz w:val="20"/>
          <w:lang w:val="mk-MK"/>
        </w:rPr>
        <w:lastRenderedPageBreak/>
        <w:t xml:space="preserve">Слика 6. </w:t>
      </w:r>
      <w:proofErr w:type="spellStart"/>
      <w:r w:rsidRPr="00432A5D">
        <w:rPr>
          <w:rFonts w:cs="Times New Roman"/>
          <w:b/>
          <w:bCs/>
          <w:iCs/>
          <w:sz w:val="20"/>
          <w:lang w:val="mk-MK"/>
        </w:rPr>
        <w:t>Ablation</w:t>
      </w:r>
      <w:proofErr w:type="spellEnd"/>
      <w:r w:rsidRPr="00432A5D">
        <w:rPr>
          <w:rFonts w:cs="Times New Roman"/>
          <w:b/>
          <w:bCs/>
          <w:iCs/>
          <w:sz w:val="20"/>
          <w:lang w:val="mk-MK"/>
        </w:rPr>
        <w:t xml:space="preserve">: тежина на </w:t>
      </w:r>
      <w:proofErr w:type="spellStart"/>
      <w:r w:rsidRPr="00432A5D">
        <w:rPr>
          <w:rFonts w:cs="Times New Roman"/>
          <w:b/>
          <w:bCs/>
          <w:iCs/>
          <w:sz w:val="20"/>
          <w:lang w:val="mk-MK"/>
        </w:rPr>
        <w:t>courtesy_weight</w:t>
      </w:r>
      <w:proofErr w:type="spellEnd"/>
    </w:p>
    <w:p w14:paraId="650B501F" w14:textId="2334E379" w:rsidR="0099656F" w:rsidRPr="00432A5D" w:rsidRDefault="00432A5D" w:rsidP="00432A5D">
      <w:pPr>
        <w:spacing w:after="120" w:line="300" w:lineRule="auto"/>
        <w:jc w:val="left"/>
        <w:rPr>
          <w:rFonts w:cs="Times New Roman"/>
          <w:b/>
          <w:bCs/>
          <w:iCs/>
          <w:lang w:val="mk-MK"/>
        </w:rPr>
      </w:pPr>
      <w:r w:rsidRPr="00A71B96">
        <w:rPr>
          <w:rFonts w:cs="Times New Roman"/>
          <w:noProof/>
          <w:lang w:val="mk-MK"/>
        </w:rPr>
        <w:drawing>
          <wp:inline distT="0" distB="0" distL="0" distR="0" wp14:anchorId="4B71ACF6" wp14:editId="13B3CB26">
            <wp:extent cx="5220000" cy="26835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tesy_ablation.png"/>
                    <pic:cNvPicPr/>
                  </pic:nvPicPr>
                  <pic:blipFill>
                    <a:blip r:embed="rId18"/>
                    <a:stretch>
                      <a:fillRect/>
                    </a:stretch>
                  </pic:blipFill>
                  <pic:spPr>
                    <a:xfrm>
                      <a:off x="0" y="0"/>
                      <a:ext cx="5220000" cy="2683597"/>
                    </a:xfrm>
                    <a:prstGeom prst="rect">
                      <a:avLst/>
                    </a:prstGeom>
                  </pic:spPr>
                </pic:pic>
              </a:graphicData>
            </a:graphic>
          </wp:inline>
        </w:drawing>
      </w:r>
    </w:p>
    <w:p w14:paraId="7E0DA9D9" w14:textId="3F4431B9" w:rsidR="0099656F" w:rsidRPr="00A71B96" w:rsidRDefault="00E1254E" w:rsidP="00432A5D">
      <w:pPr>
        <w:spacing w:before="120" w:line="300" w:lineRule="auto"/>
        <w:rPr>
          <w:rFonts w:cs="Times New Roman"/>
          <w:lang w:val="mk-MK"/>
        </w:rPr>
      </w:pPr>
      <w:r w:rsidRPr="00A71B96">
        <w:rPr>
          <w:rFonts w:cs="Times New Roman"/>
          <w:lang w:val="mk-MK"/>
        </w:rPr>
        <w:t xml:space="preserve">Со само 3 </w:t>
      </w:r>
      <w:proofErr w:type="spellStart"/>
      <w:r w:rsidRPr="00A71B96">
        <w:rPr>
          <w:rFonts w:cs="Times New Roman"/>
          <w:lang w:val="mk-MK"/>
        </w:rPr>
        <w:t>seeds</w:t>
      </w:r>
      <w:proofErr w:type="spellEnd"/>
      <w:r w:rsidRPr="00A71B96">
        <w:rPr>
          <w:rFonts w:cs="Times New Roman"/>
          <w:lang w:val="mk-MK"/>
        </w:rPr>
        <w:t xml:space="preserve"> </w:t>
      </w:r>
      <w:proofErr w:type="spellStart"/>
      <w:r w:rsidRPr="00A71B96">
        <w:rPr>
          <w:rFonts w:cs="Times New Roman"/>
          <w:lang w:val="mk-MK"/>
        </w:rPr>
        <w:t>доверителните</w:t>
      </w:r>
      <w:proofErr w:type="spellEnd"/>
      <w:r w:rsidRPr="00A71B96">
        <w:rPr>
          <w:rFonts w:cs="Times New Roman"/>
          <w:lang w:val="mk-MK"/>
        </w:rPr>
        <w:t xml:space="preserve"> интервали се широки, особено кај </w:t>
      </w:r>
      <w:proofErr w:type="spellStart"/>
      <w:r w:rsidRPr="00A71B96">
        <w:rPr>
          <w:rFonts w:cs="Times New Roman"/>
          <w:lang w:val="mk-MK"/>
        </w:rPr>
        <w:t>arrival_rate</w:t>
      </w:r>
      <w:proofErr w:type="spellEnd"/>
      <w:r w:rsidRPr="00A71B96">
        <w:rPr>
          <w:rFonts w:cs="Times New Roman"/>
          <w:lang w:val="mk-MK"/>
        </w:rPr>
        <w:t xml:space="preserve"> (±2.6-6.6pp), па не може сигурно да се тврди монотон компромис. Она што е видливо е дека </w:t>
      </w:r>
      <w:proofErr w:type="spellStart"/>
      <w:r w:rsidRPr="00A71B96">
        <w:rPr>
          <w:rFonts w:cs="Times New Roman"/>
          <w:sz w:val="21"/>
          <w:lang w:val="mk-MK"/>
        </w:rPr>
        <w:t>courtesy_weight</w:t>
      </w:r>
      <w:proofErr w:type="spellEnd"/>
      <w:r w:rsidRPr="00A71B96">
        <w:rPr>
          <w:rFonts w:cs="Times New Roman"/>
          <w:sz w:val="21"/>
          <w:lang w:val="mk-MK"/>
        </w:rPr>
        <w:t>=3</w:t>
      </w:r>
      <w:r w:rsidRPr="00A71B96">
        <w:rPr>
          <w:rFonts w:cs="Times New Roman"/>
          <w:lang w:val="mk-MK"/>
        </w:rPr>
        <w:t xml:space="preserve"> е повеќе конзервативен (најниска награда, 4.44), со најниска </w:t>
      </w:r>
      <w:proofErr w:type="spellStart"/>
      <w:r w:rsidRPr="00A71B96">
        <w:rPr>
          <w:rFonts w:cs="Times New Roman"/>
          <w:lang w:val="mk-MK"/>
        </w:rPr>
        <w:t>точкова</w:t>
      </w:r>
      <w:proofErr w:type="spellEnd"/>
      <w:r w:rsidRPr="00A71B96">
        <w:rPr>
          <w:rFonts w:cs="Times New Roman"/>
          <w:lang w:val="mk-MK"/>
        </w:rPr>
        <w:t xml:space="preserve"> проценка на стапка судири (54.6% наспроти 58.8%/59.2%), но разликите се во рамки на преклопувачки интервали. Ова е ограничување на n=3 </w:t>
      </w:r>
      <w:proofErr w:type="spellStart"/>
      <w:r w:rsidRPr="00A71B96">
        <w:rPr>
          <w:rFonts w:cs="Times New Roman"/>
          <w:lang w:val="mk-MK"/>
        </w:rPr>
        <w:t>seeds</w:t>
      </w:r>
      <w:proofErr w:type="spellEnd"/>
      <w:r w:rsidRPr="00A71B96">
        <w:rPr>
          <w:rFonts w:cs="Times New Roman"/>
          <w:lang w:val="mk-MK"/>
        </w:rPr>
        <w:t>, наведено и во 5.8.</w:t>
      </w:r>
    </w:p>
    <w:p w14:paraId="6D39DBF2" w14:textId="77777777" w:rsidR="0099656F" w:rsidRPr="00A71B96" w:rsidRDefault="00E1254E" w:rsidP="00A71B96">
      <w:pPr>
        <w:pStyle w:val="Heading2"/>
        <w:spacing w:line="300" w:lineRule="auto"/>
        <w:rPr>
          <w:lang w:val="mk-MK"/>
        </w:rPr>
      </w:pPr>
      <w:r w:rsidRPr="00A71B96">
        <w:rPr>
          <w:lang w:val="mk-MK"/>
        </w:rPr>
        <w:t xml:space="preserve">5.3 Студија за </w:t>
      </w:r>
      <w:proofErr w:type="spellStart"/>
      <w:r w:rsidRPr="00A71B96">
        <w:rPr>
          <w:lang w:val="mk-MK"/>
        </w:rPr>
        <w:t>скалабилност</w:t>
      </w:r>
      <w:proofErr w:type="spellEnd"/>
      <w:r w:rsidRPr="00A71B96">
        <w:rPr>
          <w:lang w:val="mk-MK"/>
        </w:rPr>
        <w:t xml:space="preserve"> (2-5 контролирани возила)</w:t>
      </w:r>
    </w:p>
    <w:p w14:paraId="5FB7C554" w14:textId="5BF0CFBB" w:rsidR="0099656F" w:rsidRPr="00432A5D" w:rsidRDefault="00E1254E" w:rsidP="00A71B96">
      <w:pPr>
        <w:keepNext/>
        <w:spacing w:before="200" w:line="300" w:lineRule="auto"/>
        <w:rPr>
          <w:rFonts w:cs="Times New Roman"/>
          <w:sz w:val="22"/>
          <w:szCs w:val="20"/>
          <w:lang w:val="mk-MK"/>
        </w:rPr>
      </w:pPr>
      <w:r w:rsidRPr="00432A5D">
        <w:rPr>
          <w:rFonts w:cs="Times New Roman"/>
          <w:b/>
          <w:sz w:val="20"/>
          <w:szCs w:val="20"/>
          <w:lang w:val="mk-MK"/>
        </w:rPr>
        <w:t>Табела 5.4. Стапка на успех по број агенти (</w:t>
      </w:r>
      <w:proofErr w:type="spellStart"/>
      <w:r w:rsidRPr="00432A5D">
        <w:rPr>
          <w:rFonts w:cs="Times New Roman"/>
          <w:b/>
          <w:sz w:val="20"/>
          <w:szCs w:val="20"/>
          <w:lang w:val="mk-MK"/>
        </w:rPr>
        <w:t>scalability_study.json</w:t>
      </w:r>
      <w:proofErr w:type="spellEnd"/>
      <w:r w:rsidRPr="00432A5D">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681"/>
        <w:gridCol w:w="681"/>
        <w:gridCol w:w="681"/>
        <w:gridCol w:w="591"/>
      </w:tblGrid>
      <w:tr w:rsidR="0099656F" w:rsidRPr="00432A5D" w14:paraId="48612CA9" w14:textId="77777777" w:rsidTr="00432A5D">
        <w:trPr>
          <w:cantSplit/>
          <w:jc w:val="center"/>
        </w:trPr>
        <w:tc>
          <w:tcPr>
            <w:tcW w:w="0" w:type="auto"/>
            <w:shd w:val="clear" w:color="auto" w:fill="E8D6D9"/>
          </w:tcPr>
          <w:p w14:paraId="281A0F71" w14:textId="77777777" w:rsidR="0099656F" w:rsidRPr="00432A5D" w:rsidRDefault="00E1254E" w:rsidP="00432A5D">
            <w:pPr>
              <w:keepNext/>
              <w:spacing w:line="300" w:lineRule="auto"/>
              <w:jc w:val="left"/>
              <w:rPr>
                <w:rFonts w:cs="Times New Roman"/>
                <w:sz w:val="18"/>
                <w:szCs w:val="20"/>
                <w:lang w:val="mk-MK"/>
              </w:rPr>
            </w:pPr>
            <w:r w:rsidRPr="00432A5D">
              <w:rPr>
                <w:rFonts w:cs="Times New Roman"/>
                <w:b/>
                <w:sz w:val="18"/>
                <w:szCs w:val="20"/>
                <w:lang w:val="mk-MK"/>
              </w:rPr>
              <w:t>Метод</w:t>
            </w:r>
          </w:p>
        </w:tc>
        <w:tc>
          <w:tcPr>
            <w:tcW w:w="0" w:type="auto"/>
            <w:shd w:val="clear" w:color="auto" w:fill="E8D6D9"/>
          </w:tcPr>
          <w:p w14:paraId="0ACF396C"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b/>
                <w:sz w:val="18"/>
                <w:szCs w:val="20"/>
                <w:lang w:val="mk-MK"/>
              </w:rPr>
              <w:t>n=2</w:t>
            </w:r>
          </w:p>
        </w:tc>
        <w:tc>
          <w:tcPr>
            <w:tcW w:w="0" w:type="auto"/>
            <w:shd w:val="clear" w:color="auto" w:fill="E8D6D9"/>
          </w:tcPr>
          <w:p w14:paraId="4ADA8FC4"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b/>
                <w:sz w:val="18"/>
                <w:szCs w:val="20"/>
                <w:lang w:val="mk-MK"/>
              </w:rPr>
              <w:t>n=3</w:t>
            </w:r>
          </w:p>
        </w:tc>
        <w:tc>
          <w:tcPr>
            <w:tcW w:w="0" w:type="auto"/>
            <w:shd w:val="clear" w:color="auto" w:fill="E8D6D9"/>
          </w:tcPr>
          <w:p w14:paraId="3DCA407F"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b/>
                <w:sz w:val="18"/>
                <w:szCs w:val="20"/>
                <w:lang w:val="mk-MK"/>
              </w:rPr>
              <w:t>n=4</w:t>
            </w:r>
          </w:p>
        </w:tc>
        <w:tc>
          <w:tcPr>
            <w:tcW w:w="0" w:type="auto"/>
            <w:shd w:val="clear" w:color="auto" w:fill="E8D6D9"/>
          </w:tcPr>
          <w:p w14:paraId="1319305D"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b/>
                <w:sz w:val="18"/>
                <w:szCs w:val="20"/>
                <w:lang w:val="mk-MK"/>
              </w:rPr>
              <w:t>n=5</w:t>
            </w:r>
          </w:p>
        </w:tc>
      </w:tr>
      <w:tr w:rsidR="0099656F" w:rsidRPr="00432A5D" w14:paraId="7F438DE3" w14:textId="77777777" w:rsidTr="00432A5D">
        <w:trPr>
          <w:cantSplit/>
          <w:jc w:val="center"/>
        </w:trPr>
        <w:tc>
          <w:tcPr>
            <w:tcW w:w="0" w:type="auto"/>
          </w:tcPr>
          <w:p w14:paraId="52FB372B" w14:textId="77777777" w:rsidR="0099656F" w:rsidRPr="00432A5D" w:rsidRDefault="00E1254E" w:rsidP="00432A5D">
            <w:pPr>
              <w:keepNext/>
              <w:spacing w:line="300" w:lineRule="auto"/>
              <w:jc w:val="left"/>
              <w:rPr>
                <w:rFonts w:cs="Times New Roman"/>
                <w:sz w:val="18"/>
                <w:szCs w:val="20"/>
                <w:lang w:val="mk-MK"/>
              </w:rPr>
            </w:pPr>
            <w:proofErr w:type="spellStart"/>
            <w:r w:rsidRPr="00432A5D">
              <w:rPr>
                <w:rFonts w:cs="Times New Roman"/>
                <w:sz w:val="18"/>
                <w:szCs w:val="20"/>
                <w:lang w:val="mk-MK"/>
              </w:rPr>
              <w:t>Heuristic</w:t>
            </w:r>
            <w:proofErr w:type="spellEnd"/>
          </w:p>
        </w:tc>
        <w:tc>
          <w:tcPr>
            <w:tcW w:w="0" w:type="auto"/>
          </w:tcPr>
          <w:p w14:paraId="0A805C6B"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64.4%</w:t>
            </w:r>
          </w:p>
        </w:tc>
        <w:tc>
          <w:tcPr>
            <w:tcW w:w="0" w:type="auto"/>
          </w:tcPr>
          <w:p w14:paraId="796628A5"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38.2%</w:t>
            </w:r>
          </w:p>
        </w:tc>
        <w:tc>
          <w:tcPr>
            <w:tcW w:w="0" w:type="auto"/>
          </w:tcPr>
          <w:p w14:paraId="5F322F7C"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7.8%</w:t>
            </w:r>
          </w:p>
        </w:tc>
        <w:tc>
          <w:tcPr>
            <w:tcW w:w="0" w:type="auto"/>
          </w:tcPr>
          <w:p w14:paraId="23549778"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1.3%</w:t>
            </w:r>
          </w:p>
        </w:tc>
      </w:tr>
      <w:tr w:rsidR="0099656F" w:rsidRPr="00432A5D" w14:paraId="18B74367" w14:textId="77777777" w:rsidTr="00432A5D">
        <w:trPr>
          <w:cantSplit/>
          <w:jc w:val="center"/>
        </w:trPr>
        <w:tc>
          <w:tcPr>
            <w:tcW w:w="0" w:type="auto"/>
          </w:tcPr>
          <w:p w14:paraId="5DA73F9D" w14:textId="77777777" w:rsidR="0099656F" w:rsidRPr="00432A5D" w:rsidRDefault="00E1254E" w:rsidP="00432A5D">
            <w:pPr>
              <w:keepNext/>
              <w:spacing w:line="300" w:lineRule="auto"/>
              <w:jc w:val="left"/>
              <w:rPr>
                <w:rFonts w:cs="Times New Roman"/>
                <w:sz w:val="18"/>
                <w:szCs w:val="20"/>
                <w:lang w:val="mk-MK"/>
              </w:rPr>
            </w:pPr>
            <w:r w:rsidRPr="00432A5D">
              <w:rPr>
                <w:rFonts w:cs="Times New Roman"/>
                <w:sz w:val="18"/>
                <w:szCs w:val="20"/>
                <w:lang w:val="mk-MK"/>
              </w:rPr>
              <w:t>IQL</w:t>
            </w:r>
          </w:p>
        </w:tc>
        <w:tc>
          <w:tcPr>
            <w:tcW w:w="0" w:type="auto"/>
          </w:tcPr>
          <w:p w14:paraId="74405781" w14:textId="00E245DA"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78.8%</w:t>
            </w:r>
          </w:p>
        </w:tc>
        <w:tc>
          <w:tcPr>
            <w:tcW w:w="0" w:type="auto"/>
          </w:tcPr>
          <w:p w14:paraId="6369D829"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53.9%</w:t>
            </w:r>
          </w:p>
        </w:tc>
        <w:tc>
          <w:tcPr>
            <w:tcW w:w="0" w:type="auto"/>
          </w:tcPr>
          <w:p w14:paraId="6E96971A"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32.5%</w:t>
            </w:r>
          </w:p>
        </w:tc>
        <w:tc>
          <w:tcPr>
            <w:tcW w:w="0" w:type="auto"/>
          </w:tcPr>
          <w:p w14:paraId="222FA41A" w14:textId="77777777" w:rsidR="0099656F" w:rsidRPr="00432A5D" w:rsidRDefault="00E1254E" w:rsidP="00432A5D">
            <w:pPr>
              <w:keepNext/>
              <w:spacing w:line="300" w:lineRule="auto"/>
              <w:jc w:val="right"/>
              <w:rPr>
                <w:rFonts w:cs="Times New Roman"/>
                <w:sz w:val="18"/>
                <w:szCs w:val="20"/>
                <w:lang w:val="mk-MK"/>
              </w:rPr>
            </w:pPr>
            <w:r w:rsidRPr="00432A5D">
              <w:rPr>
                <w:rFonts w:cs="Times New Roman"/>
                <w:sz w:val="18"/>
                <w:szCs w:val="20"/>
                <w:lang w:val="mk-MK"/>
              </w:rPr>
              <w:t>4.8%</w:t>
            </w:r>
          </w:p>
        </w:tc>
      </w:tr>
      <w:tr w:rsidR="0099656F" w:rsidRPr="00432A5D" w14:paraId="0D2359C8" w14:textId="77777777" w:rsidTr="00432A5D">
        <w:trPr>
          <w:cantSplit/>
          <w:jc w:val="center"/>
        </w:trPr>
        <w:tc>
          <w:tcPr>
            <w:tcW w:w="0" w:type="auto"/>
          </w:tcPr>
          <w:p w14:paraId="49A1849C" w14:textId="77777777" w:rsidR="0099656F" w:rsidRPr="00432A5D" w:rsidRDefault="00E1254E" w:rsidP="00432A5D">
            <w:pPr>
              <w:spacing w:line="300" w:lineRule="auto"/>
              <w:jc w:val="left"/>
              <w:rPr>
                <w:rFonts w:cs="Times New Roman"/>
                <w:sz w:val="18"/>
                <w:szCs w:val="20"/>
                <w:lang w:val="mk-MK"/>
              </w:rPr>
            </w:pPr>
            <w:r w:rsidRPr="00432A5D">
              <w:rPr>
                <w:rFonts w:cs="Times New Roman"/>
                <w:sz w:val="18"/>
                <w:szCs w:val="20"/>
                <w:lang w:val="mk-MK"/>
              </w:rPr>
              <w:t>VDN</w:t>
            </w:r>
          </w:p>
        </w:tc>
        <w:tc>
          <w:tcPr>
            <w:tcW w:w="0" w:type="auto"/>
          </w:tcPr>
          <w:p w14:paraId="5469255E" w14:textId="136C17BE" w:rsidR="0099656F" w:rsidRPr="00432A5D" w:rsidRDefault="00E1254E" w:rsidP="00432A5D">
            <w:pPr>
              <w:spacing w:line="300" w:lineRule="auto"/>
              <w:jc w:val="right"/>
              <w:rPr>
                <w:rFonts w:cs="Times New Roman"/>
                <w:sz w:val="18"/>
                <w:szCs w:val="20"/>
                <w:lang w:val="mk-MK"/>
              </w:rPr>
            </w:pPr>
            <w:r w:rsidRPr="00432A5D">
              <w:rPr>
                <w:rFonts w:cs="Times New Roman"/>
                <w:sz w:val="18"/>
                <w:szCs w:val="20"/>
                <w:lang w:val="mk-MK"/>
              </w:rPr>
              <w:t>77.1%</w:t>
            </w:r>
          </w:p>
        </w:tc>
        <w:tc>
          <w:tcPr>
            <w:tcW w:w="0" w:type="auto"/>
          </w:tcPr>
          <w:p w14:paraId="60CB790A" w14:textId="77777777" w:rsidR="0099656F" w:rsidRPr="00432A5D" w:rsidRDefault="00E1254E" w:rsidP="00432A5D">
            <w:pPr>
              <w:spacing w:line="300" w:lineRule="auto"/>
              <w:jc w:val="right"/>
              <w:rPr>
                <w:rFonts w:cs="Times New Roman"/>
                <w:sz w:val="18"/>
                <w:szCs w:val="20"/>
                <w:lang w:val="mk-MK"/>
              </w:rPr>
            </w:pPr>
            <w:r w:rsidRPr="00432A5D">
              <w:rPr>
                <w:rFonts w:cs="Times New Roman"/>
                <w:sz w:val="18"/>
                <w:szCs w:val="20"/>
                <w:lang w:val="mk-MK"/>
              </w:rPr>
              <w:t>31.9%</w:t>
            </w:r>
          </w:p>
        </w:tc>
        <w:tc>
          <w:tcPr>
            <w:tcW w:w="0" w:type="auto"/>
          </w:tcPr>
          <w:p w14:paraId="78EF5211" w14:textId="77777777" w:rsidR="0099656F" w:rsidRPr="00432A5D" w:rsidRDefault="00E1254E" w:rsidP="00432A5D">
            <w:pPr>
              <w:spacing w:line="300" w:lineRule="auto"/>
              <w:jc w:val="right"/>
              <w:rPr>
                <w:rFonts w:cs="Times New Roman"/>
                <w:sz w:val="18"/>
                <w:szCs w:val="20"/>
                <w:lang w:val="mk-MK"/>
              </w:rPr>
            </w:pPr>
            <w:r w:rsidRPr="00432A5D">
              <w:rPr>
                <w:rFonts w:cs="Times New Roman"/>
                <w:sz w:val="18"/>
                <w:szCs w:val="20"/>
                <w:lang w:val="mk-MK"/>
              </w:rPr>
              <w:t>18.9%</w:t>
            </w:r>
          </w:p>
        </w:tc>
        <w:tc>
          <w:tcPr>
            <w:tcW w:w="0" w:type="auto"/>
          </w:tcPr>
          <w:p w14:paraId="102C436D" w14:textId="77777777" w:rsidR="0099656F" w:rsidRPr="00432A5D" w:rsidRDefault="00E1254E" w:rsidP="00432A5D">
            <w:pPr>
              <w:spacing w:line="300" w:lineRule="auto"/>
              <w:jc w:val="right"/>
              <w:rPr>
                <w:rFonts w:cs="Times New Roman"/>
                <w:sz w:val="18"/>
                <w:szCs w:val="20"/>
                <w:lang w:val="mk-MK"/>
              </w:rPr>
            </w:pPr>
            <w:r w:rsidRPr="00432A5D">
              <w:rPr>
                <w:rFonts w:cs="Times New Roman"/>
                <w:sz w:val="18"/>
                <w:szCs w:val="20"/>
                <w:lang w:val="mk-MK"/>
              </w:rPr>
              <w:t>6.0%</w:t>
            </w:r>
          </w:p>
        </w:tc>
      </w:tr>
    </w:tbl>
    <w:p w14:paraId="398BA2F1" w14:textId="75A7027B" w:rsidR="0099656F" w:rsidRPr="00432A5D" w:rsidRDefault="00432A5D" w:rsidP="00432A5D">
      <w:pPr>
        <w:spacing w:before="120"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37760" behindDoc="0" locked="0" layoutInCell="1" allowOverlap="1" wp14:anchorId="4CB3FC51" wp14:editId="252B7777">
            <wp:simplePos x="0" y="0"/>
            <wp:positionH relativeFrom="column">
              <wp:posOffset>178435</wp:posOffset>
            </wp:positionH>
            <wp:positionV relativeFrom="paragraph">
              <wp:posOffset>314452</wp:posOffset>
            </wp:positionV>
            <wp:extent cx="5399405" cy="2418080"/>
            <wp:effectExtent l="0" t="0" r="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ability.png"/>
                    <pic:cNvPicPr/>
                  </pic:nvPicPr>
                  <pic:blipFill>
                    <a:blip r:embed="rId19"/>
                    <a:stretch>
                      <a:fillRect/>
                    </a:stretch>
                  </pic:blipFill>
                  <pic:spPr>
                    <a:xfrm>
                      <a:off x="0" y="0"/>
                      <a:ext cx="5399405" cy="2418080"/>
                    </a:xfrm>
                    <a:prstGeom prst="rect">
                      <a:avLst/>
                    </a:prstGeom>
                  </pic:spPr>
                </pic:pic>
              </a:graphicData>
            </a:graphic>
            <wp14:sizeRelH relativeFrom="margin">
              <wp14:pctWidth>0</wp14:pctWidth>
            </wp14:sizeRelH>
            <wp14:sizeRelV relativeFrom="margin">
              <wp14:pctHeight>0</wp14:pctHeight>
            </wp14:sizeRelV>
          </wp:anchor>
        </w:drawing>
      </w:r>
      <w:r w:rsidR="00E1254E" w:rsidRPr="00432A5D">
        <w:rPr>
          <w:rFonts w:cs="Times New Roman"/>
          <w:b/>
          <w:bCs/>
          <w:iCs/>
          <w:sz w:val="20"/>
          <w:lang w:val="mk-MK"/>
        </w:rPr>
        <w:t>Слика 7. Перформанси по број контролирани возила (2-5)</w:t>
      </w:r>
    </w:p>
    <w:p w14:paraId="3CF6B837" w14:textId="6E98866E" w:rsidR="0099656F" w:rsidRPr="00A71B96" w:rsidRDefault="00E1254E" w:rsidP="00A71B96">
      <w:pPr>
        <w:spacing w:line="300" w:lineRule="auto"/>
        <w:rPr>
          <w:rFonts w:cs="Times New Roman"/>
          <w:lang w:val="mk-MK"/>
        </w:rPr>
      </w:pPr>
      <w:r w:rsidRPr="00A71B96">
        <w:rPr>
          <w:rFonts w:cs="Times New Roman"/>
          <w:lang w:val="mk-MK"/>
        </w:rPr>
        <w:lastRenderedPageBreak/>
        <w:t xml:space="preserve">Сите три методи покажуваат остар пад над 3-4 агенти, при што </w:t>
      </w:r>
      <w:proofErr w:type="spellStart"/>
      <w:r w:rsidRPr="00A71B96">
        <w:rPr>
          <w:rFonts w:cs="Times New Roman"/>
          <w:lang w:val="mk-MK"/>
        </w:rPr>
        <w:t>heuristic-от</w:t>
      </w:r>
      <w:proofErr w:type="spellEnd"/>
      <w:r w:rsidRPr="00A71B96">
        <w:rPr>
          <w:rFonts w:cs="Times New Roman"/>
          <w:lang w:val="mk-MK"/>
        </w:rPr>
        <w:t xml:space="preserve"> практично целосно колабира (стапка на успех од 64% на 1.3%), а RL-методите се подобри, но сепак драстично деградираат. За контекст, редот n=3 овде (IQL 53.9%, VDN 31.9%, 3 </w:t>
      </w:r>
      <w:proofErr w:type="spellStart"/>
      <w:r w:rsidRPr="00A71B96">
        <w:rPr>
          <w:rFonts w:cs="Times New Roman"/>
          <w:lang w:val="mk-MK"/>
        </w:rPr>
        <w:t>seeds</w:t>
      </w:r>
      <w:proofErr w:type="spellEnd"/>
      <w:r w:rsidRPr="00A71B96">
        <w:rPr>
          <w:rFonts w:cs="Times New Roman"/>
          <w:lang w:val="mk-MK"/>
        </w:rPr>
        <w:t xml:space="preserve">, 800 епизоди) е во иста генерална близина како главната споредба за IQL (Табела 5.1: 49.5%, 5 </w:t>
      </w:r>
      <w:proofErr w:type="spellStart"/>
      <w:r w:rsidRPr="00A71B96">
        <w:rPr>
          <w:rFonts w:cs="Times New Roman"/>
          <w:lang w:val="mk-MK"/>
        </w:rPr>
        <w:t>seeds</w:t>
      </w:r>
      <w:proofErr w:type="spellEnd"/>
      <w:r w:rsidRPr="00A71B96">
        <w:rPr>
          <w:rFonts w:cs="Times New Roman"/>
          <w:lang w:val="mk-MK"/>
        </w:rPr>
        <w:t>, 1500 епизоди). VDN-</w:t>
      </w:r>
      <w:proofErr w:type="spellStart"/>
      <w:r w:rsidRPr="00A71B96">
        <w:rPr>
          <w:rFonts w:cs="Times New Roman"/>
          <w:lang w:val="mk-MK"/>
        </w:rPr>
        <w:t>овата</w:t>
      </w:r>
      <w:proofErr w:type="spellEnd"/>
      <w:r w:rsidRPr="00A71B96">
        <w:rPr>
          <w:rFonts w:cs="Times New Roman"/>
          <w:lang w:val="mk-MK"/>
        </w:rPr>
        <w:t xml:space="preserve"> точка тука е пониска од главната споредба (43.9%), веројатно одраз на </w:t>
      </w:r>
      <w:proofErr w:type="spellStart"/>
      <w:r w:rsidRPr="00A71B96">
        <w:rPr>
          <w:rFonts w:cs="Times New Roman"/>
          <w:lang w:val="mk-MK"/>
        </w:rPr>
        <w:t>варијансата</w:t>
      </w:r>
      <w:proofErr w:type="spellEnd"/>
      <w:r w:rsidRPr="00A71B96">
        <w:rPr>
          <w:rFonts w:cs="Times New Roman"/>
          <w:lang w:val="mk-MK"/>
        </w:rPr>
        <w:t xml:space="preserve"> на само n=3 </w:t>
      </w:r>
      <w:proofErr w:type="spellStart"/>
      <w:r w:rsidRPr="00A71B96">
        <w:rPr>
          <w:rFonts w:cs="Times New Roman"/>
          <w:lang w:val="mk-MK"/>
        </w:rPr>
        <w:t>seeds</w:t>
      </w:r>
      <w:proofErr w:type="spellEnd"/>
      <w:r w:rsidRPr="00A71B96">
        <w:rPr>
          <w:rFonts w:cs="Times New Roman"/>
          <w:lang w:val="mk-MK"/>
        </w:rPr>
        <w:t xml:space="preserve"> (5.8), а не системска разлика.</w:t>
      </w:r>
    </w:p>
    <w:p w14:paraId="6005E674" w14:textId="77777777" w:rsidR="0099656F" w:rsidRPr="00A71B96" w:rsidRDefault="00E1254E" w:rsidP="00A71B96">
      <w:pPr>
        <w:pStyle w:val="Heading2"/>
        <w:spacing w:line="300" w:lineRule="auto"/>
        <w:rPr>
          <w:lang w:val="mk-MK"/>
        </w:rPr>
      </w:pPr>
      <w:r w:rsidRPr="00A71B96">
        <w:rPr>
          <w:lang w:val="mk-MK"/>
        </w:rPr>
        <w:t xml:space="preserve">5.4 </w:t>
      </w:r>
      <w:proofErr w:type="spellStart"/>
      <w:r w:rsidRPr="00A71B96">
        <w:rPr>
          <w:lang w:val="mk-MK"/>
        </w:rPr>
        <w:t>Хиперпараметарска</w:t>
      </w:r>
      <w:proofErr w:type="spellEnd"/>
      <w:r w:rsidRPr="00A71B96">
        <w:rPr>
          <w:lang w:val="mk-MK"/>
        </w:rPr>
        <w:t xml:space="preserve"> студија (VDN)</w:t>
      </w:r>
    </w:p>
    <w:p w14:paraId="5D66CD20" w14:textId="4BFAAD8D" w:rsidR="0099656F" w:rsidRPr="00432A5D" w:rsidRDefault="00E1254E" w:rsidP="00A71B96">
      <w:pPr>
        <w:keepNext/>
        <w:spacing w:before="200" w:line="300" w:lineRule="auto"/>
        <w:rPr>
          <w:rFonts w:cs="Times New Roman"/>
          <w:sz w:val="22"/>
          <w:szCs w:val="20"/>
          <w:lang w:val="mk-MK"/>
        </w:rPr>
      </w:pPr>
      <w:r w:rsidRPr="00432A5D">
        <w:rPr>
          <w:rFonts w:cs="Times New Roman"/>
          <w:b/>
          <w:sz w:val="20"/>
          <w:szCs w:val="20"/>
          <w:lang w:val="mk-MK"/>
        </w:rPr>
        <w:t xml:space="preserve">Табела 5.5. </w:t>
      </w:r>
      <w:proofErr w:type="spellStart"/>
      <w:r w:rsidRPr="00432A5D">
        <w:rPr>
          <w:rFonts w:cs="Times New Roman"/>
          <w:b/>
          <w:sz w:val="20"/>
          <w:szCs w:val="20"/>
          <w:lang w:val="mk-MK"/>
        </w:rPr>
        <w:t>One</w:t>
      </w:r>
      <w:proofErr w:type="spellEnd"/>
      <w:r w:rsidRPr="00432A5D">
        <w:rPr>
          <w:rFonts w:cs="Times New Roman"/>
          <w:b/>
          <w:sz w:val="20"/>
          <w:szCs w:val="20"/>
          <w:lang w:val="mk-MK"/>
        </w:rPr>
        <w:t>-</w:t>
      </w:r>
      <w:proofErr w:type="spellStart"/>
      <w:r w:rsidRPr="00432A5D">
        <w:rPr>
          <w:rFonts w:cs="Times New Roman"/>
          <w:b/>
          <w:sz w:val="20"/>
          <w:szCs w:val="20"/>
          <w:lang w:val="mk-MK"/>
        </w:rPr>
        <w:t>at</w:t>
      </w:r>
      <w:proofErr w:type="spellEnd"/>
      <w:r w:rsidRPr="00432A5D">
        <w:rPr>
          <w:rFonts w:cs="Times New Roman"/>
          <w:b/>
          <w:sz w:val="20"/>
          <w:szCs w:val="20"/>
          <w:lang w:val="mk-MK"/>
        </w:rPr>
        <w:t>-a-</w:t>
      </w:r>
      <w:proofErr w:type="spellStart"/>
      <w:r w:rsidRPr="00432A5D">
        <w:rPr>
          <w:rFonts w:cs="Times New Roman"/>
          <w:b/>
          <w:sz w:val="20"/>
          <w:szCs w:val="20"/>
          <w:lang w:val="mk-MK"/>
        </w:rPr>
        <w:t>time</w:t>
      </w:r>
      <w:proofErr w:type="spellEnd"/>
      <w:r w:rsidRPr="00432A5D">
        <w:rPr>
          <w:rFonts w:cs="Times New Roman"/>
          <w:b/>
          <w:sz w:val="20"/>
          <w:szCs w:val="20"/>
          <w:lang w:val="mk-MK"/>
        </w:rPr>
        <w:t xml:space="preserve"> варирање (</w:t>
      </w:r>
      <w:proofErr w:type="spellStart"/>
      <w:r w:rsidRPr="00432A5D">
        <w:rPr>
          <w:rFonts w:cs="Times New Roman"/>
          <w:b/>
          <w:sz w:val="20"/>
          <w:szCs w:val="20"/>
          <w:lang w:val="mk-MK"/>
        </w:rPr>
        <w:t>hyperparameter_study.json</w:t>
      </w:r>
      <w:proofErr w:type="spellEnd"/>
      <w:r w:rsidRPr="00432A5D">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gridCol w:w="1474"/>
        <w:gridCol w:w="1644"/>
        <w:gridCol w:w="1644"/>
        <w:gridCol w:w="1587"/>
      </w:tblGrid>
      <w:tr w:rsidR="0099656F" w:rsidRPr="00A71B96" w14:paraId="73C7383E" w14:textId="77777777" w:rsidTr="00432A5D">
        <w:trPr>
          <w:cantSplit/>
          <w:jc w:val="center"/>
        </w:trPr>
        <w:tc>
          <w:tcPr>
            <w:tcW w:w="2721" w:type="dxa"/>
            <w:shd w:val="clear" w:color="auto" w:fill="E8D6D9"/>
          </w:tcPr>
          <w:p w14:paraId="4BD82E6C" w14:textId="77777777" w:rsidR="0099656F" w:rsidRPr="00A71B96" w:rsidRDefault="00E1254E" w:rsidP="00A71B96">
            <w:pPr>
              <w:keepNext/>
              <w:spacing w:line="300" w:lineRule="auto"/>
              <w:rPr>
                <w:rFonts w:cs="Times New Roman"/>
                <w:lang w:val="mk-MK"/>
              </w:rPr>
            </w:pPr>
            <w:r w:rsidRPr="00A71B96">
              <w:rPr>
                <w:rFonts w:cs="Times New Roman"/>
                <w:b/>
                <w:sz w:val="20"/>
                <w:lang w:val="mk-MK"/>
              </w:rPr>
              <w:t>Конфигурација</w:t>
            </w:r>
          </w:p>
        </w:tc>
        <w:tc>
          <w:tcPr>
            <w:tcW w:w="1474" w:type="dxa"/>
            <w:shd w:val="clear" w:color="auto" w:fill="E8D6D9"/>
          </w:tcPr>
          <w:p w14:paraId="3F79D15B" w14:textId="77777777" w:rsidR="0099656F" w:rsidRPr="00A71B96" w:rsidRDefault="00E1254E" w:rsidP="00432A5D">
            <w:pPr>
              <w:keepNext/>
              <w:spacing w:line="300" w:lineRule="auto"/>
              <w:jc w:val="right"/>
              <w:rPr>
                <w:rFonts w:cs="Times New Roman"/>
                <w:lang w:val="mk-MK"/>
              </w:rPr>
            </w:pPr>
            <w:r w:rsidRPr="00A71B96">
              <w:rPr>
                <w:rFonts w:cs="Times New Roman"/>
                <w:b/>
                <w:sz w:val="20"/>
                <w:lang w:val="mk-MK"/>
              </w:rPr>
              <w:t>Награда</w:t>
            </w:r>
          </w:p>
        </w:tc>
        <w:tc>
          <w:tcPr>
            <w:tcW w:w="1644" w:type="dxa"/>
            <w:shd w:val="clear" w:color="auto" w:fill="E8D6D9"/>
          </w:tcPr>
          <w:p w14:paraId="3F616E05" w14:textId="0053DE4A" w:rsidR="0099656F" w:rsidRPr="00A71B96" w:rsidRDefault="00E1254E" w:rsidP="00432A5D">
            <w:pPr>
              <w:keepNext/>
              <w:spacing w:line="300" w:lineRule="auto"/>
              <w:jc w:val="right"/>
              <w:rPr>
                <w:rFonts w:cs="Times New Roman"/>
                <w:lang w:val="mk-MK"/>
              </w:rPr>
            </w:pPr>
            <w:r w:rsidRPr="00A71B96">
              <w:rPr>
                <w:rFonts w:cs="Times New Roman"/>
                <w:b/>
                <w:sz w:val="20"/>
                <w:lang w:val="mk-MK"/>
              </w:rPr>
              <w:t>Стапка</w:t>
            </w:r>
            <w:r w:rsidR="00432A5D">
              <w:rPr>
                <w:rFonts w:cs="Times New Roman"/>
                <w:b/>
                <w:sz w:val="20"/>
                <w:lang w:val="mk-MK"/>
              </w:rPr>
              <w:t xml:space="preserve"> на</w:t>
            </w:r>
            <w:r w:rsidRPr="00A71B96">
              <w:rPr>
                <w:rFonts w:cs="Times New Roman"/>
                <w:b/>
                <w:sz w:val="20"/>
                <w:lang w:val="mk-MK"/>
              </w:rPr>
              <w:t xml:space="preserve"> судири</w:t>
            </w:r>
          </w:p>
        </w:tc>
        <w:tc>
          <w:tcPr>
            <w:tcW w:w="1644" w:type="dxa"/>
            <w:shd w:val="clear" w:color="auto" w:fill="E8D6D9"/>
          </w:tcPr>
          <w:p w14:paraId="17C6871E" w14:textId="3CAEACA0" w:rsidR="0099656F" w:rsidRPr="00A71B96" w:rsidRDefault="00E1254E" w:rsidP="00432A5D">
            <w:pPr>
              <w:keepNext/>
              <w:spacing w:line="300" w:lineRule="auto"/>
              <w:jc w:val="right"/>
              <w:rPr>
                <w:rFonts w:cs="Times New Roman"/>
                <w:lang w:val="mk-MK"/>
              </w:rPr>
            </w:pPr>
            <w:r w:rsidRPr="00A71B96">
              <w:rPr>
                <w:rFonts w:cs="Times New Roman"/>
                <w:b/>
                <w:sz w:val="20"/>
                <w:lang w:val="mk-MK"/>
              </w:rPr>
              <w:t xml:space="preserve">Стапка </w:t>
            </w:r>
            <w:r w:rsidR="00432A5D">
              <w:rPr>
                <w:rFonts w:cs="Times New Roman"/>
                <w:b/>
                <w:sz w:val="20"/>
                <w:lang w:val="mk-MK"/>
              </w:rPr>
              <w:t xml:space="preserve"> на </w:t>
            </w:r>
            <w:r w:rsidRPr="00A71B96">
              <w:rPr>
                <w:rFonts w:cs="Times New Roman"/>
                <w:b/>
                <w:sz w:val="20"/>
                <w:lang w:val="mk-MK"/>
              </w:rPr>
              <w:t>успех</w:t>
            </w:r>
          </w:p>
        </w:tc>
        <w:tc>
          <w:tcPr>
            <w:tcW w:w="1587" w:type="dxa"/>
            <w:shd w:val="clear" w:color="auto" w:fill="E8D6D9"/>
          </w:tcPr>
          <w:p w14:paraId="363A4072" w14:textId="77777777" w:rsidR="0099656F" w:rsidRPr="00A71B96" w:rsidRDefault="00E1254E" w:rsidP="00432A5D">
            <w:pPr>
              <w:keepNext/>
              <w:spacing w:line="300" w:lineRule="auto"/>
              <w:jc w:val="right"/>
              <w:rPr>
                <w:rFonts w:cs="Times New Roman"/>
                <w:lang w:val="mk-MK"/>
              </w:rPr>
            </w:pPr>
            <w:r w:rsidRPr="00A71B96">
              <w:rPr>
                <w:rFonts w:cs="Times New Roman"/>
                <w:b/>
                <w:sz w:val="20"/>
                <w:lang w:val="mk-MK"/>
              </w:rPr>
              <w:t>Просечни чекори</w:t>
            </w:r>
          </w:p>
        </w:tc>
      </w:tr>
      <w:tr w:rsidR="0099656F" w:rsidRPr="00A71B96" w14:paraId="6BDEAF29" w14:textId="77777777" w:rsidTr="00432A5D">
        <w:trPr>
          <w:cantSplit/>
          <w:jc w:val="center"/>
        </w:trPr>
        <w:tc>
          <w:tcPr>
            <w:tcW w:w="2721" w:type="dxa"/>
          </w:tcPr>
          <w:p w14:paraId="3CC592C4" w14:textId="77777777" w:rsidR="0099656F" w:rsidRPr="00A71B96" w:rsidRDefault="00E1254E" w:rsidP="00A71B96">
            <w:pPr>
              <w:keepNext/>
              <w:spacing w:line="300" w:lineRule="auto"/>
              <w:rPr>
                <w:rFonts w:cs="Times New Roman"/>
                <w:lang w:val="mk-MK"/>
              </w:rPr>
            </w:pPr>
            <w:proofErr w:type="spellStart"/>
            <w:r w:rsidRPr="00A71B96">
              <w:rPr>
                <w:rFonts w:cs="Times New Roman"/>
                <w:sz w:val="20"/>
                <w:lang w:val="mk-MK"/>
              </w:rPr>
              <w:t>baseline</w:t>
            </w:r>
            <w:proofErr w:type="spellEnd"/>
            <w:r w:rsidRPr="00A71B96">
              <w:rPr>
                <w:rFonts w:cs="Times New Roman"/>
                <w:sz w:val="20"/>
                <w:lang w:val="mk-MK"/>
              </w:rPr>
              <w:t xml:space="preserve"> (</w:t>
            </w:r>
            <w:proofErr w:type="spellStart"/>
            <w:r w:rsidRPr="00A71B96">
              <w:rPr>
                <w:rFonts w:cs="Times New Roman"/>
                <w:sz w:val="20"/>
                <w:lang w:val="mk-MK"/>
              </w:rPr>
              <w:t>lr</w:t>
            </w:r>
            <w:proofErr w:type="spellEnd"/>
            <w:r w:rsidRPr="00A71B96">
              <w:rPr>
                <w:rFonts w:cs="Times New Roman"/>
                <w:sz w:val="20"/>
                <w:lang w:val="mk-MK"/>
              </w:rPr>
              <w:t xml:space="preserve">=1e-3, γ=0.95, </w:t>
            </w:r>
            <w:proofErr w:type="spellStart"/>
            <w:r w:rsidRPr="00A71B96">
              <w:rPr>
                <w:rFonts w:cs="Times New Roman"/>
                <w:sz w:val="20"/>
                <w:lang w:val="mk-MK"/>
              </w:rPr>
              <w:t>eps_frac</w:t>
            </w:r>
            <w:proofErr w:type="spellEnd"/>
            <w:r w:rsidRPr="00A71B96">
              <w:rPr>
                <w:rFonts w:cs="Times New Roman"/>
                <w:sz w:val="20"/>
                <w:lang w:val="mk-MK"/>
              </w:rPr>
              <w:t>=0.7)</w:t>
            </w:r>
          </w:p>
        </w:tc>
        <w:tc>
          <w:tcPr>
            <w:tcW w:w="1474" w:type="dxa"/>
          </w:tcPr>
          <w:p w14:paraId="029C46F1"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5.46 ± 0.23</w:t>
            </w:r>
          </w:p>
        </w:tc>
        <w:tc>
          <w:tcPr>
            <w:tcW w:w="1644" w:type="dxa"/>
          </w:tcPr>
          <w:p w14:paraId="405A47F1"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58.8% ± 3.1pp</w:t>
            </w:r>
          </w:p>
        </w:tc>
        <w:tc>
          <w:tcPr>
            <w:tcW w:w="1644" w:type="dxa"/>
          </w:tcPr>
          <w:p w14:paraId="6286D1D3"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31.9% ± 6.6pp</w:t>
            </w:r>
          </w:p>
        </w:tc>
        <w:tc>
          <w:tcPr>
            <w:tcW w:w="1587" w:type="dxa"/>
          </w:tcPr>
          <w:p w14:paraId="692C845C"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11.80 ± 1.23</w:t>
            </w:r>
          </w:p>
        </w:tc>
      </w:tr>
      <w:tr w:rsidR="0099656F" w:rsidRPr="00A71B96" w14:paraId="6EC1866D" w14:textId="77777777" w:rsidTr="00432A5D">
        <w:trPr>
          <w:cantSplit/>
          <w:jc w:val="center"/>
        </w:trPr>
        <w:tc>
          <w:tcPr>
            <w:tcW w:w="2721" w:type="dxa"/>
          </w:tcPr>
          <w:p w14:paraId="58F2ADC1" w14:textId="77777777" w:rsidR="0099656F" w:rsidRPr="00A71B96" w:rsidRDefault="00E1254E" w:rsidP="00A71B96">
            <w:pPr>
              <w:keepNext/>
              <w:spacing w:line="300" w:lineRule="auto"/>
              <w:rPr>
                <w:rFonts w:cs="Times New Roman"/>
                <w:lang w:val="mk-MK"/>
              </w:rPr>
            </w:pPr>
            <w:proofErr w:type="spellStart"/>
            <w:r w:rsidRPr="00A71B96">
              <w:rPr>
                <w:rFonts w:cs="Times New Roman"/>
                <w:sz w:val="20"/>
                <w:lang w:val="mk-MK"/>
              </w:rPr>
              <w:t>lr</w:t>
            </w:r>
            <w:proofErr w:type="spellEnd"/>
            <w:r w:rsidRPr="00A71B96">
              <w:rPr>
                <w:rFonts w:cs="Times New Roman"/>
                <w:sz w:val="20"/>
                <w:lang w:val="mk-MK"/>
              </w:rPr>
              <w:t>=3e-4</w:t>
            </w:r>
          </w:p>
        </w:tc>
        <w:tc>
          <w:tcPr>
            <w:tcW w:w="1474" w:type="dxa"/>
          </w:tcPr>
          <w:p w14:paraId="7100BAAC"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6.18 ± 0.33</w:t>
            </w:r>
          </w:p>
        </w:tc>
        <w:tc>
          <w:tcPr>
            <w:tcW w:w="1644" w:type="dxa"/>
          </w:tcPr>
          <w:p w14:paraId="44065876"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57.5% ± 5.3pp</w:t>
            </w:r>
          </w:p>
        </w:tc>
        <w:tc>
          <w:tcPr>
            <w:tcW w:w="1644" w:type="dxa"/>
          </w:tcPr>
          <w:p w14:paraId="427C89FF"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50.3% ± 4.8pp</w:t>
            </w:r>
          </w:p>
        </w:tc>
        <w:tc>
          <w:tcPr>
            <w:tcW w:w="1587" w:type="dxa"/>
          </w:tcPr>
          <w:p w14:paraId="3EC6E164"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9.47 ± 0.31</w:t>
            </w:r>
          </w:p>
        </w:tc>
      </w:tr>
      <w:tr w:rsidR="0099656F" w:rsidRPr="00A71B96" w14:paraId="41DCBD30" w14:textId="77777777" w:rsidTr="00432A5D">
        <w:trPr>
          <w:cantSplit/>
          <w:jc w:val="center"/>
        </w:trPr>
        <w:tc>
          <w:tcPr>
            <w:tcW w:w="2721" w:type="dxa"/>
          </w:tcPr>
          <w:p w14:paraId="114F0048" w14:textId="77777777" w:rsidR="0099656F" w:rsidRPr="00A71B96" w:rsidRDefault="00E1254E" w:rsidP="00A71B96">
            <w:pPr>
              <w:keepNext/>
              <w:spacing w:line="300" w:lineRule="auto"/>
              <w:rPr>
                <w:rFonts w:cs="Times New Roman"/>
                <w:lang w:val="mk-MK"/>
              </w:rPr>
            </w:pPr>
            <w:proofErr w:type="spellStart"/>
            <w:r w:rsidRPr="00A71B96">
              <w:rPr>
                <w:rFonts w:cs="Times New Roman"/>
                <w:sz w:val="20"/>
                <w:lang w:val="mk-MK"/>
              </w:rPr>
              <w:t>lr</w:t>
            </w:r>
            <w:proofErr w:type="spellEnd"/>
            <w:r w:rsidRPr="00A71B96">
              <w:rPr>
                <w:rFonts w:cs="Times New Roman"/>
                <w:sz w:val="20"/>
                <w:lang w:val="mk-MK"/>
              </w:rPr>
              <w:t>=3e-3</w:t>
            </w:r>
          </w:p>
        </w:tc>
        <w:tc>
          <w:tcPr>
            <w:tcW w:w="1474" w:type="dxa"/>
          </w:tcPr>
          <w:p w14:paraId="1ECA873A"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5.54 ± 0.29</w:t>
            </w:r>
          </w:p>
        </w:tc>
        <w:tc>
          <w:tcPr>
            <w:tcW w:w="1644" w:type="dxa"/>
          </w:tcPr>
          <w:p w14:paraId="5AB270F8"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56.7% ± 6.4pp</w:t>
            </w:r>
          </w:p>
        </w:tc>
        <w:tc>
          <w:tcPr>
            <w:tcW w:w="1644" w:type="dxa"/>
          </w:tcPr>
          <w:p w14:paraId="0AA4BD14"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43.6% ± 1.9pp</w:t>
            </w:r>
          </w:p>
        </w:tc>
        <w:tc>
          <w:tcPr>
            <w:tcW w:w="1587" w:type="dxa"/>
          </w:tcPr>
          <w:p w14:paraId="6CF659B7"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9.92 ± 1.44</w:t>
            </w:r>
          </w:p>
        </w:tc>
      </w:tr>
      <w:tr w:rsidR="0099656F" w:rsidRPr="00A71B96" w14:paraId="7B345BF9" w14:textId="77777777" w:rsidTr="00432A5D">
        <w:trPr>
          <w:cantSplit/>
          <w:jc w:val="center"/>
        </w:trPr>
        <w:tc>
          <w:tcPr>
            <w:tcW w:w="2721" w:type="dxa"/>
          </w:tcPr>
          <w:p w14:paraId="4C52B015" w14:textId="77777777" w:rsidR="0099656F" w:rsidRPr="00A71B96" w:rsidRDefault="00E1254E" w:rsidP="00A71B96">
            <w:pPr>
              <w:keepNext/>
              <w:spacing w:line="300" w:lineRule="auto"/>
              <w:rPr>
                <w:rFonts w:cs="Times New Roman"/>
                <w:lang w:val="mk-MK"/>
              </w:rPr>
            </w:pPr>
            <w:r w:rsidRPr="00A71B96">
              <w:rPr>
                <w:rFonts w:cs="Times New Roman"/>
                <w:sz w:val="20"/>
                <w:lang w:val="mk-MK"/>
              </w:rPr>
              <w:t>γ=0.90</w:t>
            </w:r>
          </w:p>
        </w:tc>
        <w:tc>
          <w:tcPr>
            <w:tcW w:w="1474" w:type="dxa"/>
          </w:tcPr>
          <w:p w14:paraId="1B39E0B6"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5.96 ± 0.48</w:t>
            </w:r>
          </w:p>
        </w:tc>
        <w:tc>
          <w:tcPr>
            <w:tcW w:w="1644" w:type="dxa"/>
          </w:tcPr>
          <w:p w14:paraId="166E59BF"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57.1% ± 3.5pp</w:t>
            </w:r>
          </w:p>
        </w:tc>
        <w:tc>
          <w:tcPr>
            <w:tcW w:w="1644" w:type="dxa"/>
          </w:tcPr>
          <w:p w14:paraId="2275ADA2"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45.6% ± 5.0pp</w:t>
            </w:r>
          </w:p>
        </w:tc>
        <w:tc>
          <w:tcPr>
            <w:tcW w:w="1587" w:type="dxa"/>
          </w:tcPr>
          <w:p w14:paraId="1792F100"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10.18 ± 0.91</w:t>
            </w:r>
          </w:p>
        </w:tc>
      </w:tr>
      <w:tr w:rsidR="0099656F" w:rsidRPr="00A71B96" w14:paraId="5912C437" w14:textId="77777777" w:rsidTr="00432A5D">
        <w:trPr>
          <w:cantSplit/>
          <w:jc w:val="center"/>
        </w:trPr>
        <w:tc>
          <w:tcPr>
            <w:tcW w:w="2721" w:type="dxa"/>
          </w:tcPr>
          <w:p w14:paraId="22B94A88" w14:textId="77777777" w:rsidR="0099656F" w:rsidRPr="00A71B96" w:rsidRDefault="00E1254E" w:rsidP="00A71B96">
            <w:pPr>
              <w:keepNext/>
              <w:spacing w:line="300" w:lineRule="auto"/>
              <w:rPr>
                <w:rFonts w:cs="Times New Roman"/>
                <w:lang w:val="mk-MK"/>
              </w:rPr>
            </w:pPr>
            <w:r w:rsidRPr="00A71B96">
              <w:rPr>
                <w:rFonts w:cs="Times New Roman"/>
                <w:sz w:val="20"/>
                <w:lang w:val="mk-MK"/>
              </w:rPr>
              <w:t>γ=0.99</w:t>
            </w:r>
          </w:p>
        </w:tc>
        <w:tc>
          <w:tcPr>
            <w:tcW w:w="1474" w:type="dxa"/>
          </w:tcPr>
          <w:p w14:paraId="396D0C9D"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3.50 ± 1.10</w:t>
            </w:r>
          </w:p>
        </w:tc>
        <w:tc>
          <w:tcPr>
            <w:tcW w:w="1644" w:type="dxa"/>
          </w:tcPr>
          <w:p w14:paraId="2789A845"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40.0% ± 9.9pp</w:t>
            </w:r>
          </w:p>
        </w:tc>
        <w:tc>
          <w:tcPr>
            <w:tcW w:w="1644" w:type="dxa"/>
          </w:tcPr>
          <w:p w14:paraId="6709329C"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13.7% ± 4.5pp</w:t>
            </w:r>
          </w:p>
        </w:tc>
        <w:tc>
          <w:tcPr>
            <w:tcW w:w="1587" w:type="dxa"/>
          </w:tcPr>
          <w:p w14:paraId="66E778D0"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16.45 ± 1.49</w:t>
            </w:r>
          </w:p>
        </w:tc>
      </w:tr>
      <w:tr w:rsidR="0099656F" w:rsidRPr="00A71B96" w14:paraId="6507E750" w14:textId="77777777" w:rsidTr="00432A5D">
        <w:trPr>
          <w:cantSplit/>
          <w:jc w:val="center"/>
        </w:trPr>
        <w:tc>
          <w:tcPr>
            <w:tcW w:w="2721" w:type="dxa"/>
          </w:tcPr>
          <w:p w14:paraId="3FFE4719" w14:textId="77777777" w:rsidR="0099656F" w:rsidRPr="00A71B96" w:rsidRDefault="00E1254E" w:rsidP="00A71B96">
            <w:pPr>
              <w:keepNext/>
              <w:spacing w:line="300" w:lineRule="auto"/>
              <w:rPr>
                <w:rFonts w:cs="Times New Roman"/>
                <w:lang w:val="mk-MK"/>
              </w:rPr>
            </w:pPr>
            <w:proofErr w:type="spellStart"/>
            <w:r w:rsidRPr="00A71B96">
              <w:rPr>
                <w:rFonts w:cs="Times New Roman"/>
                <w:sz w:val="20"/>
                <w:lang w:val="mk-MK"/>
              </w:rPr>
              <w:t>eps_frac</w:t>
            </w:r>
            <w:proofErr w:type="spellEnd"/>
            <w:r w:rsidRPr="00A71B96">
              <w:rPr>
                <w:rFonts w:cs="Times New Roman"/>
                <w:sz w:val="20"/>
                <w:lang w:val="mk-MK"/>
              </w:rPr>
              <w:t>=0.5</w:t>
            </w:r>
          </w:p>
        </w:tc>
        <w:tc>
          <w:tcPr>
            <w:tcW w:w="1474" w:type="dxa"/>
          </w:tcPr>
          <w:p w14:paraId="18FA711C"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5.33 ± 0.30</w:t>
            </w:r>
          </w:p>
        </w:tc>
        <w:tc>
          <w:tcPr>
            <w:tcW w:w="1644" w:type="dxa"/>
          </w:tcPr>
          <w:p w14:paraId="5AD20FA5"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63.3% ± 2.9pp</w:t>
            </w:r>
          </w:p>
        </w:tc>
        <w:tc>
          <w:tcPr>
            <w:tcW w:w="1644" w:type="dxa"/>
          </w:tcPr>
          <w:p w14:paraId="47AF09ED"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40.4% ± 5.6pp</w:t>
            </w:r>
          </w:p>
        </w:tc>
        <w:tc>
          <w:tcPr>
            <w:tcW w:w="1587" w:type="dxa"/>
          </w:tcPr>
          <w:p w14:paraId="211CB2E6" w14:textId="77777777" w:rsidR="0099656F" w:rsidRPr="00A71B96" w:rsidRDefault="00E1254E" w:rsidP="00432A5D">
            <w:pPr>
              <w:keepNext/>
              <w:spacing w:line="300" w:lineRule="auto"/>
              <w:jc w:val="right"/>
              <w:rPr>
                <w:rFonts w:cs="Times New Roman"/>
                <w:lang w:val="mk-MK"/>
              </w:rPr>
            </w:pPr>
            <w:r w:rsidRPr="00A71B96">
              <w:rPr>
                <w:rFonts w:cs="Times New Roman"/>
                <w:sz w:val="20"/>
                <w:lang w:val="mk-MK"/>
              </w:rPr>
              <w:t>10.30 ± 0.38</w:t>
            </w:r>
          </w:p>
        </w:tc>
      </w:tr>
      <w:tr w:rsidR="0099656F" w:rsidRPr="00A71B96" w14:paraId="46E8CBFE" w14:textId="77777777" w:rsidTr="00432A5D">
        <w:trPr>
          <w:cantSplit/>
          <w:jc w:val="center"/>
        </w:trPr>
        <w:tc>
          <w:tcPr>
            <w:tcW w:w="2721" w:type="dxa"/>
          </w:tcPr>
          <w:p w14:paraId="7B41C605" w14:textId="77777777" w:rsidR="0099656F" w:rsidRPr="00A71B96" w:rsidRDefault="00E1254E" w:rsidP="00A71B96">
            <w:pPr>
              <w:spacing w:line="300" w:lineRule="auto"/>
              <w:rPr>
                <w:rFonts w:cs="Times New Roman"/>
                <w:lang w:val="mk-MK"/>
              </w:rPr>
            </w:pPr>
            <w:proofErr w:type="spellStart"/>
            <w:r w:rsidRPr="00A71B96">
              <w:rPr>
                <w:rFonts w:cs="Times New Roman"/>
                <w:sz w:val="20"/>
                <w:lang w:val="mk-MK"/>
              </w:rPr>
              <w:t>eps_frac</w:t>
            </w:r>
            <w:proofErr w:type="spellEnd"/>
            <w:r w:rsidRPr="00A71B96">
              <w:rPr>
                <w:rFonts w:cs="Times New Roman"/>
                <w:sz w:val="20"/>
                <w:lang w:val="mk-MK"/>
              </w:rPr>
              <w:t>=0.9</w:t>
            </w:r>
          </w:p>
        </w:tc>
        <w:tc>
          <w:tcPr>
            <w:tcW w:w="1474" w:type="dxa"/>
          </w:tcPr>
          <w:p w14:paraId="2556A57B" w14:textId="77777777" w:rsidR="0099656F" w:rsidRPr="00A71B96" w:rsidRDefault="00E1254E" w:rsidP="00432A5D">
            <w:pPr>
              <w:spacing w:line="300" w:lineRule="auto"/>
              <w:jc w:val="right"/>
              <w:rPr>
                <w:rFonts w:cs="Times New Roman"/>
                <w:lang w:val="mk-MK"/>
              </w:rPr>
            </w:pPr>
            <w:r w:rsidRPr="00A71B96">
              <w:rPr>
                <w:rFonts w:cs="Times New Roman"/>
                <w:sz w:val="20"/>
                <w:lang w:val="mk-MK"/>
              </w:rPr>
              <w:t>5.49 ± 0.40</w:t>
            </w:r>
          </w:p>
        </w:tc>
        <w:tc>
          <w:tcPr>
            <w:tcW w:w="1644" w:type="dxa"/>
          </w:tcPr>
          <w:p w14:paraId="0817164F" w14:textId="77777777" w:rsidR="0099656F" w:rsidRPr="00A71B96" w:rsidRDefault="00E1254E" w:rsidP="00432A5D">
            <w:pPr>
              <w:spacing w:line="300" w:lineRule="auto"/>
              <w:jc w:val="right"/>
              <w:rPr>
                <w:rFonts w:cs="Times New Roman"/>
                <w:lang w:val="mk-MK"/>
              </w:rPr>
            </w:pPr>
            <w:r w:rsidRPr="00A71B96">
              <w:rPr>
                <w:rFonts w:cs="Times New Roman"/>
                <w:sz w:val="20"/>
                <w:lang w:val="mk-MK"/>
              </w:rPr>
              <w:t>56.7% ± 3.3pp</w:t>
            </w:r>
          </w:p>
        </w:tc>
        <w:tc>
          <w:tcPr>
            <w:tcW w:w="1644" w:type="dxa"/>
          </w:tcPr>
          <w:p w14:paraId="78BF9822" w14:textId="77777777" w:rsidR="0099656F" w:rsidRPr="00A71B96" w:rsidRDefault="00E1254E" w:rsidP="00432A5D">
            <w:pPr>
              <w:spacing w:line="300" w:lineRule="auto"/>
              <w:jc w:val="right"/>
              <w:rPr>
                <w:rFonts w:cs="Times New Roman"/>
                <w:lang w:val="mk-MK"/>
              </w:rPr>
            </w:pPr>
            <w:r w:rsidRPr="00A71B96">
              <w:rPr>
                <w:rFonts w:cs="Times New Roman"/>
                <w:sz w:val="20"/>
                <w:lang w:val="mk-MK"/>
              </w:rPr>
              <w:t>36.5% ± 17.3pp</w:t>
            </w:r>
          </w:p>
        </w:tc>
        <w:tc>
          <w:tcPr>
            <w:tcW w:w="1587" w:type="dxa"/>
          </w:tcPr>
          <w:p w14:paraId="693C3C79" w14:textId="77777777" w:rsidR="0099656F" w:rsidRPr="00A71B96" w:rsidRDefault="00E1254E" w:rsidP="00432A5D">
            <w:pPr>
              <w:spacing w:line="300" w:lineRule="auto"/>
              <w:jc w:val="right"/>
              <w:rPr>
                <w:rFonts w:cs="Times New Roman"/>
                <w:lang w:val="mk-MK"/>
              </w:rPr>
            </w:pPr>
            <w:r w:rsidRPr="00A71B96">
              <w:rPr>
                <w:rFonts w:cs="Times New Roman"/>
                <w:sz w:val="20"/>
                <w:lang w:val="mk-MK"/>
              </w:rPr>
              <w:t>10.83 ± 2.38</w:t>
            </w:r>
          </w:p>
        </w:tc>
      </w:tr>
    </w:tbl>
    <w:p w14:paraId="0AA60E05" w14:textId="49A8D720" w:rsidR="0099656F" w:rsidRPr="00432A5D" w:rsidRDefault="00432A5D" w:rsidP="00432A5D">
      <w:pPr>
        <w:spacing w:before="120"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39808" behindDoc="0" locked="0" layoutInCell="1" allowOverlap="1" wp14:anchorId="4A4BE263" wp14:editId="022FB088">
            <wp:simplePos x="0" y="0"/>
            <wp:positionH relativeFrom="column">
              <wp:posOffset>86995</wp:posOffset>
            </wp:positionH>
            <wp:positionV relativeFrom="paragraph">
              <wp:posOffset>363347</wp:posOffset>
            </wp:positionV>
            <wp:extent cx="5579745" cy="2745740"/>
            <wp:effectExtent l="0" t="0" r="190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parameter_study.png"/>
                    <pic:cNvPicPr/>
                  </pic:nvPicPr>
                  <pic:blipFill>
                    <a:blip r:embed="rId20"/>
                    <a:stretch>
                      <a:fillRect/>
                    </a:stretch>
                  </pic:blipFill>
                  <pic:spPr>
                    <a:xfrm>
                      <a:off x="0" y="0"/>
                      <a:ext cx="5579745" cy="2745740"/>
                    </a:xfrm>
                    <a:prstGeom prst="rect">
                      <a:avLst/>
                    </a:prstGeom>
                  </pic:spPr>
                </pic:pic>
              </a:graphicData>
            </a:graphic>
          </wp:anchor>
        </w:drawing>
      </w:r>
      <w:r w:rsidR="00E1254E" w:rsidRPr="00432A5D">
        <w:rPr>
          <w:rFonts w:cs="Times New Roman"/>
          <w:b/>
          <w:bCs/>
          <w:iCs/>
          <w:sz w:val="20"/>
          <w:lang w:val="mk-MK"/>
        </w:rPr>
        <w:t xml:space="preserve">Слика 8. </w:t>
      </w:r>
      <w:proofErr w:type="spellStart"/>
      <w:r w:rsidR="00E1254E" w:rsidRPr="00432A5D">
        <w:rPr>
          <w:rFonts w:cs="Times New Roman"/>
          <w:b/>
          <w:bCs/>
          <w:iCs/>
          <w:sz w:val="20"/>
          <w:lang w:val="mk-MK"/>
        </w:rPr>
        <w:t>Хиперпараметарска</w:t>
      </w:r>
      <w:proofErr w:type="spellEnd"/>
      <w:r w:rsidR="00E1254E" w:rsidRPr="00432A5D">
        <w:rPr>
          <w:rFonts w:cs="Times New Roman"/>
          <w:b/>
          <w:bCs/>
          <w:iCs/>
          <w:sz w:val="20"/>
          <w:lang w:val="mk-MK"/>
        </w:rPr>
        <w:t xml:space="preserve"> студија (VDN): </w:t>
      </w:r>
      <w:proofErr w:type="spellStart"/>
      <w:r w:rsidR="00E1254E" w:rsidRPr="00432A5D">
        <w:rPr>
          <w:rFonts w:cs="Times New Roman"/>
          <w:b/>
          <w:bCs/>
          <w:iCs/>
          <w:sz w:val="20"/>
          <w:lang w:val="mk-MK"/>
        </w:rPr>
        <w:t>lr</w:t>
      </w:r>
      <w:proofErr w:type="spellEnd"/>
      <w:r w:rsidR="00E1254E" w:rsidRPr="00432A5D">
        <w:rPr>
          <w:rFonts w:cs="Times New Roman"/>
          <w:b/>
          <w:bCs/>
          <w:iCs/>
          <w:sz w:val="20"/>
          <w:lang w:val="mk-MK"/>
        </w:rPr>
        <w:t xml:space="preserve">, γ, </w:t>
      </w:r>
      <w:proofErr w:type="spellStart"/>
      <w:r w:rsidR="00E1254E" w:rsidRPr="00432A5D">
        <w:rPr>
          <w:rFonts w:cs="Times New Roman"/>
          <w:b/>
          <w:bCs/>
          <w:iCs/>
          <w:sz w:val="20"/>
          <w:lang w:val="mk-MK"/>
        </w:rPr>
        <w:t>eps_frac</w:t>
      </w:r>
      <w:proofErr w:type="spellEnd"/>
    </w:p>
    <w:p w14:paraId="1F747CC8" w14:textId="77777777" w:rsidR="0099656F" w:rsidRPr="00432A5D" w:rsidRDefault="00E1254E" w:rsidP="00432A5D">
      <w:pPr>
        <w:spacing w:before="120" w:line="300" w:lineRule="auto"/>
        <w:rPr>
          <w:rFonts w:cs="Times New Roman"/>
          <w:szCs w:val="24"/>
          <w:lang w:val="mk-MK"/>
        </w:rPr>
      </w:pPr>
      <w:r w:rsidRPr="00432A5D">
        <w:rPr>
          <w:rFonts w:cs="Times New Roman"/>
          <w:szCs w:val="24"/>
          <w:lang w:val="mk-MK"/>
        </w:rPr>
        <w:t xml:space="preserve">Два наоди се издвојуваат. Прво, </w:t>
      </w:r>
      <w:proofErr w:type="spellStart"/>
      <w:r w:rsidRPr="00432A5D">
        <w:rPr>
          <w:rFonts w:cs="Times New Roman"/>
          <w:szCs w:val="24"/>
          <w:lang w:val="mk-MK"/>
        </w:rPr>
        <w:t>lr</w:t>
      </w:r>
      <w:proofErr w:type="spellEnd"/>
      <w:r w:rsidRPr="00432A5D">
        <w:rPr>
          <w:rFonts w:cs="Times New Roman"/>
          <w:szCs w:val="24"/>
          <w:lang w:val="mk-MK"/>
        </w:rPr>
        <w:t xml:space="preserve">=3e-4 ги надминува </w:t>
      </w:r>
      <w:proofErr w:type="spellStart"/>
      <w:r w:rsidRPr="00432A5D">
        <w:rPr>
          <w:rFonts w:cs="Times New Roman"/>
          <w:szCs w:val="24"/>
          <w:lang w:val="mk-MK"/>
        </w:rPr>
        <w:t>default</w:t>
      </w:r>
      <w:proofErr w:type="spellEnd"/>
      <w:r w:rsidRPr="00432A5D">
        <w:rPr>
          <w:rFonts w:cs="Times New Roman"/>
          <w:szCs w:val="24"/>
          <w:lang w:val="mk-MK"/>
        </w:rPr>
        <w:t xml:space="preserve"> вредностите (</w:t>
      </w:r>
      <w:proofErr w:type="spellStart"/>
      <w:r w:rsidRPr="00432A5D">
        <w:rPr>
          <w:rFonts w:cs="Times New Roman"/>
          <w:szCs w:val="24"/>
          <w:lang w:val="mk-MK"/>
        </w:rPr>
        <w:t>lr</w:t>
      </w:r>
      <w:proofErr w:type="spellEnd"/>
      <w:r w:rsidRPr="00432A5D">
        <w:rPr>
          <w:rFonts w:cs="Times New Roman"/>
          <w:szCs w:val="24"/>
          <w:lang w:val="mk-MK"/>
        </w:rPr>
        <w:t xml:space="preserve">=1e-3) на сите три </w:t>
      </w:r>
      <w:proofErr w:type="spellStart"/>
      <w:r w:rsidRPr="00432A5D">
        <w:rPr>
          <w:rFonts w:cs="Times New Roman"/>
          <w:szCs w:val="24"/>
          <w:lang w:val="mk-MK"/>
        </w:rPr>
        <w:t>метрики</w:t>
      </w:r>
      <w:proofErr w:type="spellEnd"/>
      <w:r w:rsidRPr="00432A5D">
        <w:rPr>
          <w:rFonts w:cs="Times New Roman"/>
          <w:szCs w:val="24"/>
          <w:lang w:val="mk-MK"/>
        </w:rPr>
        <w:t xml:space="preserve">, што сугерира дека </w:t>
      </w:r>
      <w:proofErr w:type="spellStart"/>
      <w:r w:rsidRPr="00432A5D">
        <w:rPr>
          <w:rFonts w:cs="Times New Roman"/>
          <w:szCs w:val="24"/>
          <w:lang w:val="mk-MK"/>
        </w:rPr>
        <w:t>default</w:t>
      </w:r>
      <w:proofErr w:type="spellEnd"/>
      <w:r w:rsidRPr="00432A5D">
        <w:rPr>
          <w:rFonts w:cs="Times New Roman"/>
          <w:szCs w:val="24"/>
          <w:lang w:val="mk-MK"/>
        </w:rPr>
        <w:t xml:space="preserve"> </w:t>
      </w:r>
      <w:proofErr w:type="spellStart"/>
      <w:r w:rsidRPr="00432A5D">
        <w:rPr>
          <w:rFonts w:cs="Times New Roman"/>
          <w:szCs w:val="24"/>
          <w:lang w:val="mk-MK"/>
        </w:rPr>
        <w:t>learning</w:t>
      </w:r>
      <w:proofErr w:type="spellEnd"/>
      <w:r w:rsidRPr="00432A5D">
        <w:rPr>
          <w:rFonts w:cs="Times New Roman"/>
          <w:szCs w:val="24"/>
          <w:lang w:val="mk-MK"/>
        </w:rPr>
        <w:t xml:space="preserve"> </w:t>
      </w:r>
      <w:proofErr w:type="spellStart"/>
      <w:r w:rsidRPr="00432A5D">
        <w:rPr>
          <w:rFonts w:cs="Times New Roman"/>
          <w:szCs w:val="24"/>
          <w:lang w:val="mk-MK"/>
        </w:rPr>
        <w:t>rate</w:t>
      </w:r>
      <w:proofErr w:type="spellEnd"/>
      <w:r w:rsidRPr="00432A5D">
        <w:rPr>
          <w:rFonts w:cs="Times New Roman"/>
          <w:szCs w:val="24"/>
          <w:lang w:val="mk-MK"/>
        </w:rPr>
        <w:t xml:space="preserve"> можеби е малку превисок. Второ, γ=0.99 значително ја влошува </w:t>
      </w:r>
      <w:proofErr w:type="spellStart"/>
      <w:r w:rsidRPr="00432A5D">
        <w:rPr>
          <w:rFonts w:cs="Times New Roman"/>
          <w:szCs w:val="24"/>
          <w:lang w:val="mk-MK"/>
        </w:rPr>
        <w:t>перформансата</w:t>
      </w:r>
      <w:proofErr w:type="spellEnd"/>
      <w:r w:rsidRPr="00432A5D">
        <w:rPr>
          <w:rFonts w:cs="Times New Roman"/>
          <w:szCs w:val="24"/>
          <w:lang w:val="mk-MK"/>
        </w:rPr>
        <w:t xml:space="preserve">, но не поради неуспех да научи, </w:t>
      </w:r>
      <w:r w:rsidRPr="00432A5D">
        <w:rPr>
          <w:rFonts w:cs="Times New Roman"/>
          <w:szCs w:val="24"/>
          <w:lang w:val="mk-MK"/>
        </w:rPr>
        <w:lastRenderedPageBreak/>
        <w:t xml:space="preserve">туку поради прекумерна претпазливост: подолги епизоди (16.5 наспроти 11.8 чекори) и понизок </w:t>
      </w:r>
      <w:proofErr w:type="spellStart"/>
      <w:r w:rsidRPr="00432A5D">
        <w:rPr>
          <w:rFonts w:cs="Times New Roman"/>
          <w:szCs w:val="24"/>
          <w:lang w:val="mk-MK"/>
        </w:rPr>
        <w:t>arrival</w:t>
      </w:r>
      <w:proofErr w:type="spellEnd"/>
      <w:r w:rsidRPr="00432A5D">
        <w:rPr>
          <w:rFonts w:cs="Times New Roman"/>
          <w:szCs w:val="24"/>
          <w:lang w:val="mk-MK"/>
        </w:rPr>
        <w:t xml:space="preserve"> (13.7% наспроти 31.9%), но и пониска </w:t>
      </w:r>
      <w:proofErr w:type="spellStart"/>
      <w:r w:rsidRPr="00432A5D">
        <w:rPr>
          <w:rFonts w:cs="Times New Roman"/>
          <w:szCs w:val="24"/>
          <w:lang w:val="mk-MK"/>
        </w:rPr>
        <w:t>collision_rate</w:t>
      </w:r>
      <w:proofErr w:type="spellEnd"/>
      <w:r w:rsidRPr="00432A5D">
        <w:rPr>
          <w:rFonts w:cs="Times New Roman"/>
          <w:szCs w:val="24"/>
          <w:lang w:val="mk-MK"/>
        </w:rPr>
        <w:t xml:space="preserve"> (40.0% наспроти 58.8%). Агентот учи да чека наместо да ризикува премин, а со краткиот 20-секундски хоризонт на епизодата, едноставно не стигнува да помине навреме.</w:t>
      </w:r>
    </w:p>
    <w:p w14:paraId="52E3C984" w14:textId="77777777" w:rsidR="0099656F" w:rsidRPr="00A71B96" w:rsidRDefault="00E1254E" w:rsidP="00A71B96">
      <w:pPr>
        <w:pStyle w:val="Heading2"/>
        <w:spacing w:line="300" w:lineRule="auto"/>
        <w:rPr>
          <w:lang w:val="mk-MK"/>
        </w:rPr>
      </w:pPr>
      <w:r w:rsidRPr="00A71B96">
        <w:rPr>
          <w:lang w:val="mk-MK"/>
        </w:rPr>
        <w:t>5.5 Визуелна демонстрација</w:t>
      </w:r>
    </w:p>
    <w:p w14:paraId="04BF3035" w14:textId="6C71CE5B" w:rsidR="0099656F" w:rsidRPr="00432A5D" w:rsidRDefault="00E1254E" w:rsidP="00432A5D">
      <w:pPr>
        <w:spacing w:line="300" w:lineRule="auto"/>
        <w:rPr>
          <w:rFonts w:cs="Times New Roman"/>
          <w:szCs w:val="24"/>
          <w:lang w:val="mk-MK"/>
        </w:rPr>
      </w:pPr>
      <w:r w:rsidRPr="00432A5D">
        <w:rPr>
          <w:rFonts w:cs="Times New Roman"/>
          <w:szCs w:val="24"/>
          <w:lang w:val="mk-MK"/>
        </w:rPr>
        <w:t xml:space="preserve">watch.py генерира странична споредба на </w:t>
      </w:r>
      <w:proofErr w:type="spellStart"/>
      <w:r w:rsidRPr="00432A5D">
        <w:rPr>
          <w:rFonts w:cs="Times New Roman"/>
          <w:szCs w:val="24"/>
          <w:lang w:val="mk-MK"/>
        </w:rPr>
        <w:t>heuristic</w:t>
      </w:r>
      <w:proofErr w:type="spellEnd"/>
      <w:r w:rsidRPr="00432A5D">
        <w:rPr>
          <w:rFonts w:cs="Times New Roman"/>
          <w:szCs w:val="24"/>
          <w:lang w:val="mk-MK"/>
        </w:rPr>
        <w:t xml:space="preserve">, IQL и VDN на ист почетен сообраќаен </w:t>
      </w:r>
      <w:proofErr w:type="spellStart"/>
      <w:r w:rsidRPr="00432A5D">
        <w:rPr>
          <w:rFonts w:cs="Times New Roman"/>
          <w:szCs w:val="24"/>
          <w:lang w:val="mk-MK"/>
        </w:rPr>
        <w:t>seed</w:t>
      </w:r>
      <w:proofErr w:type="spellEnd"/>
      <w:r w:rsidRPr="00432A5D">
        <w:rPr>
          <w:rFonts w:cs="Times New Roman"/>
          <w:szCs w:val="24"/>
          <w:lang w:val="mk-MK"/>
        </w:rPr>
        <w:t xml:space="preserve"> (истите позиции и брзини на возилата управувани од луѓе во сите 3 панели), со </w:t>
      </w:r>
      <w:proofErr w:type="spellStart"/>
      <w:r w:rsidRPr="00432A5D">
        <w:rPr>
          <w:rFonts w:cs="Times New Roman"/>
          <w:szCs w:val="24"/>
          <w:lang w:val="mk-MK"/>
        </w:rPr>
        <w:t>overlay</w:t>
      </w:r>
      <w:proofErr w:type="spellEnd"/>
      <w:r w:rsidRPr="00432A5D">
        <w:rPr>
          <w:rFonts w:cs="Times New Roman"/>
          <w:szCs w:val="24"/>
          <w:lang w:val="mk-MK"/>
        </w:rPr>
        <w:t xml:space="preserve"> статус по агент. За тезата генериран е </w:t>
      </w:r>
      <w:proofErr w:type="spellStart"/>
      <w:r w:rsidRPr="00432A5D">
        <w:rPr>
          <w:rFonts w:cs="Times New Roman"/>
          <w:szCs w:val="24"/>
          <w:lang w:val="mk-MK"/>
        </w:rPr>
        <w:t>results</w:t>
      </w:r>
      <w:proofErr w:type="spellEnd"/>
      <w:r w:rsidRPr="00432A5D">
        <w:rPr>
          <w:rFonts w:cs="Times New Roman"/>
          <w:szCs w:val="24"/>
          <w:lang w:val="mk-MK"/>
        </w:rPr>
        <w:t>/</w:t>
      </w:r>
      <w:proofErr w:type="spellStart"/>
      <w:r w:rsidRPr="00432A5D">
        <w:rPr>
          <w:rFonts w:cs="Times New Roman"/>
          <w:szCs w:val="24"/>
          <w:lang w:val="mk-MK"/>
        </w:rPr>
        <w:t>figures</w:t>
      </w:r>
      <w:proofErr w:type="spellEnd"/>
      <w:r w:rsidRPr="00432A5D">
        <w:rPr>
          <w:rFonts w:cs="Times New Roman"/>
          <w:szCs w:val="24"/>
          <w:lang w:val="mk-MK"/>
        </w:rPr>
        <w:t>/watch_seed1.gif (</w:t>
      </w:r>
      <w:proofErr w:type="spellStart"/>
      <w:r w:rsidRPr="00432A5D">
        <w:rPr>
          <w:rFonts w:cs="Times New Roman"/>
          <w:szCs w:val="24"/>
          <w:lang w:val="mk-MK"/>
        </w:rPr>
        <w:t>seed</w:t>
      </w:r>
      <w:proofErr w:type="spellEnd"/>
      <w:r w:rsidRPr="00432A5D">
        <w:rPr>
          <w:rFonts w:cs="Times New Roman"/>
          <w:szCs w:val="24"/>
          <w:lang w:val="mk-MK"/>
        </w:rPr>
        <w:t xml:space="preserve">=1, 3 агенти, 21 фрејм, избран како најдолг од 6 испробани </w:t>
      </w:r>
      <w:proofErr w:type="spellStart"/>
      <w:r w:rsidRPr="00432A5D">
        <w:rPr>
          <w:rFonts w:cs="Times New Roman"/>
          <w:szCs w:val="24"/>
          <w:lang w:val="mk-MK"/>
        </w:rPr>
        <w:t>seeds</w:t>
      </w:r>
      <w:proofErr w:type="spellEnd"/>
      <w:r w:rsidRPr="00432A5D">
        <w:rPr>
          <w:rFonts w:cs="Times New Roman"/>
          <w:szCs w:val="24"/>
          <w:lang w:val="mk-MK"/>
        </w:rPr>
        <w:t>). Бидејќи анимиран GIF не се прикажува во печатена или Word верзија, во документот е вклучен и статичен последен кадар (Слика 9), додека целосната анимација е приложена одделно.</w:t>
      </w:r>
    </w:p>
    <w:p w14:paraId="35A9134F" w14:textId="1B1401B6" w:rsidR="0099656F" w:rsidRPr="00432A5D" w:rsidRDefault="00432A5D" w:rsidP="00432A5D">
      <w:pPr>
        <w:spacing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42880" behindDoc="0" locked="0" layoutInCell="1" allowOverlap="1" wp14:anchorId="0B29A3EC" wp14:editId="371ECFA0">
            <wp:simplePos x="0" y="0"/>
            <wp:positionH relativeFrom="column">
              <wp:posOffset>87630</wp:posOffset>
            </wp:positionH>
            <wp:positionV relativeFrom="paragraph">
              <wp:posOffset>458343</wp:posOffset>
            </wp:positionV>
            <wp:extent cx="5580000" cy="2444571"/>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_seed1_lastframe.png"/>
                    <pic:cNvPicPr/>
                  </pic:nvPicPr>
                  <pic:blipFill>
                    <a:blip r:embed="rId21"/>
                    <a:stretch>
                      <a:fillRect/>
                    </a:stretch>
                  </pic:blipFill>
                  <pic:spPr>
                    <a:xfrm>
                      <a:off x="0" y="0"/>
                      <a:ext cx="5580000" cy="2444571"/>
                    </a:xfrm>
                    <a:prstGeom prst="rect">
                      <a:avLst/>
                    </a:prstGeom>
                  </pic:spPr>
                </pic:pic>
              </a:graphicData>
            </a:graphic>
          </wp:anchor>
        </w:drawing>
      </w:r>
      <w:r w:rsidR="00E1254E" w:rsidRPr="00432A5D">
        <w:rPr>
          <w:rFonts w:cs="Times New Roman"/>
          <w:b/>
          <w:bCs/>
          <w:iCs/>
          <w:sz w:val="20"/>
          <w:lang w:val="mk-MK"/>
        </w:rPr>
        <w:t xml:space="preserve">Слика 9. Последен кадар од </w:t>
      </w:r>
      <w:proofErr w:type="spellStart"/>
      <w:r w:rsidR="00E1254E" w:rsidRPr="00432A5D">
        <w:rPr>
          <w:rFonts w:cs="Times New Roman"/>
          <w:b/>
          <w:bCs/>
          <w:iCs/>
          <w:sz w:val="20"/>
          <w:lang w:val="mk-MK"/>
        </w:rPr>
        <w:t>демонстрациската</w:t>
      </w:r>
      <w:proofErr w:type="spellEnd"/>
      <w:r w:rsidR="00E1254E" w:rsidRPr="00432A5D">
        <w:rPr>
          <w:rFonts w:cs="Times New Roman"/>
          <w:b/>
          <w:bCs/>
          <w:iCs/>
          <w:sz w:val="20"/>
          <w:lang w:val="mk-MK"/>
        </w:rPr>
        <w:t xml:space="preserve"> епизода (</w:t>
      </w:r>
      <w:proofErr w:type="spellStart"/>
      <w:r w:rsidR="00E1254E" w:rsidRPr="00432A5D">
        <w:rPr>
          <w:rFonts w:cs="Times New Roman"/>
          <w:b/>
          <w:bCs/>
          <w:iCs/>
          <w:sz w:val="20"/>
          <w:lang w:val="mk-MK"/>
        </w:rPr>
        <w:t>seed</w:t>
      </w:r>
      <w:proofErr w:type="spellEnd"/>
      <w:r w:rsidR="00E1254E" w:rsidRPr="00432A5D">
        <w:rPr>
          <w:rFonts w:cs="Times New Roman"/>
          <w:b/>
          <w:bCs/>
          <w:iCs/>
          <w:sz w:val="20"/>
          <w:lang w:val="mk-MK"/>
        </w:rPr>
        <w:t>=1, 3 агенти)</w:t>
      </w:r>
      <w:r w:rsidR="00A002C4">
        <w:rPr>
          <w:rFonts w:cs="Times New Roman"/>
          <w:b/>
          <w:bCs/>
          <w:iCs/>
          <w:sz w:val="20"/>
        </w:rPr>
        <w:t xml:space="preserve">, </w:t>
      </w:r>
      <w:r w:rsidR="00E1254E" w:rsidRPr="00432A5D">
        <w:rPr>
          <w:rFonts w:cs="Times New Roman"/>
          <w:b/>
          <w:bCs/>
          <w:iCs/>
          <w:sz w:val="20"/>
          <w:lang w:val="mk-MK"/>
        </w:rPr>
        <w:t xml:space="preserve">целосната анимација: </w:t>
      </w:r>
      <w:proofErr w:type="spellStart"/>
      <w:r w:rsidR="00E1254E" w:rsidRPr="00432A5D">
        <w:rPr>
          <w:rFonts w:cs="Times New Roman"/>
          <w:b/>
          <w:bCs/>
          <w:iCs/>
          <w:sz w:val="20"/>
          <w:lang w:val="mk-MK"/>
        </w:rPr>
        <w:t>results</w:t>
      </w:r>
      <w:proofErr w:type="spellEnd"/>
      <w:r w:rsidR="00E1254E" w:rsidRPr="00432A5D">
        <w:rPr>
          <w:rFonts w:cs="Times New Roman"/>
          <w:b/>
          <w:bCs/>
          <w:iCs/>
          <w:sz w:val="20"/>
          <w:lang w:val="mk-MK"/>
        </w:rPr>
        <w:t>/</w:t>
      </w:r>
      <w:proofErr w:type="spellStart"/>
      <w:r w:rsidR="00E1254E" w:rsidRPr="00432A5D">
        <w:rPr>
          <w:rFonts w:cs="Times New Roman"/>
          <w:b/>
          <w:bCs/>
          <w:iCs/>
          <w:sz w:val="20"/>
          <w:lang w:val="mk-MK"/>
        </w:rPr>
        <w:t>figures</w:t>
      </w:r>
      <w:proofErr w:type="spellEnd"/>
      <w:r w:rsidR="00E1254E" w:rsidRPr="00432A5D">
        <w:rPr>
          <w:rFonts w:cs="Times New Roman"/>
          <w:b/>
          <w:bCs/>
          <w:iCs/>
          <w:sz w:val="20"/>
          <w:lang w:val="mk-MK"/>
        </w:rPr>
        <w:t>/watch_seed1.gif</w:t>
      </w:r>
    </w:p>
    <w:p w14:paraId="32567E10" w14:textId="0BF0BBB3" w:rsidR="0099656F" w:rsidRPr="00A71B96" w:rsidRDefault="00E1254E" w:rsidP="00432A5D">
      <w:pPr>
        <w:spacing w:before="120" w:line="300" w:lineRule="auto"/>
        <w:rPr>
          <w:rFonts w:cs="Times New Roman"/>
          <w:lang w:val="mk-MK"/>
        </w:rPr>
      </w:pPr>
      <w:r w:rsidRPr="00A71B96">
        <w:rPr>
          <w:rFonts w:cs="Times New Roman"/>
          <w:lang w:val="mk-MK"/>
        </w:rPr>
        <w:t xml:space="preserve">Во оваа единечна, илустративна епизода (не репрезентативна за просекот низ 150 </w:t>
      </w:r>
      <w:proofErr w:type="spellStart"/>
      <w:r w:rsidRPr="00A71B96">
        <w:rPr>
          <w:rFonts w:cs="Times New Roman"/>
          <w:lang w:val="mk-MK"/>
        </w:rPr>
        <w:t>евалуациски</w:t>
      </w:r>
      <w:proofErr w:type="spellEnd"/>
      <w:r w:rsidRPr="00A71B96">
        <w:rPr>
          <w:rFonts w:cs="Times New Roman"/>
          <w:lang w:val="mk-MK"/>
        </w:rPr>
        <w:t xml:space="preserve"> епизоди во Табела 5.1): кај </w:t>
      </w:r>
      <w:proofErr w:type="spellStart"/>
      <w:r w:rsidRPr="00A71B96">
        <w:rPr>
          <w:rFonts w:cs="Times New Roman"/>
          <w:lang w:val="mk-MK"/>
        </w:rPr>
        <w:t>heuristic</w:t>
      </w:r>
      <w:proofErr w:type="spellEnd"/>
      <w:r w:rsidRPr="00A71B96">
        <w:rPr>
          <w:rFonts w:cs="Times New Roman"/>
          <w:lang w:val="mk-MK"/>
        </w:rPr>
        <w:t xml:space="preserve"> 1 агент пристигнал (R=+8.6) а 2 агенти завршиле без судир или пристигнување</w:t>
      </w:r>
      <w:r w:rsidR="00A002C4">
        <w:rPr>
          <w:rFonts w:cs="Times New Roman"/>
        </w:rPr>
        <w:t xml:space="preserve">, </w:t>
      </w:r>
      <w:r w:rsidRPr="00A71B96">
        <w:rPr>
          <w:rFonts w:cs="Times New Roman"/>
          <w:lang w:val="mk-MK"/>
        </w:rPr>
        <w:t>кај IQL 2 од 3 агенти се судриле (R=-2.0, R=-0.6) само 1 завршил неутрално</w:t>
      </w:r>
      <w:r w:rsidR="00A002C4">
        <w:rPr>
          <w:rFonts w:cs="Times New Roman"/>
        </w:rPr>
        <w:t xml:space="preserve">, </w:t>
      </w:r>
      <w:r w:rsidRPr="00A71B96">
        <w:rPr>
          <w:rFonts w:cs="Times New Roman"/>
          <w:lang w:val="mk-MK"/>
        </w:rPr>
        <w:t>кај VDN сите 3 агенти пристигнале</w:t>
      </w:r>
      <w:r w:rsidR="00A002C4">
        <w:rPr>
          <w:rFonts w:cs="Times New Roman"/>
        </w:rPr>
        <w:t xml:space="preserve"> </w:t>
      </w:r>
      <w:r w:rsidRPr="00A71B96">
        <w:rPr>
          <w:rFonts w:cs="Times New Roman"/>
          <w:lang w:val="mk-MK"/>
        </w:rPr>
        <w:t xml:space="preserve">без ниту еден судир (R=+7.5, +10.0, +6.1). Овој пример квалитативно се совпаѓа со поширокиот тренд кон помалку судири кај VDN, кој сам по себе не е статистички значаен (Табела 5.2), а еден единствен </w:t>
      </w:r>
      <w:proofErr w:type="spellStart"/>
      <w:r w:rsidRPr="00A71B96">
        <w:rPr>
          <w:rFonts w:cs="Times New Roman"/>
          <w:lang w:val="mk-MK"/>
        </w:rPr>
        <w:t>seed</w:t>
      </w:r>
      <w:proofErr w:type="spellEnd"/>
      <w:r w:rsidRPr="00A71B96">
        <w:rPr>
          <w:rFonts w:cs="Times New Roman"/>
          <w:lang w:val="mk-MK"/>
        </w:rPr>
        <w:t xml:space="preserve"> не може ниту да го потврди ниту да го отфрли</w:t>
      </w:r>
      <w:r w:rsidR="00A002C4">
        <w:rPr>
          <w:rFonts w:cs="Times New Roman"/>
        </w:rPr>
        <w:t>,</w:t>
      </w:r>
      <w:r w:rsidRPr="00A71B96">
        <w:rPr>
          <w:rFonts w:cs="Times New Roman"/>
          <w:lang w:val="mk-MK"/>
        </w:rPr>
        <w:t xml:space="preserve"> таа задача ја врши Табела 5.1/5.2.</w:t>
      </w:r>
    </w:p>
    <w:p w14:paraId="3B2F06C7" w14:textId="77777777" w:rsidR="0099656F" w:rsidRPr="00A71B96" w:rsidRDefault="00E1254E" w:rsidP="00A71B96">
      <w:pPr>
        <w:pStyle w:val="Heading2"/>
        <w:spacing w:line="300" w:lineRule="auto"/>
        <w:rPr>
          <w:lang w:val="mk-MK"/>
        </w:rPr>
      </w:pPr>
      <w:r w:rsidRPr="00A71B96">
        <w:rPr>
          <w:lang w:val="mk-MK"/>
        </w:rPr>
        <w:t>5.6 Дискусија и интерпретација</w:t>
      </w:r>
    </w:p>
    <w:p w14:paraId="1623C767" w14:textId="15FCDE6D" w:rsidR="0099656F" w:rsidRPr="00432A5D" w:rsidRDefault="00E1254E" w:rsidP="00A71B96">
      <w:pPr>
        <w:spacing w:line="300" w:lineRule="auto"/>
        <w:rPr>
          <w:rFonts w:cs="Times New Roman"/>
          <w:szCs w:val="24"/>
          <w:lang w:val="mk-MK"/>
        </w:rPr>
      </w:pPr>
      <w:r w:rsidRPr="00432A5D">
        <w:rPr>
          <w:rFonts w:cs="Times New Roman"/>
          <w:szCs w:val="24"/>
          <w:lang w:val="mk-MK"/>
        </w:rPr>
        <w:t xml:space="preserve">Централниот наод на проектот, по поправката на </w:t>
      </w:r>
      <w:proofErr w:type="spellStart"/>
      <w:r w:rsidRPr="00432A5D">
        <w:rPr>
          <w:rFonts w:cs="Times New Roman"/>
          <w:szCs w:val="24"/>
          <w:lang w:val="mk-MK"/>
        </w:rPr>
        <w:t>reward-accounting</w:t>
      </w:r>
      <w:proofErr w:type="spellEnd"/>
      <w:r w:rsidRPr="00432A5D">
        <w:rPr>
          <w:rFonts w:cs="Times New Roman"/>
          <w:szCs w:val="24"/>
          <w:lang w:val="mk-MK"/>
        </w:rPr>
        <w:t xml:space="preserve"> грешката (4.2), не е дека VDN е подобар од IQL. Постои конкретен компромис помеѓу безбедност и ефикасност. VDN-</w:t>
      </w:r>
      <w:proofErr w:type="spellStart"/>
      <w:r w:rsidRPr="00432A5D">
        <w:rPr>
          <w:rFonts w:cs="Times New Roman"/>
          <w:szCs w:val="24"/>
          <w:lang w:val="mk-MK"/>
        </w:rPr>
        <w:t>овата</w:t>
      </w:r>
      <w:proofErr w:type="spellEnd"/>
      <w:r w:rsidRPr="00432A5D">
        <w:rPr>
          <w:rFonts w:cs="Times New Roman"/>
          <w:szCs w:val="24"/>
          <w:lang w:val="mk-MK"/>
        </w:rPr>
        <w:t xml:space="preserve"> централизирана TD-цел (Σ </w:t>
      </w:r>
      <w:proofErr w:type="spellStart"/>
      <w:r w:rsidRPr="00432A5D">
        <w:rPr>
          <w:rFonts w:cs="Times New Roman"/>
          <w:szCs w:val="24"/>
          <w:lang w:val="mk-MK"/>
        </w:rPr>
        <w:t>Q_i</w:t>
      </w:r>
      <w:proofErr w:type="spellEnd"/>
      <w:r w:rsidRPr="00432A5D">
        <w:rPr>
          <w:rFonts w:cs="Times New Roman"/>
          <w:szCs w:val="24"/>
          <w:lang w:val="mk-MK"/>
        </w:rPr>
        <w:t xml:space="preserve"> спрема заедничка награда) </w:t>
      </w:r>
      <w:proofErr w:type="spellStart"/>
      <w:r w:rsidRPr="00432A5D">
        <w:rPr>
          <w:rFonts w:cs="Times New Roman"/>
          <w:szCs w:val="24"/>
          <w:lang w:val="mk-MK"/>
        </w:rPr>
        <w:lastRenderedPageBreak/>
        <w:t>трендира</w:t>
      </w:r>
      <w:proofErr w:type="spellEnd"/>
      <w:r w:rsidRPr="00432A5D">
        <w:rPr>
          <w:rFonts w:cs="Times New Roman"/>
          <w:szCs w:val="24"/>
          <w:lang w:val="mk-MK"/>
        </w:rPr>
        <w:t xml:space="preserve"> кон попретпазливо однесување и пониска </w:t>
      </w:r>
      <w:proofErr w:type="spellStart"/>
      <w:r w:rsidRPr="00432A5D">
        <w:rPr>
          <w:rFonts w:cs="Times New Roman"/>
          <w:szCs w:val="24"/>
          <w:lang w:val="mk-MK"/>
        </w:rPr>
        <w:t>collision_rate</w:t>
      </w:r>
      <w:proofErr w:type="spellEnd"/>
      <w:r w:rsidRPr="00432A5D">
        <w:rPr>
          <w:rFonts w:cs="Times New Roman"/>
          <w:szCs w:val="24"/>
          <w:lang w:val="mk-MK"/>
        </w:rPr>
        <w:t xml:space="preserve">. Веројатната причина е дека казната за судир на еден агент се пренесува низ целата сума </w:t>
      </w:r>
      <w:proofErr w:type="spellStart"/>
      <w:r w:rsidRPr="00432A5D">
        <w:rPr>
          <w:rFonts w:cs="Times New Roman"/>
          <w:szCs w:val="24"/>
          <w:lang w:val="mk-MK"/>
        </w:rPr>
        <w:t>Q_tot</w:t>
      </w:r>
      <w:proofErr w:type="spellEnd"/>
      <w:r w:rsidRPr="00432A5D">
        <w:rPr>
          <w:rFonts w:cs="Times New Roman"/>
          <w:szCs w:val="24"/>
          <w:lang w:val="mk-MK"/>
        </w:rPr>
        <w:t xml:space="preserve">, делумно поврзувајќи ги одлуките на сите агенти. IQL наместо тоа му остава на секој агент да ја оптимизира само сопствената награда, без свест за тимот. Резултатот е попрецизно и побрзо навигирање, пократки епизоди и повисок </w:t>
      </w:r>
      <w:proofErr w:type="spellStart"/>
      <w:r w:rsidRPr="00432A5D">
        <w:rPr>
          <w:rFonts w:cs="Times New Roman"/>
          <w:szCs w:val="24"/>
          <w:lang w:val="mk-MK"/>
        </w:rPr>
        <w:t>arrival</w:t>
      </w:r>
      <w:proofErr w:type="spellEnd"/>
      <w:r w:rsidRPr="00432A5D">
        <w:rPr>
          <w:rFonts w:cs="Times New Roman"/>
          <w:szCs w:val="24"/>
          <w:lang w:val="mk-MK"/>
        </w:rPr>
        <w:t xml:space="preserve">, но без имплицитна координација за безбедност. Пред поправката на грешката, истата табела погрешно покажуваше и дека VDN има виша просечна награда, потсетник дека </w:t>
      </w:r>
      <w:proofErr w:type="spellStart"/>
      <w:r w:rsidRPr="00432A5D">
        <w:rPr>
          <w:rFonts w:cs="Times New Roman"/>
          <w:szCs w:val="24"/>
          <w:lang w:val="mk-MK"/>
        </w:rPr>
        <w:t>методолошката</w:t>
      </w:r>
      <w:proofErr w:type="spellEnd"/>
      <w:r w:rsidRPr="00432A5D">
        <w:rPr>
          <w:rFonts w:cs="Times New Roman"/>
          <w:szCs w:val="24"/>
          <w:lang w:val="mk-MK"/>
        </w:rPr>
        <w:t xml:space="preserve"> прецизност (4.2, Табела 4.3) буквално ја одредува интерпретацијата на резултатите. Со n=5 </w:t>
      </w:r>
      <w:proofErr w:type="spellStart"/>
      <w:r w:rsidRPr="00432A5D">
        <w:rPr>
          <w:rFonts w:cs="Times New Roman"/>
          <w:szCs w:val="24"/>
          <w:lang w:val="mk-MK"/>
        </w:rPr>
        <w:t>seeds</w:t>
      </w:r>
      <w:proofErr w:type="spellEnd"/>
      <w:r w:rsidRPr="00432A5D">
        <w:rPr>
          <w:rFonts w:cs="Times New Roman"/>
          <w:szCs w:val="24"/>
          <w:lang w:val="mk-MK"/>
        </w:rPr>
        <w:t>, сепак, единствено разликата во должината на епизодата (</w:t>
      </w:r>
      <w:proofErr w:type="spellStart"/>
      <w:r w:rsidRPr="00432A5D">
        <w:rPr>
          <w:rFonts w:cs="Times New Roman"/>
          <w:szCs w:val="24"/>
          <w:lang w:val="mk-MK"/>
        </w:rPr>
        <w:t>avg_steps</w:t>
      </w:r>
      <w:proofErr w:type="spellEnd"/>
      <w:r w:rsidRPr="00432A5D">
        <w:rPr>
          <w:rFonts w:cs="Times New Roman"/>
          <w:szCs w:val="24"/>
          <w:lang w:val="mk-MK"/>
        </w:rPr>
        <w:t xml:space="preserve">, Табела 5.2) достигнува статистичка значајност. Разликите во </w:t>
      </w:r>
      <w:proofErr w:type="spellStart"/>
      <w:r w:rsidRPr="00432A5D">
        <w:rPr>
          <w:rFonts w:cs="Times New Roman"/>
          <w:szCs w:val="24"/>
          <w:lang w:val="mk-MK"/>
        </w:rPr>
        <w:t>collision_rate</w:t>
      </w:r>
      <w:proofErr w:type="spellEnd"/>
      <w:r w:rsidRPr="00432A5D">
        <w:rPr>
          <w:rFonts w:cs="Times New Roman"/>
          <w:szCs w:val="24"/>
          <w:lang w:val="mk-MK"/>
        </w:rPr>
        <w:t xml:space="preserve"> и </w:t>
      </w:r>
      <w:proofErr w:type="spellStart"/>
      <w:r w:rsidRPr="00432A5D">
        <w:rPr>
          <w:rFonts w:cs="Times New Roman"/>
          <w:szCs w:val="24"/>
          <w:lang w:val="mk-MK"/>
        </w:rPr>
        <w:t>arrival_rate</w:t>
      </w:r>
      <w:proofErr w:type="spellEnd"/>
      <w:r w:rsidRPr="00432A5D">
        <w:rPr>
          <w:rFonts w:cs="Times New Roman"/>
          <w:szCs w:val="24"/>
          <w:lang w:val="mk-MK"/>
        </w:rPr>
        <w:t xml:space="preserve"> одат во истата, овде опишана насока, но не ја минуваат конвенционалната граница на значајност. Затоа механизмот погоре треба да се чита како веродостојна хипотеза, а не како строго докажан ефект. За да се исклучи можноста дека овој наод е артефакт на </w:t>
      </w:r>
      <w:proofErr w:type="spellStart"/>
      <w:r w:rsidRPr="00432A5D">
        <w:rPr>
          <w:rFonts w:cs="Times New Roman"/>
          <w:szCs w:val="24"/>
          <w:lang w:val="mk-MK"/>
        </w:rPr>
        <w:t>архитектурна</w:t>
      </w:r>
      <w:proofErr w:type="spellEnd"/>
      <w:r w:rsidRPr="00432A5D">
        <w:rPr>
          <w:rFonts w:cs="Times New Roman"/>
          <w:szCs w:val="24"/>
          <w:lang w:val="mk-MK"/>
        </w:rPr>
        <w:t xml:space="preserve"> асиметрија во главната споредба (IQL секогаш со </w:t>
      </w:r>
      <w:proofErr w:type="spellStart"/>
      <w:r w:rsidRPr="00432A5D">
        <w:rPr>
          <w:rFonts w:cs="Times New Roman"/>
          <w:szCs w:val="24"/>
          <w:lang w:val="mk-MK"/>
        </w:rPr>
        <w:t>double</w:t>
      </w:r>
      <w:proofErr w:type="spellEnd"/>
      <w:r w:rsidRPr="00432A5D">
        <w:rPr>
          <w:rFonts w:cs="Times New Roman"/>
          <w:szCs w:val="24"/>
          <w:lang w:val="mk-MK"/>
        </w:rPr>
        <w:t xml:space="preserve">-DQN </w:t>
      </w:r>
      <w:proofErr w:type="spellStart"/>
      <w:r w:rsidRPr="00432A5D">
        <w:rPr>
          <w:rFonts w:cs="Times New Roman"/>
          <w:szCs w:val="24"/>
          <w:lang w:val="mk-MK"/>
        </w:rPr>
        <w:t>target</w:t>
      </w:r>
      <w:proofErr w:type="spellEnd"/>
      <w:r w:rsidRPr="00432A5D">
        <w:rPr>
          <w:rFonts w:cs="Times New Roman"/>
          <w:szCs w:val="24"/>
          <w:lang w:val="mk-MK"/>
        </w:rPr>
        <w:t>, VDN никогаш), спроведена е контролна студија (</w:t>
      </w:r>
      <w:proofErr w:type="spellStart"/>
      <w:r w:rsidRPr="00432A5D">
        <w:rPr>
          <w:rFonts w:cs="Times New Roman"/>
          <w:szCs w:val="24"/>
          <w:lang w:val="mk-MK"/>
        </w:rPr>
        <w:t>experiments</w:t>
      </w:r>
      <w:proofErr w:type="spellEnd"/>
      <w:r w:rsidRPr="00432A5D">
        <w:rPr>
          <w:rFonts w:cs="Times New Roman"/>
          <w:szCs w:val="24"/>
          <w:lang w:val="mk-MK"/>
        </w:rPr>
        <w:t xml:space="preserve">/confound_check_study.py) каде двата методи го користат истиот </w:t>
      </w:r>
      <w:proofErr w:type="spellStart"/>
      <w:r w:rsidRPr="00432A5D">
        <w:rPr>
          <w:rFonts w:cs="Times New Roman"/>
          <w:szCs w:val="24"/>
          <w:lang w:val="mk-MK"/>
        </w:rPr>
        <w:t>dueling+double-DQN</w:t>
      </w:r>
      <w:proofErr w:type="spellEnd"/>
      <w:r w:rsidRPr="00432A5D">
        <w:rPr>
          <w:rFonts w:cs="Times New Roman"/>
          <w:szCs w:val="24"/>
          <w:lang w:val="mk-MK"/>
        </w:rPr>
        <w:t xml:space="preserve"> дизајн (n=5 </w:t>
      </w:r>
      <w:proofErr w:type="spellStart"/>
      <w:r w:rsidRPr="00432A5D">
        <w:rPr>
          <w:rFonts w:cs="Times New Roman"/>
          <w:szCs w:val="24"/>
          <w:lang w:val="mk-MK"/>
        </w:rPr>
        <w:t>seeds</w:t>
      </w:r>
      <w:proofErr w:type="spellEnd"/>
      <w:r w:rsidRPr="00432A5D">
        <w:rPr>
          <w:rFonts w:cs="Times New Roman"/>
          <w:szCs w:val="24"/>
          <w:lang w:val="mk-MK"/>
        </w:rPr>
        <w:t>, ист протокол). Образецот се потврдува речиси идентично (</w:t>
      </w:r>
      <w:proofErr w:type="spellStart"/>
      <w:r w:rsidRPr="00432A5D">
        <w:rPr>
          <w:rFonts w:cs="Times New Roman"/>
          <w:szCs w:val="24"/>
          <w:lang w:val="mk-MK"/>
        </w:rPr>
        <w:t>collision_rate</w:t>
      </w:r>
      <w:proofErr w:type="spellEnd"/>
      <w:r w:rsidRPr="00432A5D">
        <w:rPr>
          <w:rFonts w:cs="Times New Roman"/>
          <w:szCs w:val="24"/>
          <w:lang w:val="mk-MK"/>
        </w:rPr>
        <w:t xml:space="preserve"> p=0.074, </w:t>
      </w:r>
      <w:proofErr w:type="spellStart"/>
      <w:r w:rsidRPr="00432A5D">
        <w:rPr>
          <w:rFonts w:cs="Times New Roman"/>
          <w:szCs w:val="24"/>
          <w:lang w:val="mk-MK"/>
        </w:rPr>
        <w:t>avg_steps</w:t>
      </w:r>
      <w:proofErr w:type="spellEnd"/>
      <w:r w:rsidRPr="00432A5D">
        <w:rPr>
          <w:rFonts w:cs="Times New Roman"/>
          <w:szCs w:val="24"/>
          <w:lang w:val="mk-MK"/>
        </w:rPr>
        <w:t xml:space="preserve"> p=0.007), што покажува дека разликата навистина произлегува од CTDE механизмот, не од архитектурен </w:t>
      </w:r>
      <w:proofErr w:type="spellStart"/>
      <w:r w:rsidRPr="00432A5D">
        <w:rPr>
          <w:rFonts w:cs="Times New Roman"/>
          <w:szCs w:val="24"/>
          <w:lang w:val="mk-MK"/>
        </w:rPr>
        <w:t>конфаунд</w:t>
      </w:r>
      <w:proofErr w:type="spellEnd"/>
      <w:r w:rsidRPr="00432A5D">
        <w:rPr>
          <w:rFonts w:cs="Times New Roman"/>
          <w:szCs w:val="24"/>
          <w:lang w:val="mk-MK"/>
        </w:rPr>
        <w:t>.</w:t>
      </w:r>
    </w:p>
    <w:p w14:paraId="75A57C5A" w14:textId="77777777" w:rsidR="0099656F" w:rsidRPr="00A71B96" w:rsidRDefault="00E1254E" w:rsidP="00A71B96">
      <w:pPr>
        <w:pStyle w:val="Heading2"/>
        <w:spacing w:line="300" w:lineRule="auto"/>
        <w:rPr>
          <w:lang w:val="mk-MK"/>
        </w:rPr>
      </w:pPr>
      <w:r w:rsidRPr="00A71B96">
        <w:rPr>
          <w:lang w:val="mk-MK"/>
        </w:rPr>
        <w:t>5.7 Предизвици и научени лекции</w:t>
      </w:r>
    </w:p>
    <w:p w14:paraId="68A082E7" w14:textId="53EFC644" w:rsidR="0099656F" w:rsidRPr="00432A5D" w:rsidRDefault="00E1254E" w:rsidP="00A71B96">
      <w:pPr>
        <w:spacing w:line="300" w:lineRule="auto"/>
        <w:rPr>
          <w:rFonts w:cs="Times New Roman"/>
          <w:szCs w:val="24"/>
          <w:lang w:val="mk-MK"/>
        </w:rPr>
      </w:pPr>
      <w:proofErr w:type="spellStart"/>
      <w:r w:rsidRPr="00432A5D">
        <w:rPr>
          <w:rFonts w:cs="Times New Roman"/>
          <w:szCs w:val="24"/>
          <w:lang w:val="mk-MK"/>
        </w:rPr>
        <w:t>Reward-accounting</w:t>
      </w:r>
      <w:proofErr w:type="spellEnd"/>
      <w:r w:rsidRPr="00432A5D">
        <w:rPr>
          <w:rFonts w:cs="Times New Roman"/>
          <w:szCs w:val="24"/>
          <w:lang w:val="mk-MK"/>
        </w:rPr>
        <w:t xml:space="preserve"> грешката (4.2) е најзначајниот предизвик на проектот. Не предизвикува </w:t>
      </w:r>
      <w:proofErr w:type="spellStart"/>
      <w:r w:rsidRPr="00432A5D">
        <w:rPr>
          <w:rFonts w:cs="Times New Roman"/>
          <w:szCs w:val="24"/>
          <w:lang w:val="mk-MK"/>
        </w:rPr>
        <w:t>crash</w:t>
      </w:r>
      <w:proofErr w:type="spellEnd"/>
      <w:r w:rsidRPr="00432A5D">
        <w:rPr>
          <w:rFonts w:cs="Times New Roman"/>
          <w:szCs w:val="24"/>
          <w:lang w:val="mk-MK"/>
        </w:rPr>
        <w:t xml:space="preserve"> или очигледно погрешно однесување, туку суптилно ја наведнува интерпретацијата на резултатите, откриена е дури при систематска ревизија на кодот, не при рутинско тестирање. Дополнителни предизвици вклучуваат </w:t>
      </w:r>
      <w:proofErr w:type="spellStart"/>
      <w:r w:rsidRPr="00432A5D">
        <w:rPr>
          <w:rFonts w:cs="Times New Roman"/>
          <w:szCs w:val="24"/>
          <w:lang w:val="mk-MK"/>
        </w:rPr>
        <w:t>нестационарноста</w:t>
      </w:r>
      <w:proofErr w:type="spellEnd"/>
      <w:r w:rsidRPr="00432A5D">
        <w:rPr>
          <w:rFonts w:cs="Times New Roman"/>
          <w:szCs w:val="24"/>
          <w:lang w:val="mk-MK"/>
        </w:rPr>
        <w:t xml:space="preserve"> на IQL околината, видлива преку поголема варијанса во тренинг кривите на IQL наспроти VDN. Тука спаѓаат и неколку Windows-специфични проблеми: </w:t>
      </w:r>
      <w:proofErr w:type="spellStart"/>
      <w:r w:rsidRPr="00432A5D">
        <w:rPr>
          <w:rFonts w:cs="Times New Roman"/>
          <w:szCs w:val="24"/>
          <w:lang w:val="mk-MK"/>
        </w:rPr>
        <w:t>UnicodeEncodeError</w:t>
      </w:r>
      <w:proofErr w:type="spellEnd"/>
      <w:r w:rsidRPr="00432A5D">
        <w:rPr>
          <w:rFonts w:cs="Times New Roman"/>
          <w:szCs w:val="24"/>
          <w:lang w:val="mk-MK"/>
        </w:rPr>
        <w:t xml:space="preserve"> на кирилица под не-UTF8 конзола, барање на </w:t>
      </w:r>
      <w:proofErr w:type="spellStart"/>
      <w:r w:rsidRPr="00432A5D">
        <w:rPr>
          <w:rFonts w:cs="Times New Roman"/>
          <w:szCs w:val="24"/>
          <w:lang w:val="mk-MK"/>
        </w:rPr>
        <w:t>multiprocessing</w:t>
      </w:r>
      <w:proofErr w:type="spellEnd"/>
      <w:r w:rsidRPr="00432A5D">
        <w:rPr>
          <w:rFonts w:cs="Times New Roman"/>
          <w:szCs w:val="24"/>
          <w:lang w:val="mk-MK"/>
        </w:rPr>
        <w:t xml:space="preserve"> „</w:t>
      </w:r>
      <w:proofErr w:type="spellStart"/>
      <w:r w:rsidRPr="00432A5D">
        <w:rPr>
          <w:rFonts w:cs="Times New Roman"/>
          <w:szCs w:val="24"/>
          <w:lang w:val="mk-MK"/>
        </w:rPr>
        <w:t>spawn</w:t>
      </w:r>
      <w:proofErr w:type="spellEnd"/>
      <w:r w:rsidRPr="00432A5D">
        <w:rPr>
          <w:rFonts w:cs="Times New Roman"/>
          <w:szCs w:val="24"/>
          <w:lang w:val="mk-MK"/>
        </w:rPr>
        <w:t xml:space="preserve">“ за </w:t>
      </w:r>
      <w:proofErr w:type="spellStart"/>
      <w:r w:rsidRPr="00432A5D">
        <w:rPr>
          <w:rFonts w:cs="Times New Roman"/>
          <w:szCs w:val="24"/>
          <w:lang w:val="mk-MK"/>
        </w:rPr>
        <w:t>top-level</w:t>
      </w:r>
      <w:proofErr w:type="spellEnd"/>
      <w:r w:rsidRPr="00432A5D">
        <w:rPr>
          <w:rFonts w:cs="Times New Roman"/>
          <w:szCs w:val="24"/>
          <w:lang w:val="mk-MK"/>
        </w:rPr>
        <w:t xml:space="preserve"> </w:t>
      </w:r>
      <w:proofErr w:type="spellStart"/>
      <w:r w:rsidRPr="00432A5D">
        <w:rPr>
          <w:rFonts w:cs="Times New Roman"/>
          <w:szCs w:val="24"/>
          <w:lang w:val="mk-MK"/>
        </w:rPr>
        <w:t>job</w:t>
      </w:r>
      <w:proofErr w:type="spellEnd"/>
      <w:r w:rsidRPr="00432A5D">
        <w:rPr>
          <w:rFonts w:cs="Times New Roman"/>
          <w:szCs w:val="24"/>
          <w:lang w:val="mk-MK"/>
        </w:rPr>
        <w:t xml:space="preserve"> функции, и </w:t>
      </w:r>
      <w:proofErr w:type="spellStart"/>
      <w:r w:rsidRPr="00432A5D">
        <w:rPr>
          <w:rFonts w:cs="Times New Roman"/>
          <w:szCs w:val="24"/>
          <w:lang w:val="mk-MK"/>
        </w:rPr>
        <w:t>race</w:t>
      </w:r>
      <w:proofErr w:type="spellEnd"/>
      <w:r w:rsidRPr="00432A5D">
        <w:rPr>
          <w:rFonts w:cs="Times New Roman"/>
          <w:szCs w:val="24"/>
          <w:lang w:val="mk-MK"/>
        </w:rPr>
        <w:t xml:space="preserve"> </w:t>
      </w:r>
      <w:proofErr w:type="spellStart"/>
      <w:r w:rsidRPr="00432A5D">
        <w:rPr>
          <w:rFonts w:cs="Times New Roman"/>
          <w:szCs w:val="24"/>
          <w:lang w:val="mk-MK"/>
        </w:rPr>
        <w:t>condition</w:t>
      </w:r>
      <w:proofErr w:type="spellEnd"/>
      <w:r w:rsidRPr="00432A5D">
        <w:rPr>
          <w:rFonts w:cs="Times New Roman"/>
          <w:szCs w:val="24"/>
          <w:lang w:val="mk-MK"/>
        </w:rPr>
        <w:t xml:space="preserve"> при паралелно пишување во исти резултатски фајлови, решено преку </w:t>
      </w:r>
      <w:proofErr w:type="spellStart"/>
      <w:r w:rsidRPr="00432A5D">
        <w:rPr>
          <w:rFonts w:cs="Times New Roman"/>
          <w:szCs w:val="24"/>
          <w:lang w:val="mk-MK"/>
        </w:rPr>
        <w:t>tag</w:t>
      </w:r>
      <w:proofErr w:type="spellEnd"/>
      <w:r w:rsidRPr="00432A5D">
        <w:rPr>
          <w:rFonts w:cs="Times New Roman"/>
          <w:szCs w:val="24"/>
          <w:lang w:val="mk-MK"/>
        </w:rPr>
        <w:t xml:space="preserve"> параметарот. Дополнителен предизвик беше и </w:t>
      </w:r>
      <w:proofErr w:type="spellStart"/>
      <w:r w:rsidRPr="00432A5D">
        <w:rPr>
          <w:rFonts w:cs="Times New Roman"/>
          <w:szCs w:val="24"/>
          <w:lang w:val="mk-MK"/>
        </w:rPr>
        <w:t>методолошката</w:t>
      </w:r>
      <w:proofErr w:type="spellEnd"/>
      <w:r w:rsidRPr="00432A5D">
        <w:rPr>
          <w:rFonts w:cs="Times New Roman"/>
          <w:szCs w:val="24"/>
          <w:lang w:val="mk-MK"/>
        </w:rPr>
        <w:t xml:space="preserve"> дисциплина потребна за да не се преклопат </w:t>
      </w:r>
      <w:proofErr w:type="spellStart"/>
      <w:r w:rsidRPr="00432A5D">
        <w:rPr>
          <w:rFonts w:cs="Times New Roman"/>
          <w:szCs w:val="24"/>
          <w:lang w:val="mk-MK"/>
        </w:rPr>
        <w:t>evaluation</w:t>
      </w:r>
      <w:proofErr w:type="spellEnd"/>
      <w:r w:rsidRPr="00432A5D">
        <w:rPr>
          <w:rFonts w:cs="Times New Roman"/>
          <w:szCs w:val="24"/>
          <w:lang w:val="mk-MK"/>
        </w:rPr>
        <w:t xml:space="preserve"> и тренинг </w:t>
      </w:r>
      <w:proofErr w:type="spellStart"/>
      <w:r w:rsidRPr="00432A5D">
        <w:rPr>
          <w:rFonts w:cs="Times New Roman"/>
          <w:szCs w:val="24"/>
          <w:lang w:val="mk-MK"/>
        </w:rPr>
        <w:t>seed-ови</w:t>
      </w:r>
      <w:proofErr w:type="spellEnd"/>
      <w:r w:rsidRPr="00432A5D">
        <w:rPr>
          <w:rFonts w:cs="Times New Roman"/>
          <w:szCs w:val="24"/>
          <w:lang w:val="mk-MK"/>
        </w:rPr>
        <w:t xml:space="preserve"> (EVAL_SEED_OFFSET).</w:t>
      </w:r>
    </w:p>
    <w:p w14:paraId="70CABBA5" w14:textId="77777777" w:rsidR="0099656F" w:rsidRPr="00A71B96" w:rsidRDefault="00E1254E" w:rsidP="00A71B96">
      <w:pPr>
        <w:pStyle w:val="Heading2"/>
        <w:spacing w:line="300" w:lineRule="auto"/>
        <w:rPr>
          <w:lang w:val="mk-MK"/>
        </w:rPr>
      </w:pPr>
      <w:r w:rsidRPr="00A71B96">
        <w:rPr>
          <w:lang w:val="mk-MK"/>
        </w:rPr>
        <w:t>5.8 Ограничувања</w:t>
      </w:r>
    </w:p>
    <w:p w14:paraId="2C8DA014" w14:textId="763DCC01" w:rsidR="0099656F" w:rsidRPr="00432A5D" w:rsidRDefault="00E1254E" w:rsidP="00A71B96">
      <w:pPr>
        <w:spacing w:line="300" w:lineRule="auto"/>
        <w:rPr>
          <w:rFonts w:cs="Times New Roman"/>
          <w:szCs w:val="24"/>
          <w:lang w:val="mk-MK"/>
        </w:rPr>
      </w:pPr>
      <w:r w:rsidRPr="00432A5D">
        <w:rPr>
          <w:rFonts w:cs="Times New Roman"/>
          <w:szCs w:val="24"/>
          <w:lang w:val="mk-MK"/>
        </w:rPr>
        <w:t xml:space="preserve">Малиот број </w:t>
      </w:r>
      <w:proofErr w:type="spellStart"/>
      <w:r w:rsidRPr="00432A5D">
        <w:rPr>
          <w:rFonts w:cs="Times New Roman"/>
          <w:szCs w:val="24"/>
          <w:lang w:val="mk-MK"/>
        </w:rPr>
        <w:t>seeds</w:t>
      </w:r>
      <w:proofErr w:type="spellEnd"/>
      <w:r w:rsidRPr="00432A5D">
        <w:rPr>
          <w:rFonts w:cs="Times New Roman"/>
          <w:szCs w:val="24"/>
          <w:lang w:val="mk-MK"/>
        </w:rPr>
        <w:t xml:space="preserve"> во </w:t>
      </w:r>
      <w:proofErr w:type="spellStart"/>
      <w:r w:rsidRPr="00432A5D">
        <w:rPr>
          <w:rFonts w:cs="Times New Roman"/>
          <w:szCs w:val="24"/>
          <w:lang w:val="mk-MK"/>
        </w:rPr>
        <w:t>ablation</w:t>
      </w:r>
      <w:proofErr w:type="spellEnd"/>
      <w:r w:rsidRPr="00432A5D">
        <w:rPr>
          <w:rFonts w:cs="Times New Roman"/>
          <w:szCs w:val="24"/>
          <w:lang w:val="mk-MK"/>
        </w:rPr>
        <w:t xml:space="preserve"> студиите (n=3), наспроти главната споредба (n=5), значи дека </w:t>
      </w:r>
      <w:proofErr w:type="spellStart"/>
      <w:r w:rsidRPr="00432A5D">
        <w:rPr>
          <w:rFonts w:cs="Times New Roman"/>
          <w:szCs w:val="24"/>
          <w:lang w:val="mk-MK"/>
        </w:rPr>
        <w:t>доверителните</w:t>
      </w:r>
      <w:proofErr w:type="spellEnd"/>
      <w:r w:rsidRPr="00432A5D">
        <w:rPr>
          <w:rFonts w:cs="Times New Roman"/>
          <w:szCs w:val="24"/>
          <w:lang w:val="mk-MK"/>
        </w:rPr>
        <w:t xml:space="preserve"> интервали во 5.2 и 5.4 се широки и делумно преклопувачки. Заклучоците таму се затоа квалитативни трендови, не строги статистички тврдења, за разлика од 5.1. Формалниот статистички тест (Табела 5.2) е применет само на главната споредба. Истиот тест не е применет на </w:t>
      </w:r>
      <w:proofErr w:type="spellStart"/>
      <w:r w:rsidRPr="00432A5D">
        <w:rPr>
          <w:rFonts w:cs="Times New Roman"/>
          <w:szCs w:val="24"/>
          <w:lang w:val="mk-MK"/>
        </w:rPr>
        <w:t>ablation</w:t>
      </w:r>
      <w:proofErr w:type="spellEnd"/>
      <w:r w:rsidRPr="00432A5D">
        <w:rPr>
          <w:rFonts w:cs="Times New Roman"/>
          <w:szCs w:val="24"/>
          <w:lang w:val="mk-MK"/>
        </w:rPr>
        <w:t xml:space="preserve">, </w:t>
      </w:r>
      <w:proofErr w:type="spellStart"/>
      <w:r w:rsidRPr="00432A5D">
        <w:rPr>
          <w:rFonts w:cs="Times New Roman"/>
          <w:szCs w:val="24"/>
          <w:lang w:val="mk-MK"/>
        </w:rPr>
        <w:t>скалабилност</w:t>
      </w:r>
      <w:proofErr w:type="spellEnd"/>
      <w:r w:rsidRPr="00432A5D">
        <w:rPr>
          <w:rFonts w:cs="Times New Roman"/>
          <w:szCs w:val="24"/>
          <w:lang w:val="mk-MK"/>
        </w:rPr>
        <w:t xml:space="preserve"> или </w:t>
      </w:r>
      <w:proofErr w:type="spellStart"/>
      <w:r w:rsidRPr="00432A5D">
        <w:rPr>
          <w:rFonts w:cs="Times New Roman"/>
          <w:szCs w:val="24"/>
          <w:lang w:val="mk-MK"/>
        </w:rPr>
        <w:t>хиперпараметарските</w:t>
      </w:r>
      <w:proofErr w:type="spellEnd"/>
      <w:r w:rsidRPr="00432A5D">
        <w:rPr>
          <w:rFonts w:cs="Times New Roman"/>
          <w:szCs w:val="24"/>
          <w:lang w:val="mk-MK"/>
        </w:rPr>
        <w:t xml:space="preserve"> резултати (би барало повеќе </w:t>
      </w:r>
      <w:proofErr w:type="spellStart"/>
      <w:r w:rsidRPr="00432A5D">
        <w:rPr>
          <w:rFonts w:cs="Times New Roman"/>
          <w:szCs w:val="24"/>
          <w:lang w:val="mk-MK"/>
        </w:rPr>
        <w:t>seeds</w:t>
      </w:r>
      <w:proofErr w:type="spellEnd"/>
      <w:r w:rsidRPr="00432A5D">
        <w:rPr>
          <w:rFonts w:cs="Times New Roman"/>
          <w:szCs w:val="24"/>
          <w:lang w:val="mk-MK"/>
        </w:rPr>
        <w:t xml:space="preserve"> за разумна статистичка моќ), </w:t>
      </w:r>
      <w:r w:rsidRPr="00432A5D">
        <w:rPr>
          <w:rFonts w:cs="Times New Roman"/>
          <w:szCs w:val="24"/>
          <w:lang w:val="mk-MK"/>
        </w:rPr>
        <w:lastRenderedPageBreak/>
        <w:t xml:space="preserve">ниту е применета корекција за повеќекратно тестирање над сите комбинации метод-метрика. Краткиот хоризонт на епизода (20s, </w:t>
      </w:r>
      <w:proofErr w:type="spellStart"/>
      <w:r w:rsidRPr="00432A5D">
        <w:rPr>
          <w:rFonts w:cs="Times New Roman"/>
          <w:szCs w:val="24"/>
          <w:lang w:val="mk-MK"/>
        </w:rPr>
        <w:t>default</w:t>
      </w:r>
      <w:proofErr w:type="spellEnd"/>
      <w:r w:rsidRPr="00432A5D">
        <w:rPr>
          <w:rFonts w:cs="Times New Roman"/>
          <w:szCs w:val="24"/>
          <w:lang w:val="mk-MK"/>
        </w:rPr>
        <w:t xml:space="preserve"> </w:t>
      </w:r>
      <w:proofErr w:type="spellStart"/>
      <w:r w:rsidRPr="00432A5D">
        <w:rPr>
          <w:rFonts w:cs="Times New Roman"/>
          <w:szCs w:val="24"/>
          <w:lang w:val="mk-MK"/>
        </w:rPr>
        <w:t>highway-env</w:t>
      </w:r>
      <w:proofErr w:type="spellEnd"/>
      <w:r w:rsidRPr="00432A5D">
        <w:rPr>
          <w:rFonts w:cs="Times New Roman"/>
          <w:szCs w:val="24"/>
          <w:lang w:val="mk-MK"/>
        </w:rPr>
        <w:t xml:space="preserve"> </w:t>
      </w:r>
      <w:proofErr w:type="spellStart"/>
      <w:r w:rsidRPr="00432A5D">
        <w:rPr>
          <w:rFonts w:cs="Times New Roman"/>
          <w:szCs w:val="24"/>
          <w:lang w:val="mk-MK"/>
        </w:rPr>
        <w:t>duration</w:t>
      </w:r>
      <w:proofErr w:type="spellEnd"/>
      <w:r w:rsidRPr="00432A5D">
        <w:rPr>
          <w:rFonts w:cs="Times New Roman"/>
          <w:szCs w:val="24"/>
          <w:lang w:val="mk-MK"/>
        </w:rPr>
        <w:t>) го објаснува колапсот кај γ=0.99 (5.4)</w:t>
      </w:r>
      <w:r w:rsidR="00A002C4">
        <w:rPr>
          <w:rFonts w:cs="Times New Roman"/>
          <w:szCs w:val="24"/>
        </w:rPr>
        <w:t>,</w:t>
      </w:r>
      <w:r w:rsidRPr="00432A5D">
        <w:rPr>
          <w:rFonts w:cs="Times New Roman"/>
          <w:szCs w:val="24"/>
          <w:lang w:val="mk-MK"/>
        </w:rPr>
        <w:t xml:space="preserve"> подолг хоризонт можеби би дал поинаква слика. Едноставниот </w:t>
      </w:r>
      <w:proofErr w:type="spellStart"/>
      <w:r w:rsidRPr="00432A5D">
        <w:rPr>
          <w:rFonts w:cs="Times New Roman"/>
          <w:szCs w:val="24"/>
          <w:lang w:val="mk-MK"/>
        </w:rPr>
        <w:t>heuristic</w:t>
      </w:r>
      <w:proofErr w:type="spellEnd"/>
      <w:r w:rsidRPr="00432A5D">
        <w:rPr>
          <w:rFonts w:cs="Times New Roman"/>
          <w:szCs w:val="24"/>
          <w:lang w:val="mk-MK"/>
        </w:rPr>
        <w:t xml:space="preserve">, без </w:t>
      </w:r>
      <w:proofErr w:type="spellStart"/>
      <w:r w:rsidRPr="00432A5D">
        <w:rPr>
          <w:rFonts w:cs="Times New Roman"/>
          <w:szCs w:val="24"/>
          <w:lang w:val="mk-MK"/>
        </w:rPr>
        <w:t>time-to-collision</w:t>
      </w:r>
      <w:proofErr w:type="spellEnd"/>
      <w:r w:rsidRPr="00432A5D">
        <w:rPr>
          <w:rFonts w:cs="Times New Roman"/>
          <w:szCs w:val="24"/>
          <w:lang w:val="mk-MK"/>
        </w:rPr>
        <w:t xml:space="preserve"> или релативна брзина, можеби потценува колку добар би можел да биде </w:t>
      </w:r>
      <w:proofErr w:type="spellStart"/>
      <w:r w:rsidRPr="00432A5D">
        <w:rPr>
          <w:rFonts w:cs="Times New Roman"/>
          <w:szCs w:val="24"/>
          <w:lang w:val="mk-MK"/>
        </w:rPr>
        <w:t>rule-based</w:t>
      </w:r>
      <w:proofErr w:type="spellEnd"/>
      <w:r w:rsidRPr="00432A5D">
        <w:rPr>
          <w:rFonts w:cs="Times New Roman"/>
          <w:szCs w:val="24"/>
          <w:lang w:val="mk-MK"/>
        </w:rPr>
        <w:t xml:space="preserve"> </w:t>
      </w:r>
      <w:proofErr w:type="spellStart"/>
      <w:r w:rsidRPr="00432A5D">
        <w:rPr>
          <w:rFonts w:cs="Times New Roman"/>
          <w:szCs w:val="24"/>
          <w:lang w:val="mk-MK"/>
        </w:rPr>
        <w:t>baseline</w:t>
      </w:r>
      <w:proofErr w:type="spellEnd"/>
      <w:r w:rsidRPr="00432A5D">
        <w:rPr>
          <w:rFonts w:cs="Times New Roman"/>
          <w:szCs w:val="24"/>
          <w:lang w:val="mk-MK"/>
        </w:rPr>
        <w:t xml:space="preserve">. Нема директна споредба со QMIX или MAPPO. VDN е избран поради едноставност (3.3), но останува отворено дали </w:t>
      </w:r>
      <w:proofErr w:type="spellStart"/>
      <w:r w:rsidRPr="00432A5D">
        <w:rPr>
          <w:rFonts w:cs="Times New Roman"/>
          <w:szCs w:val="24"/>
          <w:lang w:val="mk-MK"/>
        </w:rPr>
        <w:t>поизразлива</w:t>
      </w:r>
      <w:proofErr w:type="spellEnd"/>
      <w:r w:rsidRPr="00432A5D">
        <w:rPr>
          <w:rFonts w:cs="Times New Roman"/>
          <w:szCs w:val="24"/>
          <w:lang w:val="mk-MK"/>
        </w:rPr>
        <w:t xml:space="preserve"> </w:t>
      </w:r>
      <w:proofErr w:type="spellStart"/>
      <w:r w:rsidRPr="00432A5D">
        <w:rPr>
          <w:rFonts w:cs="Times New Roman"/>
          <w:szCs w:val="24"/>
          <w:lang w:val="mk-MK"/>
        </w:rPr>
        <w:t>mixing</w:t>
      </w:r>
      <w:proofErr w:type="spellEnd"/>
      <w:r w:rsidRPr="00432A5D">
        <w:rPr>
          <w:rFonts w:cs="Times New Roman"/>
          <w:szCs w:val="24"/>
          <w:lang w:val="mk-MK"/>
        </w:rPr>
        <w:t xml:space="preserve"> мрежа би ја сменила сликата. </w:t>
      </w:r>
      <w:proofErr w:type="spellStart"/>
      <w:r w:rsidRPr="00432A5D">
        <w:rPr>
          <w:rFonts w:cs="Times New Roman"/>
          <w:szCs w:val="24"/>
          <w:lang w:val="mk-MK"/>
        </w:rPr>
        <w:t>Хиперпараметарското</w:t>
      </w:r>
      <w:proofErr w:type="spellEnd"/>
      <w:r w:rsidRPr="00432A5D">
        <w:rPr>
          <w:rFonts w:cs="Times New Roman"/>
          <w:szCs w:val="24"/>
          <w:lang w:val="mk-MK"/>
        </w:rPr>
        <w:t xml:space="preserve"> пребарување е </w:t>
      </w:r>
      <w:proofErr w:type="spellStart"/>
      <w:r w:rsidRPr="00432A5D">
        <w:rPr>
          <w:rFonts w:cs="Times New Roman"/>
          <w:szCs w:val="24"/>
          <w:lang w:val="mk-MK"/>
        </w:rPr>
        <w:t>one</w:t>
      </w:r>
      <w:proofErr w:type="spellEnd"/>
      <w:r w:rsidRPr="00432A5D">
        <w:rPr>
          <w:rFonts w:cs="Times New Roman"/>
          <w:szCs w:val="24"/>
          <w:lang w:val="mk-MK"/>
        </w:rPr>
        <w:t>-</w:t>
      </w:r>
      <w:proofErr w:type="spellStart"/>
      <w:r w:rsidRPr="00432A5D">
        <w:rPr>
          <w:rFonts w:cs="Times New Roman"/>
          <w:szCs w:val="24"/>
          <w:lang w:val="mk-MK"/>
        </w:rPr>
        <w:t>at</w:t>
      </w:r>
      <w:proofErr w:type="spellEnd"/>
      <w:r w:rsidRPr="00432A5D">
        <w:rPr>
          <w:rFonts w:cs="Times New Roman"/>
          <w:szCs w:val="24"/>
          <w:lang w:val="mk-MK"/>
        </w:rPr>
        <w:t>-a-</w:t>
      </w:r>
      <w:proofErr w:type="spellStart"/>
      <w:r w:rsidRPr="00432A5D">
        <w:rPr>
          <w:rFonts w:cs="Times New Roman"/>
          <w:szCs w:val="24"/>
          <w:lang w:val="mk-MK"/>
        </w:rPr>
        <w:t>time</w:t>
      </w:r>
      <w:proofErr w:type="spellEnd"/>
      <w:r w:rsidRPr="00432A5D">
        <w:rPr>
          <w:rFonts w:cs="Times New Roman"/>
          <w:szCs w:val="24"/>
          <w:lang w:val="mk-MK"/>
        </w:rPr>
        <w:t xml:space="preserve"> и не детектира можни </w:t>
      </w:r>
      <w:proofErr w:type="spellStart"/>
      <w:r w:rsidRPr="00432A5D">
        <w:rPr>
          <w:rFonts w:cs="Times New Roman"/>
          <w:szCs w:val="24"/>
          <w:lang w:val="mk-MK"/>
        </w:rPr>
        <w:t>interaction</w:t>
      </w:r>
      <w:proofErr w:type="spellEnd"/>
      <w:r w:rsidRPr="00432A5D">
        <w:rPr>
          <w:rFonts w:cs="Times New Roman"/>
          <w:szCs w:val="24"/>
          <w:lang w:val="mk-MK"/>
        </w:rPr>
        <w:t xml:space="preserve"> ефекти, на пример висок γ во комбинација со понизок </w:t>
      </w:r>
      <w:proofErr w:type="spellStart"/>
      <w:r w:rsidRPr="00432A5D">
        <w:rPr>
          <w:rFonts w:cs="Times New Roman"/>
          <w:szCs w:val="24"/>
          <w:lang w:val="mk-MK"/>
        </w:rPr>
        <w:t>lr</w:t>
      </w:r>
      <w:proofErr w:type="spellEnd"/>
      <w:r w:rsidRPr="00432A5D">
        <w:rPr>
          <w:rFonts w:cs="Times New Roman"/>
          <w:szCs w:val="24"/>
          <w:lang w:val="mk-MK"/>
        </w:rPr>
        <w:t>.</w:t>
      </w:r>
    </w:p>
    <w:p w14:paraId="5042F1E9" w14:textId="3247E066" w:rsidR="0099656F" w:rsidRPr="00432A5D" w:rsidRDefault="00E1254E" w:rsidP="00A71B96">
      <w:pPr>
        <w:spacing w:line="300" w:lineRule="auto"/>
        <w:rPr>
          <w:rFonts w:cs="Times New Roman"/>
          <w:szCs w:val="24"/>
          <w:lang w:val="mk-MK"/>
        </w:rPr>
      </w:pPr>
      <w:r w:rsidRPr="00432A5D">
        <w:rPr>
          <w:rFonts w:cs="Times New Roman"/>
          <w:szCs w:val="24"/>
          <w:lang w:val="mk-MK"/>
        </w:rPr>
        <w:t xml:space="preserve">Дополнителна методолошка забелешка (додадена при подоцнежна ревизија): </w:t>
      </w:r>
      <w:proofErr w:type="spellStart"/>
      <w:r w:rsidRPr="00432A5D">
        <w:rPr>
          <w:rFonts w:cs="Times New Roman"/>
          <w:szCs w:val="24"/>
          <w:lang w:val="mk-MK"/>
        </w:rPr>
        <w:t>доверителните</w:t>
      </w:r>
      <w:proofErr w:type="spellEnd"/>
      <w:r w:rsidRPr="00432A5D">
        <w:rPr>
          <w:rFonts w:cs="Times New Roman"/>
          <w:szCs w:val="24"/>
          <w:lang w:val="mk-MK"/>
        </w:rPr>
        <w:t xml:space="preserve"> интервали во сите табели во ова поглавје (пресметани преку </w:t>
      </w:r>
      <w:proofErr w:type="spellStart"/>
      <w:r w:rsidRPr="00432A5D">
        <w:rPr>
          <w:rFonts w:cs="Times New Roman"/>
          <w:szCs w:val="24"/>
          <w:lang w:val="mk-MK"/>
        </w:rPr>
        <w:t>agg_stats</w:t>
      </w:r>
      <w:proofErr w:type="spellEnd"/>
      <w:r w:rsidRPr="00432A5D">
        <w:rPr>
          <w:rFonts w:cs="Times New Roman"/>
          <w:szCs w:val="24"/>
          <w:lang w:val="mk-MK"/>
        </w:rPr>
        <w:t xml:space="preserve">() во </w:t>
      </w:r>
      <w:proofErr w:type="spellStart"/>
      <w:r w:rsidRPr="00432A5D">
        <w:rPr>
          <w:rFonts w:cs="Times New Roman"/>
          <w:szCs w:val="24"/>
          <w:lang w:val="mk-MK"/>
        </w:rPr>
        <w:t>experiments</w:t>
      </w:r>
      <w:proofErr w:type="spellEnd"/>
      <w:r w:rsidRPr="00432A5D">
        <w:rPr>
          <w:rFonts w:cs="Times New Roman"/>
          <w:szCs w:val="24"/>
          <w:lang w:val="mk-MK"/>
        </w:rPr>
        <w:t xml:space="preserve">/parallel.py) користат нормална апроксимација (1.96·σ/√n, со популациона σ), не t-распределба соодветна за вакви мали примероци. Точните интервали затоа би биле пошироки: приближно 1.6× за n=5 (главна споредба) и 2.7× за n=3 (сите </w:t>
      </w:r>
      <w:proofErr w:type="spellStart"/>
      <w:r w:rsidRPr="00432A5D">
        <w:rPr>
          <w:rFonts w:cs="Times New Roman"/>
          <w:szCs w:val="24"/>
          <w:lang w:val="mk-MK"/>
        </w:rPr>
        <w:t>ablation</w:t>
      </w:r>
      <w:proofErr w:type="spellEnd"/>
      <w:r w:rsidRPr="00432A5D">
        <w:rPr>
          <w:rFonts w:cs="Times New Roman"/>
          <w:szCs w:val="24"/>
          <w:lang w:val="mk-MK"/>
        </w:rPr>
        <w:t xml:space="preserve"> студии). Ова не влијае на заклучоците во Табела 5.2 бидејќи </w:t>
      </w:r>
      <w:proofErr w:type="spellStart"/>
      <w:r w:rsidRPr="00432A5D">
        <w:rPr>
          <w:rFonts w:cs="Times New Roman"/>
          <w:szCs w:val="24"/>
          <w:lang w:val="mk-MK"/>
        </w:rPr>
        <w:t>Welch's</w:t>
      </w:r>
      <w:proofErr w:type="spellEnd"/>
      <w:r w:rsidRPr="00432A5D">
        <w:rPr>
          <w:rFonts w:cs="Times New Roman"/>
          <w:szCs w:val="24"/>
          <w:lang w:val="mk-MK"/>
        </w:rPr>
        <w:t xml:space="preserve"> t-</w:t>
      </w:r>
      <w:proofErr w:type="spellStart"/>
      <w:r w:rsidRPr="00432A5D">
        <w:rPr>
          <w:rFonts w:cs="Times New Roman"/>
          <w:szCs w:val="24"/>
          <w:lang w:val="mk-MK"/>
        </w:rPr>
        <w:t>test</w:t>
      </w:r>
      <w:proofErr w:type="spellEnd"/>
      <w:r w:rsidRPr="00432A5D">
        <w:rPr>
          <w:rFonts w:cs="Times New Roman"/>
          <w:szCs w:val="24"/>
          <w:lang w:val="mk-MK"/>
        </w:rPr>
        <w:t xml:space="preserve"> таму е пресметан одделно, преку </w:t>
      </w:r>
      <w:proofErr w:type="spellStart"/>
      <w:r w:rsidRPr="00432A5D">
        <w:rPr>
          <w:rFonts w:cs="Times New Roman"/>
          <w:szCs w:val="24"/>
          <w:lang w:val="mk-MK"/>
        </w:rPr>
        <w:t>scipy</w:t>
      </w:r>
      <w:proofErr w:type="spellEnd"/>
      <w:r w:rsidRPr="00432A5D">
        <w:rPr>
          <w:rFonts w:cs="Times New Roman"/>
          <w:szCs w:val="24"/>
          <w:lang w:val="mk-MK"/>
        </w:rPr>
        <w:t xml:space="preserve">, независно од оваа апроксимација. Значи дека прикажаните “±” вредности насекаде во извештајот се потесни, и затоа </w:t>
      </w:r>
      <w:proofErr w:type="spellStart"/>
      <w:r w:rsidRPr="00432A5D">
        <w:rPr>
          <w:rFonts w:cs="Times New Roman"/>
          <w:szCs w:val="24"/>
          <w:lang w:val="mk-MK"/>
        </w:rPr>
        <w:t>поoптимистички</w:t>
      </w:r>
      <w:proofErr w:type="spellEnd"/>
      <w:r w:rsidRPr="00432A5D">
        <w:rPr>
          <w:rFonts w:cs="Times New Roman"/>
          <w:szCs w:val="24"/>
          <w:lang w:val="mk-MK"/>
        </w:rPr>
        <w:t xml:space="preserve">, од точната проценка, што е дополнителна причина за претпазливост при читање на </w:t>
      </w:r>
      <w:proofErr w:type="spellStart"/>
      <w:r w:rsidRPr="00432A5D">
        <w:rPr>
          <w:rFonts w:cs="Times New Roman"/>
          <w:szCs w:val="24"/>
          <w:lang w:val="mk-MK"/>
        </w:rPr>
        <w:t>ablation</w:t>
      </w:r>
      <w:proofErr w:type="spellEnd"/>
      <w:r w:rsidRPr="00432A5D">
        <w:rPr>
          <w:rFonts w:cs="Times New Roman"/>
          <w:szCs w:val="24"/>
          <w:lang w:val="mk-MK"/>
        </w:rPr>
        <w:t xml:space="preserve"> резултатите во 5.2 и 5.4.</w:t>
      </w:r>
    </w:p>
    <w:p w14:paraId="33475EE6" w14:textId="77777777" w:rsidR="0099656F" w:rsidRPr="00A71B96" w:rsidRDefault="00E1254E" w:rsidP="00A71B96">
      <w:pPr>
        <w:pStyle w:val="Heading2"/>
        <w:spacing w:line="300" w:lineRule="auto"/>
        <w:rPr>
          <w:lang w:val="mk-MK"/>
        </w:rPr>
      </w:pPr>
      <w:r w:rsidRPr="00A71B96">
        <w:rPr>
          <w:lang w:val="mk-MK"/>
        </w:rPr>
        <w:t>5.9 Споредба со сродните истражувања</w:t>
      </w:r>
    </w:p>
    <w:p w14:paraId="54105C92" w14:textId="77777777" w:rsidR="0099656F" w:rsidRPr="00A71B96" w:rsidRDefault="00E1254E" w:rsidP="00A71B96">
      <w:pPr>
        <w:spacing w:line="300" w:lineRule="auto"/>
        <w:rPr>
          <w:rFonts w:cs="Times New Roman"/>
          <w:lang w:val="mk-MK"/>
        </w:rPr>
      </w:pPr>
      <w:r w:rsidRPr="00A71B96">
        <w:rPr>
          <w:rFonts w:cs="Times New Roman"/>
          <w:lang w:val="mk-MK"/>
        </w:rPr>
        <w:t xml:space="preserve">Наспроти класичниот AIM </w:t>
      </w:r>
      <w:proofErr w:type="spellStart"/>
      <w:r w:rsidRPr="00A71B96">
        <w:rPr>
          <w:rFonts w:cs="Times New Roman"/>
          <w:lang w:val="mk-MK"/>
        </w:rPr>
        <w:t>резервациски</w:t>
      </w:r>
      <w:proofErr w:type="spellEnd"/>
      <w:r w:rsidRPr="00A71B96">
        <w:rPr>
          <w:rFonts w:cs="Times New Roman"/>
          <w:lang w:val="mk-MK"/>
        </w:rPr>
        <w:t xml:space="preserve"> протокол на </w:t>
      </w:r>
      <w:proofErr w:type="spellStart"/>
      <w:r w:rsidRPr="00A71B96">
        <w:rPr>
          <w:rFonts w:cs="Times New Roman"/>
          <w:lang w:val="mk-MK"/>
        </w:rPr>
        <w:t>Dresner</w:t>
      </w:r>
      <w:proofErr w:type="spellEnd"/>
      <w:r w:rsidRPr="00A71B96">
        <w:rPr>
          <w:rFonts w:cs="Times New Roman"/>
          <w:lang w:val="mk-MK"/>
        </w:rPr>
        <w:t xml:space="preserve"> и </w:t>
      </w:r>
      <w:proofErr w:type="spellStart"/>
      <w:r w:rsidRPr="00A71B96">
        <w:rPr>
          <w:rFonts w:cs="Times New Roman"/>
          <w:lang w:val="mk-MK"/>
        </w:rPr>
        <w:t>Stone</w:t>
      </w:r>
      <w:proofErr w:type="spellEnd"/>
      <w:r w:rsidRPr="00A71B96">
        <w:rPr>
          <w:rFonts w:cs="Times New Roman"/>
          <w:lang w:val="mk-MK"/>
        </w:rPr>
        <w:t xml:space="preserve"> [8], овој проект не бара централизиран </w:t>
      </w:r>
      <w:proofErr w:type="spellStart"/>
      <w:r w:rsidRPr="00A71B96">
        <w:rPr>
          <w:rFonts w:cs="Times New Roman"/>
          <w:lang w:val="mk-MK"/>
        </w:rPr>
        <w:t>intersection</w:t>
      </w:r>
      <w:proofErr w:type="spellEnd"/>
      <w:r w:rsidRPr="00A71B96">
        <w:rPr>
          <w:rFonts w:cs="Times New Roman"/>
          <w:lang w:val="mk-MK"/>
        </w:rPr>
        <w:t xml:space="preserve"> </w:t>
      </w:r>
      <w:proofErr w:type="spellStart"/>
      <w:r w:rsidRPr="00A71B96">
        <w:rPr>
          <w:rFonts w:cs="Times New Roman"/>
          <w:lang w:val="mk-MK"/>
        </w:rPr>
        <w:t>manager</w:t>
      </w:r>
      <w:proofErr w:type="spellEnd"/>
      <w:r w:rsidRPr="00A71B96">
        <w:rPr>
          <w:rFonts w:cs="Times New Roman"/>
          <w:lang w:val="mk-MK"/>
        </w:rPr>
        <w:t xml:space="preserve"> при извршување. Секој агент одлучува децентрализирано, приближувајќи се повеќе до сценариото во [10]. Тоа доаѓа со своја цена: без централна координација, самата мрежа мора имплицитно да ја научи координацијата, токму она што VDN-</w:t>
      </w:r>
      <w:proofErr w:type="spellStart"/>
      <w:r w:rsidRPr="00A71B96">
        <w:rPr>
          <w:rFonts w:cs="Times New Roman"/>
          <w:lang w:val="mk-MK"/>
        </w:rPr>
        <w:t>овата</w:t>
      </w:r>
      <w:proofErr w:type="spellEnd"/>
      <w:r w:rsidRPr="00A71B96">
        <w:rPr>
          <w:rFonts w:cs="Times New Roman"/>
          <w:lang w:val="mk-MK"/>
        </w:rPr>
        <w:t xml:space="preserve"> TD-декомпозиција се обидува да го постигне. За разлика од оригиналната QMIX евалуација на </w:t>
      </w:r>
      <w:proofErr w:type="spellStart"/>
      <w:r w:rsidRPr="00A71B96">
        <w:rPr>
          <w:rFonts w:cs="Times New Roman"/>
          <w:lang w:val="mk-MK"/>
        </w:rPr>
        <w:t>StarCraft</w:t>
      </w:r>
      <w:proofErr w:type="spellEnd"/>
      <w:r w:rsidRPr="00A71B96">
        <w:rPr>
          <w:rFonts w:cs="Times New Roman"/>
          <w:lang w:val="mk-MK"/>
        </w:rPr>
        <w:t xml:space="preserve"> II микро-менаџмент сценарија [6] (VDN [5] првично е тестиран на поедноставни, </w:t>
      </w:r>
      <w:proofErr w:type="spellStart"/>
      <w:r w:rsidRPr="00A71B96">
        <w:rPr>
          <w:rFonts w:cs="Times New Roman"/>
          <w:lang w:val="mk-MK"/>
        </w:rPr>
        <w:t>custom</w:t>
      </w:r>
      <w:proofErr w:type="spellEnd"/>
      <w:r w:rsidRPr="00A71B96">
        <w:rPr>
          <w:rFonts w:cs="Times New Roman"/>
          <w:lang w:val="mk-MK"/>
        </w:rPr>
        <w:t xml:space="preserve"> навигациски сценарија), проектов ги применува истите принципи во континуиран, реалистичен </w:t>
      </w:r>
      <w:proofErr w:type="spellStart"/>
      <w:r w:rsidRPr="00A71B96">
        <w:rPr>
          <w:rFonts w:cs="Times New Roman"/>
          <w:lang w:val="mk-MK"/>
        </w:rPr>
        <w:t>симулациски</w:t>
      </w:r>
      <w:proofErr w:type="spellEnd"/>
      <w:r w:rsidRPr="00A71B96">
        <w:rPr>
          <w:rFonts w:cs="Times New Roman"/>
          <w:lang w:val="mk-MK"/>
        </w:rPr>
        <w:t xml:space="preserve"> </w:t>
      </w:r>
      <w:proofErr w:type="spellStart"/>
      <w:r w:rsidRPr="00A71B96">
        <w:rPr>
          <w:rFonts w:cs="Times New Roman"/>
          <w:lang w:val="mk-MK"/>
        </w:rPr>
        <w:t>сетинг</w:t>
      </w:r>
      <w:proofErr w:type="spellEnd"/>
      <w:r w:rsidRPr="00A71B96">
        <w:rPr>
          <w:rFonts w:cs="Times New Roman"/>
          <w:lang w:val="mk-MK"/>
        </w:rPr>
        <w:t xml:space="preserve"> со мешан сообраќај, RL и IDM/MOBIL возила управувани од луѓе, поблиску до целта на [9] и [10]. Фокусот тука е поместен кон методолошка прецизност, декомпозиција на наградата и статистичко тестирање, а не толку кон </w:t>
      </w:r>
      <w:proofErr w:type="spellStart"/>
      <w:r w:rsidRPr="00A71B96">
        <w:rPr>
          <w:rFonts w:cs="Times New Roman"/>
          <w:lang w:val="mk-MK"/>
        </w:rPr>
        <w:t>throughput</w:t>
      </w:r>
      <w:proofErr w:type="spellEnd"/>
      <w:r w:rsidRPr="00A71B96">
        <w:rPr>
          <w:rFonts w:cs="Times New Roman"/>
          <w:lang w:val="mk-MK"/>
        </w:rPr>
        <w:t xml:space="preserve"> и </w:t>
      </w:r>
      <w:proofErr w:type="spellStart"/>
      <w:r w:rsidRPr="00A71B96">
        <w:rPr>
          <w:rFonts w:cs="Times New Roman"/>
          <w:lang w:val="mk-MK"/>
        </w:rPr>
        <w:t>latency</w:t>
      </w:r>
      <w:proofErr w:type="spellEnd"/>
      <w:r w:rsidRPr="00A71B96">
        <w:rPr>
          <w:rFonts w:cs="Times New Roman"/>
          <w:lang w:val="mk-MK"/>
        </w:rPr>
        <w:t xml:space="preserve"> инженерски </w:t>
      </w:r>
      <w:proofErr w:type="spellStart"/>
      <w:r w:rsidRPr="00A71B96">
        <w:rPr>
          <w:rFonts w:cs="Times New Roman"/>
          <w:lang w:val="mk-MK"/>
        </w:rPr>
        <w:t>метрики</w:t>
      </w:r>
      <w:proofErr w:type="spellEnd"/>
      <w:r w:rsidRPr="00A71B96">
        <w:rPr>
          <w:rFonts w:cs="Times New Roman"/>
          <w:lang w:val="mk-MK"/>
        </w:rPr>
        <w:t xml:space="preserve"> типични за таа литература.</w:t>
      </w:r>
    </w:p>
    <w:p w14:paraId="12BC1DAA" w14:textId="77777777" w:rsidR="0099656F" w:rsidRPr="00A71B96" w:rsidRDefault="00E1254E" w:rsidP="00A71B96">
      <w:pPr>
        <w:pStyle w:val="Heading2"/>
        <w:spacing w:line="300" w:lineRule="auto"/>
        <w:rPr>
          <w:lang w:val="mk-MK"/>
        </w:rPr>
      </w:pPr>
      <w:r w:rsidRPr="00A71B96">
        <w:rPr>
          <w:lang w:val="mk-MK"/>
        </w:rPr>
        <w:t>5.10 Идеи за идни проширувања</w:t>
      </w:r>
    </w:p>
    <w:p w14:paraId="55CAC751" w14:textId="4935226E" w:rsidR="0099656F" w:rsidRPr="00A71B96" w:rsidRDefault="00130BCF" w:rsidP="00A71B96">
      <w:pPr>
        <w:spacing w:line="300" w:lineRule="auto"/>
        <w:rPr>
          <w:rFonts w:cs="Times New Roman"/>
          <w:lang w:val="mk-MK"/>
        </w:rPr>
      </w:pPr>
      <w:r>
        <w:rPr>
          <w:rFonts w:cs="Times New Roman"/>
          <w:lang w:val="mk-MK"/>
        </w:rPr>
        <w:t>Како следна работа</w:t>
      </w:r>
      <w:r w:rsidR="00E1254E" w:rsidRPr="00A71B96">
        <w:rPr>
          <w:rFonts w:cs="Times New Roman"/>
          <w:lang w:val="mk-MK"/>
        </w:rPr>
        <w:t xml:space="preserve"> може да вклучи: споредба со QMIX или MAPPO/MADDPG со истиот протокол, за да се тестира дали </w:t>
      </w:r>
      <w:proofErr w:type="spellStart"/>
      <w:r w:rsidR="00E1254E" w:rsidRPr="00A71B96">
        <w:rPr>
          <w:rFonts w:cs="Times New Roman"/>
          <w:lang w:val="mk-MK"/>
        </w:rPr>
        <w:t>нелинеарната</w:t>
      </w:r>
      <w:proofErr w:type="spellEnd"/>
      <w:r w:rsidR="00E1254E" w:rsidRPr="00A71B96">
        <w:rPr>
          <w:rFonts w:cs="Times New Roman"/>
          <w:lang w:val="mk-MK"/>
        </w:rPr>
        <w:t xml:space="preserve"> </w:t>
      </w:r>
      <w:proofErr w:type="spellStart"/>
      <w:r w:rsidR="00E1254E" w:rsidRPr="00A71B96">
        <w:rPr>
          <w:rFonts w:cs="Times New Roman"/>
          <w:lang w:val="mk-MK"/>
        </w:rPr>
        <w:t>mixing</w:t>
      </w:r>
      <w:proofErr w:type="spellEnd"/>
      <w:r w:rsidR="00E1254E" w:rsidRPr="00A71B96">
        <w:rPr>
          <w:rFonts w:cs="Times New Roman"/>
          <w:lang w:val="mk-MK"/>
        </w:rPr>
        <w:t xml:space="preserve"> мрежа го менува компромисот од 5.1</w:t>
      </w:r>
      <w:r w:rsidR="00A002C4">
        <w:rPr>
          <w:rFonts w:cs="Times New Roman"/>
        </w:rPr>
        <w:t>,</w:t>
      </w:r>
      <w:r w:rsidR="00E1254E" w:rsidRPr="00A71B96">
        <w:rPr>
          <w:rFonts w:cs="Times New Roman"/>
          <w:lang w:val="mk-MK"/>
        </w:rPr>
        <w:t xml:space="preserve"> </w:t>
      </w:r>
      <w:proofErr w:type="spellStart"/>
      <w:r w:rsidR="00E1254E" w:rsidRPr="00A71B96">
        <w:rPr>
          <w:rFonts w:cs="Times New Roman"/>
          <w:lang w:val="mk-MK"/>
        </w:rPr>
        <w:t>time</w:t>
      </w:r>
      <w:proofErr w:type="spellEnd"/>
      <w:r w:rsidR="00E1254E" w:rsidRPr="00A71B96">
        <w:rPr>
          <w:rFonts w:cs="Times New Roman"/>
          <w:lang w:val="mk-MK"/>
        </w:rPr>
        <w:t>-</w:t>
      </w:r>
      <w:proofErr w:type="spellStart"/>
      <w:r w:rsidR="00E1254E" w:rsidRPr="00A71B96">
        <w:rPr>
          <w:rFonts w:cs="Times New Roman"/>
          <w:lang w:val="mk-MK"/>
        </w:rPr>
        <w:t>to</w:t>
      </w:r>
      <w:proofErr w:type="spellEnd"/>
      <w:r w:rsidR="00E1254E" w:rsidRPr="00A71B96">
        <w:rPr>
          <w:rFonts w:cs="Times New Roman"/>
          <w:lang w:val="mk-MK"/>
        </w:rPr>
        <w:t>-</w:t>
      </w:r>
      <w:proofErr w:type="spellStart"/>
      <w:r w:rsidR="00E1254E" w:rsidRPr="00A71B96">
        <w:rPr>
          <w:rFonts w:cs="Times New Roman"/>
          <w:lang w:val="mk-MK"/>
        </w:rPr>
        <w:t>collision</w:t>
      </w:r>
      <w:proofErr w:type="spellEnd"/>
      <w:r w:rsidR="00E1254E" w:rsidRPr="00A71B96">
        <w:rPr>
          <w:rFonts w:cs="Times New Roman"/>
          <w:lang w:val="mk-MK"/>
        </w:rPr>
        <w:t xml:space="preserve">-базиран </w:t>
      </w:r>
      <w:proofErr w:type="spellStart"/>
      <w:r w:rsidR="00E1254E" w:rsidRPr="00A71B96">
        <w:rPr>
          <w:rFonts w:cs="Times New Roman"/>
          <w:lang w:val="mk-MK"/>
        </w:rPr>
        <w:t>heuristic</w:t>
      </w:r>
      <w:proofErr w:type="spellEnd"/>
      <w:r w:rsidR="00E1254E" w:rsidRPr="00A71B96">
        <w:rPr>
          <w:rFonts w:cs="Times New Roman"/>
          <w:lang w:val="mk-MK"/>
        </w:rPr>
        <w:t xml:space="preserve"> </w:t>
      </w:r>
      <w:proofErr w:type="spellStart"/>
      <w:r w:rsidR="00E1254E" w:rsidRPr="00A71B96">
        <w:rPr>
          <w:rFonts w:cs="Times New Roman"/>
          <w:lang w:val="mk-MK"/>
        </w:rPr>
        <w:t>baseline</w:t>
      </w:r>
      <w:proofErr w:type="spellEnd"/>
      <w:r w:rsidR="00E1254E" w:rsidRPr="00A71B96">
        <w:rPr>
          <w:rFonts w:cs="Times New Roman"/>
          <w:lang w:val="mk-MK"/>
        </w:rPr>
        <w:t xml:space="preserve">, за пофер споредба со RL-агентите и повеќе </w:t>
      </w:r>
      <w:proofErr w:type="spellStart"/>
      <w:r w:rsidR="00E1254E" w:rsidRPr="00A71B96">
        <w:rPr>
          <w:rFonts w:cs="Times New Roman"/>
          <w:lang w:val="mk-MK"/>
        </w:rPr>
        <w:t>seeds</w:t>
      </w:r>
      <w:proofErr w:type="spellEnd"/>
      <w:r w:rsidR="00E1254E" w:rsidRPr="00A71B96">
        <w:rPr>
          <w:rFonts w:cs="Times New Roman"/>
          <w:lang w:val="mk-MK"/>
        </w:rPr>
        <w:t xml:space="preserve"> во </w:t>
      </w:r>
      <w:proofErr w:type="spellStart"/>
      <w:r w:rsidR="00E1254E" w:rsidRPr="00A71B96">
        <w:rPr>
          <w:rFonts w:cs="Times New Roman"/>
          <w:lang w:val="mk-MK"/>
        </w:rPr>
        <w:t>ablation</w:t>
      </w:r>
      <w:proofErr w:type="spellEnd"/>
      <w:r w:rsidR="00E1254E" w:rsidRPr="00A71B96">
        <w:rPr>
          <w:rFonts w:cs="Times New Roman"/>
          <w:lang w:val="mk-MK"/>
        </w:rPr>
        <w:t xml:space="preserve"> студиите (5 или повеќе), плус формална </w:t>
      </w:r>
      <w:r w:rsidR="00E1254E" w:rsidRPr="00A71B96">
        <w:rPr>
          <w:rFonts w:cs="Times New Roman"/>
          <w:lang w:val="mk-MK"/>
        </w:rPr>
        <w:lastRenderedPageBreak/>
        <w:t xml:space="preserve">корекција за повеќекратно тестирање. Дополнително, идна работа може да вклучи и подолг </w:t>
      </w:r>
      <w:proofErr w:type="spellStart"/>
      <w:r w:rsidR="00E1254E" w:rsidRPr="00A71B96">
        <w:rPr>
          <w:rFonts w:cs="Times New Roman"/>
          <w:lang w:val="mk-MK"/>
        </w:rPr>
        <w:t>episode</w:t>
      </w:r>
      <w:proofErr w:type="spellEnd"/>
      <w:r w:rsidR="00E1254E" w:rsidRPr="00A71B96">
        <w:rPr>
          <w:rFonts w:cs="Times New Roman"/>
          <w:lang w:val="mk-MK"/>
        </w:rPr>
        <w:t xml:space="preserve"> </w:t>
      </w:r>
      <w:proofErr w:type="spellStart"/>
      <w:r w:rsidR="00E1254E" w:rsidRPr="00A71B96">
        <w:rPr>
          <w:rFonts w:cs="Times New Roman"/>
          <w:lang w:val="mk-MK"/>
        </w:rPr>
        <w:t>horizon</w:t>
      </w:r>
      <w:proofErr w:type="spellEnd"/>
      <w:r w:rsidR="00E1254E" w:rsidRPr="00A71B96">
        <w:rPr>
          <w:rFonts w:cs="Times New Roman"/>
          <w:lang w:val="mk-MK"/>
        </w:rPr>
        <w:t>, за да се провери дали наодот со γ=0.99 (5.4) е артефакт на краткиот хоризонт, како и комуникација помеѓу агентите при извршување, природно продолжение на CTDE рамката веќе воспоставена тука.</w:t>
      </w:r>
    </w:p>
    <w:p w14:paraId="156882A1" w14:textId="77777777" w:rsidR="00432A5D" w:rsidRDefault="00432A5D">
      <w:pPr>
        <w:spacing w:after="200" w:line="276" w:lineRule="auto"/>
        <w:jc w:val="left"/>
        <w:rPr>
          <w:rFonts w:cs="Times New Roman"/>
          <w:b/>
          <w:bCs/>
          <w:color w:val="58111A"/>
          <w:sz w:val="32"/>
          <w:szCs w:val="28"/>
          <w:lang w:val="mk-MK"/>
        </w:rPr>
      </w:pPr>
      <w:r>
        <w:rPr>
          <w:lang w:val="mk-MK"/>
        </w:rPr>
        <w:br w:type="page"/>
      </w:r>
    </w:p>
    <w:p w14:paraId="54ED1900" w14:textId="17AAFAE9" w:rsidR="0099656F" w:rsidRPr="00A71B96" w:rsidRDefault="00E1254E" w:rsidP="00A71B96">
      <w:pPr>
        <w:pStyle w:val="Heading1"/>
        <w:spacing w:line="300" w:lineRule="auto"/>
        <w:rPr>
          <w:lang w:val="mk-MK"/>
        </w:rPr>
      </w:pPr>
      <w:bookmarkStart w:id="8" w:name="_Toc240506182"/>
      <w:r w:rsidRPr="00A71B96">
        <w:rPr>
          <w:lang w:val="mk-MK"/>
        </w:rPr>
        <w:lastRenderedPageBreak/>
        <w:t xml:space="preserve">6. Дополнителна студија: </w:t>
      </w:r>
      <w:proofErr w:type="spellStart"/>
      <w:r w:rsidRPr="00A71B96">
        <w:rPr>
          <w:lang w:val="mk-MK"/>
        </w:rPr>
        <w:t>Observation</w:t>
      </w:r>
      <w:proofErr w:type="spellEnd"/>
      <w:r w:rsidRPr="00A71B96">
        <w:rPr>
          <w:lang w:val="mk-MK"/>
        </w:rPr>
        <w:t xml:space="preserve"> режими</w:t>
      </w:r>
      <w:bookmarkEnd w:id="8"/>
    </w:p>
    <w:p w14:paraId="26E509D1" w14:textId="77777777" w:rsidR="0099656F" w:rsidRPr="00A71B96" w:rsidRDefault="00E1254E" w:rsidP="00A71B96">
      <w:pPr>
        <w:pStyle w:val="Heading2"/>
        <w:spacing w:line="300" w:lineRule="auto"/>
        <w:rPr>
          <w:lang w:val="mk-MK"/>
        </w:rPr>
      </w:pPr>
      <w:r w:rsidRPr="00A71B96">
        <w:rPr>
          <w:lang w:val="mk-MK"/>
        </w:rPr>
        <w:t>6.1 Мотивација и дизајн</w:t>
      </w:r>
    </w:p>
    <w:p w14:paraId="3BB65138" w14:textId="12EEC917" w:rsidR="0099656F" w:rsidRPr="00A71B96" w:rsidRDefault="00E1254E" w:rsidP="00A71B96">
      <w:pPr>
        <w:spacing w:line="300" w:lineRule="auto"/>
        <w:rPr>
          <w:rFonts w:cs="Times New Roman"/>
          <w:lang w:val="mk-MK"/>
        </w:rPr>
      </w:pPr>
      <w:r w:rsidRPr="00A71B96">
        <w:rPr>
          <w:rFonts w:cs="Times New Roman"/>
          <w:lang w:val="mk-MK"/>
        </w:rPr>
        <w:t xml:space="preserve">Како проширување на главната споредба со </w:t>
      </w:r>
      <w:proofErr w:type="spellStart"/>
      <w:r w:rsidRPr="00A71B96">
        <w:rPr>
          <w:rFonts w:cs="Times New Roman"/>
          <w:lang w:val="mk-MK"/>
        </w:rPr>
        <w:t>Kinematics</w:t>
      </w:r>
      <w:proofErr w:type="spellEnd"/>
      <w:r w:rsidRPr="00A71B96">
        <w:rPr>
          <w:rFonts w:cs="Times New Roman"/>
          <w:lang w:val="mk-MK"/>
        </w:rPr>
        <w:t xml:space="preserve"> опсервации од поглавја 4 и 5, истиот IQL/VDN </w:t>
      </w:r>
      <w:proofErr w:type="spellStart"/>
      <w:r w:rsidRPr="00A71B96">
        <w:rPr>
          <w:rFonts w:cs="Times New Roman"/>
          <w:lang w:val="mk-MK"/>
        </w:rPr>
        <w:t>pipeline</w:t>
      </w:r>
      <w:proofErr w:type="spellEnd"/>
      <w:r w:rsidRPr="00A71B96">
        <w:rPr>
          <w:rFonts w:cs="Times New Roman"/>
          <w:lang w:val="mk-MK"/>
        </w:rPr>
        <w:t xml:space="preserve"> е тестиран и со уште два типа опсервација, со идентични </w:t>
      </w:r>
      <w:proofErr w:type="spellStart"/>
      <w:r w:rsidRPr="00A71B96">
        <w:rPr>
          <w:rFonts w:cs="Times New Roman"/>
          <w:lang w:val="mk-MK"/>
        </w:rPr>
        <w:t>env</w:t>
      </w:r>
      <w:proofErr w:type="spellEnd"/>
      <w:r w:rsidRPr="00A71B96">
        <w:rPr>
          <w:rFonts w:cs="Times New Roman"/>
          <w:lang w:val="mk-MK"/>
        </w:rPr>
        <w:t xml:space="preserve"> поставки, </w:t>
      </w:r>
      <w:proofErr w:type="spellStart"/>
      <w:r w:rsidRPr="00A71B96">
        <w:rPr>
          <w:rFonts w:cs="Times New Roman"/>
          <w:lang w:val="mk-MK"/>
        </w:rPr>
        <w:t>seed-ови</w:t>
      </w:r>
      <w:proofErr w:type="spellEnd"/>
      <w:r w:rsidRPr="00A71B96">
        <w:rPr>
          <w:rFonts w:cs="Times New Roman"/>
          <w:lang w:val="mk-MK"/>
        </w:rPr>
        <w:t xml:space="preserve"> и </w:t>
      </w:r>
      <w:proofErr w:type="spellStart"/>
      <w:r w:rsidRPr="00A71B96">
        <w:rPr>
          <w:rFonts w:cs="Times New Roman"/>
          <w:lang w:val="mk-MK"/>
        </w:rPr>
        <w:t>метрики</w:t>
      </w:r>
      <w:proofErr w:type="spellEnd"/>
      <w:r w:rsidRPr="00A71B96">
        <w:rPr>
          <w:rFonts w:cs="Times New Roman"/>
          <w:lang w:val="mk-MK"/>
        </w:rPr>
        <w:t xml:space="preserve">. Во </w:t>
      </w:r>
      <w:proofErr w:type="spellStart"/>
      <w:r w:rsidRPr="00A71B96">
        <w:rPr>
          <w:rFonts w:cs="Times New Roman"/>
          <w:lang w:val="mk-MK"/>
        </w:rPr>
        <w:t>Pixels-only</w:t>
      </w:r>
      <w:proofErr w:type="spellEnd"/>
      <w:r w:rsidRPr="00A71B96">
        <w:rPr>
          <w:rFonts w:cs="Times New Roman"/>
          <w:lang w:val="mk-MK"/>
        </w:rPr>
        <w:t xml:space="preserve"> режимот секој агент добива сопствена, локална, </w:t>
      </w:r>
      <w:proofErr w:type="spellStart"/>
      <w:r w:rsidRPr="00A71B96">
        <w:rPr>
          <w:rFonts w:cs="Times New Roman"/>
          <w:lang w:val="mk-MK"/>
        </w:rPr>
        <w:t>agent-centric</w:t>
      </w:r>
      <w:proofErr w:type="spellEnd"/>
      <w:r w:rsidRPr="00A71B96">
        <w:rPr>
          <w:rFonts w:cs="Times New Roman"/>
          <w:lang w:val="mk-MK"/>
        </w:rPr>
        <w:t xml:space="preserve"> сива слика од сопствената камера, преку </w:t>
      </w:r>
      <w:proofErr w:type="spellStart"/>
      <w:r w:rsidRPr="00A71B96">
        <w:rPr>
          <w:rFonts w:cs="Times New Roman"/>
          <w:lang w:val="mk-MK"/>
        </w:rPr>
        <w:t>highway-env</w:t>
      </w:r>
      <w:proofErr w:type="spellEnd"/>
      <w:r w:rsidRPr="00A71B96">
        <w:rPr>
          <w:rFonts w:cs="Times New Roman"/>
          <w:lang w:val="mk-MK"/>
        </w:rPr>
        <w:t xml:space="preserve"> </w:t>
      </w:r>
      <w:proofErr w:type="spellStart"/>
      <w:r w:rsidRPr="00A71B96">
        <w:rPr>
          <w:rFonts w:cs="Times New Roman"/>
          <w:lang w:val="mk-MK"/>
        </w:rPr>
        <w:t>observer_vehicle</w:t>
      </w:r>
      <w:proofErr w:type="spellEnd"/>
      <w:r w:rsidRPr="00A71B96">
        <w:rPr>
          <w:rFonts w:cs="Times New Roman"/>
          <w:lang w:val="mk-MK"/>
        </w:rPr>
        <w:t xml:space="preserve"> механизмот т.е. секој агент реално гледа своја слика, а не заеднички </w:t>
      </w:r>
      <w:proofErr w:type="spellStart"/>
      <w:r w:rsidRPr="00A71B96">
        <w:rPr>
          <w:rFonts w:cs="Times New Roman"/>
          <w:lang w:val="mk-MK"/>
        </w:rPr>
        <w:t>screenshot</w:t>
      </w:r>
      <w:proofErr w:type="spellEnd"/>
      <w:r w:rsidRPr="00A71B96">
        <w:rPr>
          <w:rFonts w:cs="Times New Roman"/>
          <w:lang w:val="mk-MK"/>
        </w:rPr>
        <w:t xml:space="preserve">. Таа слика се обработува преку CNN. Во </w:t>
      </w:r>
      <w:proofErr w:type="spellStart"/>
      <w:r w:rsidRPr="00A71B96">
        <w:rPr>
          <w:rFonts w:cs="Times New Roman"/>
          <w:lang w:val="mk-MK"/>
        </w:rPr>
        <w:t>Fusion</w:t>
      </w:r>
      <w:proofErr w:type="spellEnd"/>
      <w:r w:rsidRPr="00A71B96">
        <w:rPr>
          <w:rFonts w:cs="Times New Roman"/>
          <w:lang w:val="mk-MK"/>
        </w:rPr>
        <w:t xml:space="preserve"> режимот локалната слика и </w:t>
      </w:r>
      <w:proofErr w:type="spellStart"/>
      <w:r w:rsidRPr="00A71B96">
        <w:rPr>
          <w:rFonts w:cs="Times New Roman"/>
          <w:lang w:val="mk-MK"/>
        </w:rPr>
        <w:t>kinematics</w:t>
      </w:r>
      <w:proofErr w:type="spellEnd"/>
      <w:r w:rsidRPr="00A71B96">
        <w:rPr>
          <w:rFonts w:cs="Times New Roman"/>
          <w:lang w:val="mk-MK"/>
        </w:rPr>
        <w:t xml:space="preserve"> </w:t>
      </w:r>
      <w:proofErr w:type="spellStart"/>
      <w:r w:rsidRPr="00A71B96">
        <w:rPr>
          <w:rFonts w:cs="Times New Roman"/>
          <w:lang w:val="mk-MK"/>
        </w:rPr>
        <w:t>векторот</w:t>
      </w:r>
      <w:proofErr w:type="spellEnd"/>
      <w:r w:rsidRPr="00A71B96">
        <w:rPr>
          <w:rFonts w:cs="Times New Roman"/>
          <w:lang w:val="mk-MK"/>
        </w:rPr>
        <w:t xml:space="preserve"> се комбинираат преку одделни MLP/CNN гранки, споени пред финалните Q-вредности. Постојните IQL/VDN мрежи и </w:t>
      </w:r>
      <w:proofErr w:type="spellStart"/>
      <w:r w:rsidRPr="00A71B96">
        <w:rPr>
          <w:rFonts w:cs="Times New Roman"/>
          <w:lang w:val="mk-MK"/>
        </w:rPr>
        <w:t>replay</w:t>
      </w:r>
      <w:proofErr w:type="spellEnd"/>
      <w:r w:rsidRPr="00A71B96">
        <w:rPr>
          <w:rFonts w:cs="Times New Roman"/>
          <w:lang w:val="mk-MK"/>
        </w:rPr>
        <w:t xml:space="preserve"> </w:t>
      </w:r>
      <w:proofErr w:type="spellStart"/>
      <w:r w:rsidRPr="00A71B96">
        <w:rPr>
          <w:rFonts w:cs="Times New Roman"/>
          <w:lang w:val="mk-MK"/>
        </w:rPr>
        <w:t>buffer</w:t>
      </w:r>
      <w:proofErr w:type="spellEnd"/>
      <w:r w:rsidRPr="00A71B96">
        <w:rPr>
          <w:rFonts w:cs="Times New Roman"/>
          <w:lang w:val="mk-MK"/>
        </w:rPr>
        <w:t xml:space="preserve">-и се надградени со овие режими, а не заменети, без притоа да се користи Stable-Baselines3. Главниот фокус на проектот, во поглавја 2 до 5, останува </w:t>
      </w:r>
      <w:proofErr w:type="spellStart"/>
      <w:r w:rsidRPr="00A71B96">
        <w:rPr>
          <w:rFonts w:cs="Times New Roman"/>
          <w:lang w:val="mk-MK"/>
        </w:rPr>
        <w:t>Kinematics</w:t>
      </w:r>
      <w:proofErr w:type="spellEnd"/>
      <w:r w:rsidRPr="00A71B96">
        <w:rPr>
          <w:rFonts w:cs="Times New Roman"/>
          <w:lang w:val="mk-MK"/>
        </w:rPr>
        <w:t xml:space="preserve"> опсервациите, додека ова претставува напредна, дополнителна студија.</w:t>
      </w:r>
    </w:p>
    <w:p w14:paraId="5C56B752" w14:textId="77777777" w:rsidR="0099656F" w:rsidRPr="00A71B96" w:rsidRDefault="00E1254E" w:rsidP="00A71B96">
      <w:pPr>
        <w:pStyle w:val="Heading2"/>
        <w:spacing w:line="300" w:lineRule="auto"/>
        <w:rPr>
          <w:lang w:val="mk-MK"/>
        </w:rPr>
      </w:pPr>
      <w:r w:rsidRPr="00A71B96">
        <w:rPr>
          <w:lang w:val="mk-MK"/>
        </w:rPr>
        <w:t xml:space="preserve">6.2 Резултати: </w:t>
      </w:r>
      <w:proofErr w:type="spellStart"/>
      <w:r w:rsidRPr="00A71B96">
        <w:rPr>
          <w:lang w:val="mk-MK"/>
        </w:rPr>
        <w:t>obs_mode</w:t>
      </w:r>
      <w:proofErr w:type="spellEnd"/>
      <w:r w:rsidRPr="00A71B96">
        <w:rPr>
          <w:lang w:val="mk-MK"/>
        </w:rPr>
        <w:t xml:space="preserve"> × метод</w:t>
      </w:r>
    </w:p>
    <w:p w14:paraId="05C3A6CD" w14:textId="2C2039E1" w:rsidR="0099656F" w:rsidRPr="00432A5D" w:rsidRDefault="00E1254E" w:rsidP="00432A5D">
      <w:pPr>
        <w:keepNext/>
        <w:spacing w:before="200" w:line="300" w:lineRule="auto"/>
        <w:jc w:val="left"/>
        <w:rPr>
          <w:rFonts w:cs="Times New Roman"/>
          <w:sz w:val="22"/>
          <w:szCs w:val="20"/>
          <w:lang w:val="mk-MK"/>
        </w:rPr>
      </w:pPr>
      <w:r w:rsidRPr="00432A5D">
        <w:rPr>
          <w:rFonts w:cs="Times New Roman"/>
          <w:b/>
          <w:sz w:val="20"/>
          <w:szCs w:val="20"/>
          <w:lang w:val="mk-MK"/>
        </w:rPr>
        <w:t xml:space="preserve">Табела 6.1. Споредба на трите </w:t>
      </w:r>
      <w:proofErr w:type="spellStart"/>
      <w:r w:rsidRPr="00432A5D">
        <w:rPr>
          <w:rFonts w:cs="Times New Roman"/>
          <w:b/>
          <w:sz w:val="20"/>
          <w:szCs w:val="20"/>
          <w:lang w:val="mk-MK"/>
        </w:rPr>
        <w:t>observation</w:t>
      </w:r>
      <w:proofErr w:type="spellEnd"/>
      <w:r w:rsidRPr="00432A5D">
        <w:rPr>
          <w:rFonts w:cs="Times New Roman"/>
          <w:b/>
          <w:sz w:val="20"/>
          <w:szCs w:val="20"/>
          <w:lang w:val="mk-MK"/>
        </w:rPr>
        <w:t xml:space="preserve"> режими (средина ± 95% CI низ 5 </w:t>
      </w:r>
      <w:proofErr w:type="spellStart"/>
      <w:r w:rsidRPr="00432A5D">
        <w:rPr>
          <w:rFonts w:cs="Times New Roman"/>
          <w:b/>
          <w:sz w:val="20"/>
          <w:szCs w:val="20"/>
          <w:lang w:val="mk-MK"/>
        </w:rPr>
        <w:t>seeds</w:t>
      </w:r>
      <w:proofErr w:type="spellEnd"/>
      <w:r w:rsidRPr="00432A5D">
        <w:rPr>
          <w:rFonts w:cs="Times New Roman"/>
          <w:b/>
          <w:sz w:val="20"/>
          <w:szCs w:val="20"/>
          <w:lang w:val="mk-MK"/>
        </w:rPr>
        <w:t xml:space="preserve">, </w:t>
      </w:r>
      <w:proofErr w:type="spellStart"/>
      <w:r w:rsidRPr="00432A5D">
        <w:rPr>
          <w:rFonts w:cs="Times New Roman"/>
          <w:b/>
          <w:sz w:val="20"/>
          <w:szCs w:val="20"/>
          <w:lang w:val="mk-MK"/>
        </w:rPr>
        <w:t>observation_comparison.json</w:t>
      </w:r>
      <w:proofErr w:type="spellEnd"/>
      <w:r w:rsidRPr="00432A5D">
        <w:rPr>
          <w:rFonts w:cs="Times New Roman"/>
          <w:b/>
          <w:sz w:val="20"/>
          <w:szCs w:val="20"/>
          <w:lang w:val="mk-MK"/>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6"/>
        <w:gridCol w:w="736"/>
        <w:gridCol w:w="1035"/>
        <w:gridCol w:w="1675"/>
        <w:gridCol w:w="1550"/>
      </w:tblGrid>
      <w:tr w:rsidR="0099656F" w:rsidRPr="009B0568" w14:paraId="4A4B26CE" w14:textId="77777777" w:rsidTr="00211DC7">
        <w:trPr>
          <w:cantSplit/>
          <w:jc w:val="center"/>
        </w:trPr>
        <w:tc>
          <w:tcPr>
            <w:tcW w:w="0" w:type="auto"/>
            <w:shd w:val="clear" w:color="auto" w:fill="E8D6D9"/>
          </w:tcPr>
          <w:p w14:paraId="3DE2AA10" w14:textId="77777777" w:rsidR="0099656F" w:rsidRPr="009B0568" w:rsidRDefault="00E1254E" w:rsidP="00A71B96">
            <w:pPr>
              <w:keepNext/>
              <w:spacing w:line="300" w:lineRule="auto"/>
              <w:rPr>
                <w:rFonts w:cs="Times New Roman"/>
                <w:sz w:val="18"/>
                <w:szCs w:val="20"/>
                <w:lang w:val="mk-MK"/>
              </w:rPr>
            </w:pPr>
            <w:r w:rsidRPr="009B0568">
              <w:rPr>
                <w:rFonts w:cs="Times New Roman"/>
                <w:b/>
                <w:sz w:val="18"/>
                <w:szCs w:val="20"/>
                <w:lang w:val="mk-MK"/>
              </w:rPr>
              <w:t>Режим</w:t>
            </w:r>
          </w:p>
        </w:tc>
        <w:tc>
          <w:tcPr>
            <w:tcW w:w="0" w:type="auto"/>
            <w:shd w:val="clear" w:color="auto" w:fill="E8D6D9"/>
          </w:tcPr>
          <w:p w14:paraId="3BA30C5E" w14:textId="77777777" w:rsidR="0099656F" w:rsidRPr="009B0568" w:rsidRDefault="00E1254E" w:rsidP="00A71B96">
            <w:pPr>
              <w:keepNext/>
              <w:spacing w:line="300" w:lineRule="auto"/>
              <w:rPr>
                <w:rFonts w:cs="Times New Roman"/>
                <w:sz w:val="18"/>
                <w:szCs w:val="20"/>
                <w:lang w:val="mk-MK"/>
              </w:rPr>
            </w:pPr>
            <w:r w:rsidRPr="009B0568">
              <w:rPr>
                <w:rFonts w:cs="Times New Roman"/>
                <w:b/>
                <w:sz w:val="18"/>
                <w:szCs w:val="20"/>
                <w:lang w:val="mk-MK"/>
              </w:rPr>
              <w:t>Метод</w:t>
            </w:r>
          </w:p>
        </w:tc>
        <w:tc>
          <w:tcPr>
            <w:tcW w:w="0" w:type="auto"/>
            <w:shd w:val="clear" w:color="auto" w:fill="E8D6D9"/>
          </w:tcPr>
          <w:p w14:paraId="791E42D8"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b/>
                <w:sz w:val="18"/>
                <w:szCs w:val="20"/>
                <w:lang w:val="mk-MK"/>
              </w:rPr>
              <w:t>Награда</w:t>
            </w:r>
          </w:p>
        </w:tc>
        <w:tc>
          <w:tcPr>
            <w:tcW w:w="0" w:type="auto"/>
            <w:shd w:val="clear" w:color="auto" w:fill="E8D6D9"/>
          </w:tcPr>
          <w:p w14:paraId="18F74A5D" w14:textId="6AF8CE6C" w:rsidR="0099656F" w:rsidRPr="009B0568" w:rsidRDefault="00E1254E" w:rsidP="009B0568">
            <w:pPr>
              <w:keepNext/>
              <w:spacing w:line="300" w:lineRule="auto"/>
              <w:jc w:val="right"/>
              <w:rPr>
                <w:rFonts w:cs="Times New Roman"/>
                <w:sz w:val="18"/>
                <w:szCs w:val="20"/>
                <w:lang w:val="mk-MK"/>
              </w:rPr>
            </w:pPr>
            <w:r w:rsidRPr="009B0568">
              <w:rPr>
                <w:rFonts w:cs="Times New Roman"/>
                <w:b/>
                <w:sz w:val="18"/>
                <w:szCs w:val="20"/>
                <w:lang w:val="mk-MK"/>
              </w:rPr>
              <w:t xml:space="preserve">Стапка </w:t>
            </w:r>
            <w:r w:rsidR="009B0568">
              <w:rPr>
                <w:rFonts w:cs="Times New Roman"/>
                <w:b/>
                <w:sz w:val="18"/>
                <w:szCs w:val="20"/>
                <w:lang w:val="mk-MK"/>
              </w:rPr>
              <w:t xml:space="preserve">на </w:t>
            </w:r>
            <w:r w:rsidRPr="009B0568">
              <w:rPr>
                <w:rFonts w:cs="Times New Roman"/>
                <w:b/>
                <w:sz w:val="18"/>
                <w:szCs w:val="20"/>
                <w:lang w:val="mk-MK"/>
              </w:rPr>
              <w:t>судири</w:t>
            </w:r>
          </w:p>
        </w:tc>
        <w:tc>
          <w:tcPr>
            <w:tcW w:w="0" w:type="auto"/>
            <w:shd w:val="clear" w:color="auto" w:fill="E8D6D9"/>
          </w:tcPr>
          <w:p w14:paraId="61EC88DB" w14:textId="4BC78A0F" w:rsidR="0099656F" w:rsidRPr="009B0568" w:rsidRDefault="00E1254E" w:rsidP="009B0568">
            <w:pPr>
              <w:keepNext/>
              <w:spacing w:line="300" w:lineRule="auto"/>
              <w:jc w:val="right"/>
              <w:rPr>
                <w:rFonts w:cs="Times New Roman"/>
                <w:sz w:val="18"/>
                <w:szCs w:val="20"/>
                <w:lang w:val="mk-MK"/>
              </w:rPr>
            </w:pPr>
            <w:r w:rsidRPr="009B0568">
              <w:rPr>
                <w:rFonts w:cs="Times New Roman"/>
                <w:b/>
                <w:sz w:val="18"/>
                <w:szCs w:val="20"/>
                <w:lang w:val="mk-MK"/>
              </w:rPr>
              <w:t xml:space="preserve">Стапка </w:t>
            </w:r>
            <w:r w:rsidR="009B0568">
              <w:rPr>
                <w:rFonts w:cs="Times New Roman"/>
                <w:b/>
                <w:sz w:val="18"/>
                <w:szCs w:val="20"/>
                <w:lang w:val="mk-MK"/>
              </w:rPr>
              <w:t xml:space="preserve">на </w:t>
            </w:r>
            <w:r w:rsidRPr="009B0568">
              <w:rPr>
                <w:rFonts w:cs="Times New Roman"/>
                <w:b/>
                <w:sz w:val="18"/>
                <w:szCs w:val="20"/>
                <w:lang w:val="mk-MK"/>
              </w:rPr>
              <w:t>успех</w:t>
            </w:r>
          </w:p>
        </w:tc>
      </w:tr>
      <w:tr w:rsidR="0099656F" w:rsidRPr="009B0568" w14:paraId="4EE73536" w14:textId="77777777" w:rsidTr="00211DC7">
        <w:trPr>
          <w:cantSplit/>
          <w:jc w:val="center"/>
        </w:trPr>
        <w:tc>
          <w:tcPr>
            <w:tcW w:w="0" w:type="auto"/>
          </w:tcPr>
          <w:p w14:paraId="401C803B" w14:textId="77777777" w:rsidR="0099656F" w:rsidRPr="009B0568" w:rsidRDefault="00E1254E" w:rsidP="00A71B96">
            <w:pPr>
              <w:keepNext/>
              <w:spacing w:line="300" w:lineRule="auto"/>
              <w:rPr>
                <w:rFonts w:cs="Times New Roman"/>
                <w:sz w:val="18"/>
                <w:szCs w:val="20"/>
                <w:lang w:val="mk-MK"/>
              </w:rPr>
            </w:pPr>
            <w:proofErr w:type="spellStart"/>
            <w:r w:rsidRPr="009B0568">
              <w:rPr>
                <w:rFonts w:cs="Times New Roman"/>
                <w:sz w:val="18"/>
                <w:szCs w:val="20"/>
                <w:lang w:val="mk-MK"/>
              </w:rPr>
              <w:t>Kinematics</w:t>
            </w:r>
            <w:proofErr w:type="spellEnd"/>
          </w:p>
        </w:tc>
        <w:tc>
          <w:tcPr>
            <w:tcW w:w="0" w:type="auto"/>
          </w:tcPr>
          <w:p w14:paraId="207037A5" w14:textId="77777777" w:rsidR="0099656F" w:rsidRPr="009B0568" w:rsidRDefault="00E1254E" w:rsidP="00A71B96">
            <w:pPr>
              <w:keepNext/>
              <w:spacing w:line="300" w:lineRule="auto"/>
              <w:rPr>
                <w:rFonts w:cs="Times New Roman"/>
                <w:sz w:val="18"/>
                <w:szCs w:val="20"/>
                <w:lang w:val="mk-MK"/>
              </w:rPr>
            </w:pPr>
            <w:r w:rsidRPr="009B0568">
              <w:rPr>
                <w:rFonts w:cs="Times New Roman"/>
                <w:sz w:val="18"/>
                <w:szCs w:val="20"/>
                <w:lang w:val="mk-MK"/>
              </w:rPr>
              <w:t>IQL</w:t>
            </w:r>
          </w:p>
        </w:tc>
        <w:tc>
          <w:tcPr>
            <w:tcW w:w="0" w:type="auto"/>
          </w:tcPr>
          <w:p w14:paraId="0C13711D"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5.96 ± 0.17</w:t>
            </w:r>
          </w:p>
        </w:tc>
        <w:tc>
          <w:tcPr>
            <w:tcW w:w="0" w:type="auto"/>
          </w:tcPr>
          <w:p w14:paraId="60E7138A"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57.6% ± 4.4pp</w:t>
            </w:r>
          </w:p>
        </w:tc>
        <w:tc>
          <w:tcPr>
            <w:tcW w:w="0" w:type="auto"/>
          </w:tcPr>
          <w:p w14:paraId="1BE58334"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49.5% ± 2.7pp</w:t>
            </w:r>
          </w:p>
        </w:tc>
      </w:tr>
      <w:tr w:rsidR="0099656F" w:rsidRPr="009B0568" w14:paraId="79098011" w14:textId="77777777" w:rsidTr="00211DC7">
        <w:trPr>
          <w:cantSplit/>
          <w:jc w:val="center"/>
        </w:trPr>
        <w:tc>
          <w:tcPr>
            <w:tcW w:w="0" w:type="auto"/>
          </w:tcPr>
          <w:p w14:paraId="16F131DC" w14:textId="77777777" w:rsidR="0099656F" w:rsidRPr="009B0568" w:rsidRDefault="00E1254E" w:rsidP="00A71B96">
            <w:pPr>
              <w:keepNext/>
              <w:spacing w:line="300" w:lineRule="auto"/>
              <w:rPr>
                <w:rFonts w:cs="Times New Roman"/>
                <w:sz w:val="18"/>
                <w:szCs w:val="20"/>
                <w:lang w:val="mk-MK"/>
              </w:rPr>
            </w:pPr>
            <w:proofErr w:type="spellStart"/>
            <w:r w:rsidRPr="009B0568">
              <w:rPr>
                <w:rFonts w:cs="Times New Roman"/>
                <w:sz w:val="18"/>
                <w:szCs w:val="20"/>
                <w:lang w:val="mk-MK"/>
              </w:rPr>
              <w:t>Kinematics</w:t>
            </w:r>
            <w:proofErr w:type="spellEnd"/>
          </w:p>
        </w:tc>
        <w:tc>
          <w:tcPr>
            <w:tcW w:w="0" w:type="auto"/>
          </w:tcPr>
          <w:p w14:paraId="3E128536" w14:textId="77777777" w:rsidR="0099656F" w:rsidRPr="009B0568" w:rsidRDefault="00E1254E" w:rsidP="00A71B96">
            <w:pPr>
              <w:keepNext/>
              <w:spacing w:line="300" w:lineRule="auto"/>
              <w:rPr>
                <w:rFonts w:cs="Times New Roman"/>
                <w:sz w:val="18"/>
                <w:szCs w:val="20"/>
                <w:lang w:val="mk-MK"/>
              </w:rPr>
            </w:pPr>
            <w:r w:rsidRPr="009B0568">
              <w:rPr>
                <w:rFonts w:cs="Times New Roman"/>
                <w:sz w:val="18"/>
                <w:szCs w:val="20"/>
                <w:lang w:val="mk-MK"/>
              </w:rPr>
              <w:t>VDN</w:t>
            </w:r>
          </w:p>
        </w:tc>
        <w:tc>
          <w:tcPr>
            <w:tcW w:w="0" w:type="auto"/>
          </w:tcPr>
          <w:p w14:paraId="678D3C9C"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5.76 ± 0.32</w:t>
            </w:r>
          </w:p>
        </w:tc>
        <w:tc>
          <w:tcPr>
            <w:tcW w:w="0" w:type="auto"/>
          </w:tcPr>
          <w:p w14:paraId="305B1E44"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51.5% ± 2.3pp</w:t>
            </w:r>
          </w:p>
        </w:tc>
        <w:tc>
          <w:tcPr>
            <w:tcW w:w="0" w:type="auto"/>
          </w:tcPr>
          <w:p w14:paraId="32A4D844"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43.9% ± 7.4pp</w:t>
            </w:r>
          </w:p>
        </w:tc>
      </w:tr>
      <w:tr w:rsidR="0099656F" w:rsidRPr="009B0568" w14:paraId="7A491A5E" w14:textId="77777777" w:rsidTr="00211DC7">
        <w:trPr>
          <w:cantSplit/>
          <w:jc w:val="center"/>
        </w:trPr>
        <w:tc>
          <w:tcPr>
            <w:tcW w:w="0" w:type="auto"/>
          </w:tcPr>
          <w:p w14:paraId="7C83046F" w14:textId="77777777" w:rsidR="0099656F" w:rsidRPr="009B0568" w:rsidRDefault="00E1254E" w:rsidP="00A71B96">
            <w:pPr>
              <w:keepNext/>
              <w:spacing w:line="300" w:lineRule="auto"/>
              <w:rPr>
                <w:rFonts w:cs="Times New Roman"/>
                <w:sz w:val="18"/>
                <w:szCs w:val="20"/>
                <w:lang w:val="mk-MK"/>
              </w:rPr>
            </w:pPr>
            <w:proofErr w:type="spellStart"/>
            <w:r w:rsidRPr="009B0568">
              <w:rPr>
                <w:rFonts w:cs="Times New Roman"/>
                <w:sz w:val="18"/>
                <w:szCs w:val="20"/>
                <w:lang w:val="mk-MK"/>
              </w:rPr>
              <w:t>Pixels</w:t>
            </w:r>
            <w:proofErr w:type="spellEnd"/>
          </w:p>
        </w:tc>
        <w:tc>
          <w:tcPr>
            <w:tcW w:w="0" w:type="auto"/>
          </w:tcPr>
          <w:p w14:paraId="494E04B1" w14:textId="77777777" w:rsidR="0099656F" w:rsidRPr="009B0568" w:rsidRDefault="00E1254E" w:rsidP="00A71B96">
            <w:pPr>
              <w:keepNext/>
              <w:spacing w:line="300" w:lineRule="auto"/>
              <w:rPr>
                <w:rFonts w:cs="Times New Roman"/>
                <w:sz w:val="18"/>
                <w:szCs w:val="20"/>
                <w:lang w:val="mk-MK"/>
              </w:rPr>
            </w:pPr>
            <w:r w:rsidRPr="009B0568">
              <w:rPr>
                <w:rFonts w:cs="Times New Roman"/>
                <w:sz w:val="18"/>
                <w:szCs w:val="20"/>
                <w:lang w:val="mk-MK"/>
              </w:rPr>
              <w:t>IQL</w:t>
            </w:r>
          </w:p>
        </w:tc>
        <w:tc>
          <w:tcPr>
            <w:tcW w:w="0" w:type="auto"/>
          </w:tcPr>
          <w:p w14:paraId="5116E992"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5.62 ± 0.14</w:t>
            </w:r>
          </w:p>
        </w:tc>
        <w:tc>
          <w:tcPr>
            <w:tcW w:w="0" w:type="auto"/>
          </w:tcPr>
          <w:p w14:paraId="770B55C2"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60.2% ± 3.2pp</w:t>
            </w:r>
          </w:p>
        </w:tc>
        <w:tc>
          <w:tcPr>
            <w:tcW w:w="0" w:type="auto"/>
          </w:tcPr>
          <w:p w14:paraId="08E5FDDF"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44.3% ± 2.1pp</w:t>
            </w:r>
          </w:p>
        </w:tc>
      </w:tr>
      <w:tr w:rsidR="0099656F" w:rsidRPr="009B0568" w14:paraId="28AA291E" w14:textId="77777777" w:rsidTr="00211DC7">
        <w:trPr>
          <w:cantSplit/>
          <w:jc w:val="center"/>
        </w:trPr>
        <w:tc>
          <w:tcPr>
            <w:tcW w:w="0" w:type="auto"/>
          </w:tcPr>
          <w:p w14:paraId="6185777D" w14:textId="77777777" w:rsidR="0099656F" w:rsidRPr="009B0568" w:rsidRDefault="00E1254E" w:rsidP="00A71B96">
            <w:pPr>
              <w:keepNext/>
              <w:spacing w:line="300" w:lineRule="auto"/>
              <w:rPr>
                <w:rFonts w:cs="Times New Roman"/>
                <w:sz w:val="18"/>
                <w:szCs w:val="20"/>
                <w:lang w:val="mk-MK"/>
              </w:rPr>
            </w:pPr>
            <w:proofErr w:type="spellStart"/>
            <w:r w:rsidRPr="009B0568">
              <w:rPr>
                <w:rFonts w:cs="Times New Roman"/>
                <w:sz w:val="18"/>
                <w:szCs w:val="20"/>
                <w:lang w:val="mk-MK"/>
              </w:rPr>
              <w:t>Pixels</w:t>
            </w:r>
            <w:proofErr w:type="spellEnd"/>
          </w:p>
        </w:tc>
        <w:tc>
          <w:tcPr>
            <w:tcW w:w="0" w:type="auto"/>
          </w:tcPr>
          <w:p w14:paraId="5845F39D" w14:textId="77777777" w:rsidR="0099656F" w:rsidRPr="009B0568" w:rsidRDefault="00E1254E" w:rsidP="00A71B96">
            <w:pPr>
              <w:keepNext/>
              <w:spacing w:line="300" w:lineRule="auto"/>
              <w:rPr>
                <w:rFonts w:cs="Times New Roman"/>
                <w:sz w:val="18"/>
                <w:szCs w:val="20"/>
                <w:lang w:val="mk-MK"/>
              </w:rPr>
            </w:pPr>
            <w:r w:rsidRPr="009B0568">
              <w:rPr>
                <w:rFonts w:cs="Times New Roman"/>
                <w:sz w:val="18"/>
                <w:szCs w:val="20"/>
                <w:lang w:val="mk-MK"/>
              </w:rPr>
              <w:t>VDN</w:t>
            </w:r>
          </w:p>
        </w:tc>
        <w:tc>
          <w:tcPr>
            <w:tcW w:w="0" w:type="auto"/>
          </w:tcPr>
          <w:p w14:paraId="0E9FBBE2"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5.68 ± 0.03</w:t>
            </w:r>
          </w:p>
        </w:tc>
        <w:tc>
          <w:tcPr>
            <w:tcW w:w="0" w:type="auto"/>
          </w:tcPr>
          <w:p w14:paraId="20F78B85"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58.6% ± 0.4pp</w:t>
            </w:r>
          </w:p>
        </w:tc>
        <w:tc>
          <w:tcPr>
            <w:tcW w:w="0" w:type="auto"/>
          </w:tcPr>
          <w:p w14:paraId="53B02C8E"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45.2% ± 0.4pp</w:t>
            </w:r>
          </w:p>
        </w:tc>
      </w:tr>
      <w:tr w:rsidR="0099656F" w:rsidRPr="009B0568" w14:paraId="029E9024" w14:textId="77777777" w:rsidTr="00211DC7">
        <w:trPr>
          <w:cantSplit/>
          <w:jc w:val="center"/>
        </w:trPr>
        <w:tc>
          <w:tcPr>
            <w:tcW w:w="0" w:type="auto"/>
          </w:tcPr>
          <w:p w14:paraId="22F81C19" w14:textId="77777777" w:rsidR="0099656F" w:rsidRPr="009B0568" w:rsidRDefault="00E1254E" w:rsidP="00A71B96">
            <w:pPr>
              <w:keepNext/>
              <w:spacing w:line="300" w:lineRule="auto"/>
              <w:rPr>
                <w:rFonts w:cs="Times New Roman"/>
                <w:sz w:val="18"/>
                <w:szCs w:val="20"/>
                <w:lang w:val="mk-MK"/>
              </w:rPr>
            </w:pPr>
            <w:proofErr w:type="spellStart"/>
            <w:r w:rsidRPr="009B0568">
              <w:rPr>
                <w:rFonts w:cs="Times New Roman"/>
                <w:sz w:val="18"/>
                <w:szCs w:val="20"/>
                <w:lang w:val="mk-MK"/>
              </w:rPr>
              <w:t>Fusion</w:t>
            </w:r>
            <w:proofErr w:type="spellEnd"/>
          </w:p>
        </w:tc>
        <w:tc>
          <w:tcPr>
            <w:tcW w:w="0" w:type="auto"/>
          </w:tcPr>
          <w:p w14:paraId="235AA767" w14:textId="77777777" w:rsidR="0099656F" w:rsidRPr="009B0568" w:rsidRDefault="00E1254E" w:rsidP="00A71B96">
            <w:pPr>
              <w:keepNext/>
              <w:spacing w:line="300" w:lineRule="auto"/>
              <w:rPr>
                <w:rFonts w:cs="Times New Roman"/>
                <w:sz w:val="18"/>
                <w:szCs w:val="20"/>
                <w:lang w:val="mk-MK"/>
              </w:rPr>
            </w:pPr>
            <w:r w:rsidRPr="009B0568">
              <w:rPr>
                <w:rFonts w:cs="Times New Roman"/>
                <w:sz w:val="18"/>
                <w:szCs w:val="20"/>
                <w:lang w:val="mk-MK"/>
              </w:rPr>
              <w:t>IQL</w:t>
            </w:r>
          </w:p>
        </w:tc>
        <w:tc>
          <w:tcPr>
            <w:tcW w:w="0" w:type="auto"/>
          </w:tcPr>
          <w:p w14:paraId="67D4D65C"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5.90 ± 0.08</w:t>
            </w:r>
          </w:p>
        </w:tc>
        <w:tc>
          <w:tcPr>
            <w:tcW w:w="0" w:type="auto"/>
          </w:tcPr>
          <w:p w14:paraId="6B306D3F"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60.0% ± 2.1pp</w:t>
            </w:r>
          </w:p>
        </w:tc>
        <w:tc>
          <w:tcPr>
            <w:tcW w:w="0" w:type="auto"/>
          </w:tcPr>
          <w:p w14:paraId="3BDC0452" w14:textId="77777777" w:rsidR="0099656F" w:rsidRPr="009B0568" w:rsidRDefault="00E1254E" w:rsidP="009B0568">
            <w:pPr>
              <w:keepNext/>
              <w:spacing w:line="300" w:lineRule="auto"/>
              <w:jc w:val="right"/>
              <w:rPr>
                <w:rFonts w:cs="Times New Roman"/>
                <w:sz w:val="18"/>
                <w:szCs w:val="20"/>
                <w:lang w:val="mk-MK"/>
              </w:rPr>
            </w:pPr>
            <w:r w:rsidRPr="009B0568">
              <w:rPr>
                <w:rFonts w:cs="Times New Roman"/>
                <w:sz w:val="18"/>
                <w:szCs w:val="20"/>
                <w:lang w:val="mk-MK"/>
              </w:rPr>
              <w:t>48.1% ± 0.6pp</w:t>
            </w:r>
          </w:p>
        </w:tc>
      </w:tr>
      <w:tr w:rsidR="0099656F" w:rsidRPr="009B0568" w14:paraId="3B90C5C6" w14:textId="77777777" w:rsidTr="00211DC7">
        <w:trPr>
          <w:cantSplit/>
          <w:jc w:val="center"/>
        </w:trPr>
        <w:tc>
          <w:tcPr>
            <w:tcW w:w="0" w:type="auto"/>
          </w:tcPr>
          <w:p w14:paraId="180C5A18" w14:textId="77777777" w:rsidR="0099656F" w:rsidRPr="009B0568" w:rsidRDefault="00E1254E" w:rsidP="00A71B96">
            <w:pPr>
              <w:spacing w:line="300" w:lineRule="auto"/>
              <w:rPr>
                <w:rFonts w:cs="Times New Roman"/>
                <w:sz w:val="18"/>
                <w:szCs w:val="20"/>
                <w:lang w:val="mk-MK"/>
              </w:rPr>
            </w:pPr>
            <w:proofErr w:type="spellStart"/>
            <w:r w:rsidRPr="009B0568">
              <w:rPr>
                <w:rFonts w:cs="Times New Roman"/>
                <w:sz w:val="18"/>
                <w:szCs w:val="20"/>
                <w:lang w:val="mk-MK"/>
              </w:rPr>
              <w:t>Fusion</w:t>
            </w:r>
            <w:proofErr w:type="spellEnd"/>
          </w:p>
        </w:tc>
        <w:tc>
          <w:tcPr>
            <w:tcW w:w="0" w:type="auto"/>
          </w:tcPr>
          <w:p w14:paraId="2CE91A39" w14:textId="77777777" w:rsidR="0099656F" w:rsidRPr="009B0568" w:rsidRDefault="00E1254E" w:rsidP="00A71B96">
            <w:pPr>
              <w:spacing w:line="300" w:lineRule="auto"/>
              <w:rPr>
                <w:rFonts w:cs="Times New Roman"/>
                <w:sz w:val="18"/>
                <w:szCs w:val="20"/>
                <w:lang w:val="mk-MK"/>
              </w:rPr>
            </w:pPr>
            <w:r w:rsidRPr="009B0568">
              <w:rPr>
                <w:rFonts w:cs="Times New Roman"/>
                <w:sz w:val="18"/>
                <w:szCs w:val="20"/>
                <w:lang w:val="mk-MK"/>
              </w:rPr>
              <w:t>VDN</w:t>
            </w:r>
          </w:p>
        </w:tc>
        <w:tc>
          <w:tcPr>
            <w:tcW w:w="0" w:type="auto"/>
          </w:tcPr>
          <w:p w14:paraId="059FBC7A" w14:textId="77777777" w:rsidR="0099656F" w:rsidRPr="009B0568" w:rsidRDefault="00E1254E" w:rsidP="009B0568">
            <w:pPr>
              <w:spacing w:line="300" w:lineRule="auto"/>
              <w:jc w:val="right"/>
              <w:rPr>
                <w:rFonts w:cs="Times New Roman"/>
                <w:sz w:val="18"/>
                <w:szCs w:val="20"/>
                <w:lang w:val="mk-MK"/>
              </w:rPr>
            </w:pPr>
            <w:r w:rsidRPr="009B0568">
              <w:rPr>
                <w:rFonts w:cs="Times New Roman"/>
                <w:sz w:val="18"/>
                <w:szCs w:val="20"/>
                <w:lang w:val="mk-MK"/>
              </w:rPr>
              <w:t>5.98 ± 0.19</w:t>
            </w:r>
          </w:p>
        </w:tc>
        <w:tc>
          <w:tcPr>
            <w:tcW w:w="0" w:type="auto"/>
          </w:tcPr>
          <w:p w14:paraId="5C0E3789" w14:textId="77777777" w:rsidR="0099656F" w:rsidRPr="009B0568" w:rsidRDefault="00E1254E" w:rsidP="009B0568">
            <w:pPr>
              <w:spacing w:line="300" w:lineRule="auto"/>
              <w:jc w:val="right"/>
              <w:rPr>
                <w:rFonts w:cs="Times New Roman"/>
                <w:sz w:val="18"/>
                <w:szCs w:val="20"/>
                <w:lang w:val="mk-MK"/>
              </w:rPr>
            </w:pPr>
            <w:r w:rsidRPr="009B0568">
              <w:rPr>
                <w:rFonts w:cs="Times New Roman"/>
                <w:sz w:val="18"/>
                <w:szCs w:val="20"/>
                <w:lang w:val="mk-MK"/>
              </w:rPr>
              <w:t>57.8% ± 3.5pp</w:t>
            </w:r>
          </w:p>
        </w:tc>
        <w:tc>
          <w:tcPr>
            <w:tcW w:w="0" w:type="auto"/>
          </w:tcPr>
          <w:p w14:paraId="28756AD9" w14:textId="77777777" w:rsidR="0099656F" w:rsidRPr="009B0568" w:rsidRDefault="00E1254E" w:rsidP="009B0568">
            <w:pPr>
              <w:spacing w:line="300" w:lineRule="auto"/>
              <w:jc w:val="right"/>
              <w:rPr>
                <w:rFonts w:cs="Times New Roman"/>
                <w:sz w:val="18"/>
                <w:szCs w:val="20"/>
                <w:lang w:val="mk-MK"/>
              </w:rPr>
            </w:pPr>
            <w:r w:rsidRPr="009B0568">
              <w:rPr>
                <w:rFonts w:cs="Times New Roman"/>
                <w:sz w:val="18"/>
                <w:szCs w:val="20"/>
                <w:lang w:val="mk-MK"/>
              </w:rPr>
              <w:t>44.1% ± 5.7pp</w:t>
            </w:r>
          </w:p>
        </w:tc>
      </w:tr>
    </w:tbl>
    <w:p w14:paraId="6809712C" w14:textId="31268BF6" w:rsidR="0099656F" w:rsidRPr="00F00DD7" w:rsidRDefault="00F00DD7" w:rsidP="00F00DD7">
      <w:pPr>
        <w:spacing w:before="120"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49024" behindDoc="0" locked="0" layoutInCell="1" allowOverlap="1" wp14:anchorId="285ADACA" wp14:editId="19366ABA">
            <wp:simplePos x="0" y="0"/>
            <wp:positionH relativeFrom="column">
              <wp:posOffset>635</wp:posOffset>
            </wp:positionH>
            <wp:positionV relativeFrom="paragraph">
              <wp:posOffset>349885</wp:posOffset>
            </wp:positionV>
            <wp:extent cx="5760720" cy="208597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_mode_comparison.png"/>
                    <pic:cNvPicPr/>
                  </pic:nvPicPr>
                  <pic:blipFill>
                    <a:blip r:embed="rId22"/>
                    <a:stretch>
                      <a:fillRect/>
                    </a:stretch>
                  </pic:blipFill>
                  <pic:spPr>
                    <a:xfrm>
                      <a:off x="0" y="0"/>
                      <a:ext cx="5760720" cy="2085975"/>
                    </a:xfrm>
                    <a:prstGeom prst="rect">
                      <a:avLst/>
                    </a:prstGeom>
                  </pic:spPr>
                </pic:pic>
              </a:graphicData>
            </a:graphic>
            <wp14:sizeRelH relativeFrom="margin">
              <wp14:pctWidth>0</wp14:pctWidth>
            </wp14:sizeRelH>
            <wp14:sizeRelV relativeFrom="margin">
              <wp14:pctHeight>0</wp14:pctHeight>
            </wp14:sizeRelV>
          </wp:anchor>
        </w:drawing>
      </w:r>
      <w:r w:rsidR="00E1254E" w:rsidRPr="00F00DD7">
        <w:rPr>
          <w:rFonts w:cs="Times New Roman"/>
          <w:b/>
          <w:bCs/>
          <w:iCs/>
          <w:sz w:val="20"/>
          <w:lang w:val="mk-MK"/>
        </w:rPr>
        <w:t xml:space="preserve">Слика 10. Споредба на </w:t>
      </w:r>
      <w:proofErr w:type="spellStart"/>
      <w:r w:rsidR="00E1254E" w:rsidRPr="00F00DD7">
        <w:rPr>
          <w:rFonts w:cs="Times New Roman"/>
          <w:b/>
          <w:bCs/>
          <w:iCs/>
          <w:sz w:val="20"/>
          <w:lang w:val="mk-MK"/>
        </w:rPr>
        <w:t>Kinematics</w:t>
      </w:r>
      <w:proofErr w:type="spellEnd"/>
      <w:r w:rsidR="00E1254E" w:rsidRPr="00F00DD7">
        <w:rPr>
          <w:rFonts w:cs="Times New Roman"/>
          <w:b/>
          <w:bCs/>
          <w:iCs/>
          <w:sz w:val="20"/>
          <w:lang w:val="mk-MK"/>
        </w:rPr>
        <w:t>/</w:t>
      </w:r>
      <w:proofErr w:type="spellStart"/>
      <w:r w:rsidR="00E1254E" w:rsidRPr="00F00DD7">
        <w:rPr>
          <w:rFonts w:cs="Times New Roman"/>
          <w:b/>
          <w:bCs/>
          <w:iCs/>
          <w:sz w:val="20"/>
          <w:lang w:val="mk-MK"/>
        </w:rPr>
        <w:t>Pixels</w:t>
      </w:r>
      <w:proofErr w:type="spellEnd"/>
      <w:r w:rsidR="00E1254E" w:rsidRPr="00F00DD7">
        <w:rPr>
          <w:rFonts w:cs="Times New Roman"/>
          <w:b/>
          <w:bCs/>
          <w:iCs/>
          <w:sz w:val="20"/>
          <w:lang w:val="mk-MK"/>
        </w:rPr>
        <w:t>/</w:t>
      </w:r>
      <w:proofErr w:type="spellStart"/>
      <w:r w:rsidR="00E1254E" w:rsidRPr="00F00DD7">
        <w:rPr>
          <w:rFonts w:cs="Times New Roman"/>
          <w:b/>
          <w:bCs/>
          <w:iCs/>
          <w:sz w:val="20"/>
          <w:lang w:val="mk-MK"/>
        </w:rPr>
        <w:t>Fusion</w:t>
      </w:r>
      <w:proofErr w:type="spellEnd"/>
      <w:r w:rsidR="00E1254E" w:rsidRPr="00F00DD7">
        <w:rPr>
          <w:rFonts w:cs="Times New Roman"/>
          <w:b/>
          <w:bCs/>
          <w:iCs/>
          <w:sz w:val="20"/>
          <w:lang w:val="mk-MK"/>
        </w:rPr>
        <w:t xml:space="preserve"> опсервации по метод</w:t>
      </w:r>
    </w:p>
    <w:p w14:paraId="29BF0AEC" w14:textId="3FF83C1A" w:rsidR="00F00DD7" w:rsidRDefault="00F00DD7" w:rsidP="00A71B96">
      <w:pPr>
        <w:spacing w:line="300" w:lineRule="auto"/>
        <w:rPr>
          <w:rFonts w:cs="Times New Roman"/>
          <w:lang w:val="mk-MK"/>
        </w:rPr>
      </w:pPr>
    </w:p>
    <w:p w14:paraId="4D47862A" w14:textId="06D7D864" w:rsidR="0099656F" w:rsidRPr="00A71B96" w:rsidRDefault="00E1254E" w:rsidP="00A71B96">
      <w:pPr>
        <w:spacing w:line="300" w:lineRule="auto"/>
        <w:rPr>
          <w:rFonts w:cs="Times New Roman"/>
          <w:lang w:val="mk-MK"/>
        </w:rPr>
      </w:pPr>
      <w:r w:rsidRPr="00A71B96">
        <w:rPr>
          <w:rFonts w:cs="Times New Roman"/>
          <w:lang w:val="mk-MK"/>
        </w:rPr>
        <w:lastRenderedPageBreak/>
        <w:t xml:space="preserve">Ниту </w:t>
      </w:r>
      <w:proofErr w:type="spellStart"/>
      <w:r w:rsidRPr="00A71B96">
        <w:rPr>
          <w:rFonts w:cs="Times New Roman"/>
          <w:lang w:val="mk-MK"/>
        </w:rPr>
        <w:t>Pixels</w:t>
      </w:r>
      <w:proofErr w:type="spellEnd"/>
      <w:r w:rsidRPr="00A71B96">
        <w:rPr>
          <w:rFonts w:cs="Times New Roman"/>
          <w:lang w:val="mk-MK"/>
        </w:rPr>
        <w:t xml:space="preserve">, ниту </w:t>
      </w:r>
      <w:proofErr w:type="spellStart"/>
      <w:r w:rsidRPr="00A71B96">
        <w:rPr>
          <w:rFonts w:cs="Times New Roman"/>
          <w:lang w:val="mk-MK"/>
        </w:rPr>
        <w:t>Fusion</w:t>
      </w:r>
      <w:proofErr w:type="spellEnd"/>
      <w:r w:rsidRPr="00A71B96">
        <w:rPr>
          <w:rFonts w:cs="Times New Roman"/>
          <w:lang w:val="mk-MK"/>
        </w:rPr>
        <w:t xml:space="preserve"> не носат јасна предност наспроти </w:t>
      </w:r>
      <w:proofErr w:type="spellStart"/>
      <w:r w:rsidRPr="00A71B96">
        <w:rPr>
          <w:rFonts w:cs="Times New Roman"/>
          <w:lang w:val="mk-MK"/>
        </w:rPr>
        <w:t>Kinematics</w:t>
      </w:r>
      <w:proofErr w:type="spellEnd"/>
      <w:r w:rsidR="00A002C4">
        <w:rPr>
          <w:rFonts w:cs="Times New Roman"/>
        </w:rPr>
        <w:t xml:space="preserve">, </w:t>
      </w:r>
      <w:r w:rsidRPr="00A71B96">
        <w:rPr>
          <w:rFonts w:cs="Times New Roman"/>
          <w:lang w:val="mk-MK"/>
        </w:rPr>
        <w:t>резултатите се во иста генерална рамка (награда 5.6-6.0, стапка судири 58-60%, стапка успех 44-50%), со преклопувачки доверителни интервали.</w:t>
      </w:r>
    </w:p>
    <w:p w14:paraId="4BF2E9A6" w14:textId="2B4BE82C" w:rsidR="0099656F" w:rsidRPr="00A71B96" w:rsidRDefault="00E1254E" w:rsidP="00A71B96">
      <w:pPr>
        <w:pStyle w:val="Heading2"/>
        <w:spacing w:line="300" w:lineRule="auto"/>
        <w:rPr>
          <w:lang w:val="mk-MK"/>
        </w:rPr>
      </w:pPr>
      <w:r w:rsidRPr="00A71B96">
        <w:rPr>
          <w:lang w:val="mk-MK"/>
        </w:rPr>
        <w:t>6.3 „</w:t>
      </w:r>
      <w:proofErr w:type="spellStart"/>
      <w:r w:rsidRPr="00A71B96">
        <w:rPr>
          <w:lang w:val="mk-MK"/>
        </w:rPr>
        <w:t>Modality</w:t>
      </w:r>
      <w:proofErr w:type="spellEnd"/>
      <w:r w:rsidRPr="00A71B96">
        <w:rPr>
          <w:lang w:val="mk-MK"/>
        </w:rPr>
        <w:t xml:space="preserve"> </w:t>
      </w:r>
      <w:proofErr w:type="spellStart"/>
      <w:r w:rsidRPr="00A71B96">
        <w:rPr>
          <w:lang w:val="mk-MK"/>
        </w:rPr>
        <w:t>collapse</w:t>
      </w:r>
      <w:proofErr w:type="spellEnd"/>
      <w:r w:rsidRPr="00A71B96">
        <w:rPr>
          <w:lang w:val="mk-MK"/>
        </w:rPr>
        <w:t>“ наод и обид за поправка</w:t>
      </w:r>
    </w:p>
    <w:p w14:paraId="3C0006A1" w14:textId="67FDF1A4" w:rsidR="0099656F" w:rsidRPr="00A71B96" w:rsidRDefault="00E1254E" w:rsidP="009B2B34">
      <w:pPr>
        <w:spacing w:line="300" w:lineRule="auto"/>
        <w:rPr>
          <w:rFonts w:cs="Times New Roman"/>
          <w:lang w:val="mk-MK"/>
        </w:rPr>
      </w:pPr>
      <w:proofErr w:type="spellStart"/>
      <w:r w:rsidRPr="00A71B96">
        <w:rPr>
          <w:rFonts w:cs="Times New Roman"/>
          <w:lang w:val="mk-MK"/>
        </w:rPr>
        <w:t>Robustness</w:t>
      </w:r>
      <w:proofErr w:type="spellEnd"/>
      <w:r w:rsidRPr="00A71B96">
        <w:rPr>
          <w:rFonts w:cs="Times New Roman"/>
          <w:lang w:val="mk-MK"/>
        </w:rPr>
        <w:t xml:space="preserve"> евалуацијата, која вклучува </w:t>
      </w:r>
      <w:proofErr w:type="spellStart"/>
      <w:r w:rsidRPr="00A71B96">
        <w:rPr>
          <w:rFonts w:cs="Times New Roman"/>
          <w:lang w:val="mk-MK"/>
        </w:rPr>
        <w:t>kinematics</w:t>
      </w:r>
      <w:proofErr w:type="spellEnd"/>
      <w:r w:rsidRPr="00A71B96">
        <w:rPr>
          <w:rFonts w:cs="Times New Roman"/>
          <w:lang w:val="mk-MK"/>
        </w:rPr>
        <w:t xml:space="preserve">-шум, </w:t>
      </w:r>
      <w:proofErr w:type="spellStart"/>
      <w:r w:rsidRPr="00A71B96">
        <w:rPr>
          <w:rFonts w:cs="Times New Roman"/>
          <w:lang w:val="mk-MK"/>
        </w:rPr>
        <w:t>blur</w:t>
      </w:r>
      <w:proofErr w:type="spellEnd"/>
      <w:r w:rsidRPr="00A71B96">
        <w:rPr>
          <w:rFonts w:cs="Times New Roman"/>
          <w:lang w:val="mk-MK"/>
        </w:rPr>
        <w:t>/</w:t>
      </w:r>
      <w:proofErr w:type="spellStart"/>
      <w:r w:rsidRPr="00A71B96">
        <w:rPr>
          <w:rFonts w:cs="Times New Roman"/>
          <w:lang w:val="mk-MK"/>
        </w:rPr>
        <w:t>darken</w:t>
      </w:r>
      <w:proofErr w:type="spellEnd"/>
      <w:r w:rsidRPr="00A71B96">
        <w:rPr>
          <w:rFonts w:cs="Times New Roman"/>
          <w:lang w:val="mk-MK"/>
        </w:rPr>
        <w:t xml:space="preserve"> на сликата и привремено гасење на една </w:t>
      </w:r>
      <w:proofErr w:type="spellStart"/>
      <w:r w:rsidRPr="00A71B96">
        <w:rPr>
          <w:rFonts w:cs="Times New Roman"/>
          <w:lang w:val="mk-MK"/>
        </w:rPr>
        <w:t>observation</w:t>
      </w:r>
      <w:proofErr w:type="spellEnd"/>
      <w:r w:rsidRPr="00A71B96">
        <w:rPr>
          <w:rFonts w:cs="Times New Roman"/>
          <w:lang w:val="mk-MK"/>
        </w:rPr>
        <w:t xml:space="preserve"> гранка кај </w:t>
      </w:r>
      <w:proofErr w:type="spellStart"/>
      <w:r w:rsidRPr="00A71B96">
        <w:rPr>
          <w:rFonts w:cs="Times New Roman"/>
          <w:lang w:val="mk-MK"/>
        </w:rPr>
        <w:t>Fusion</w:t>
      </w:r>
      <w:proofErr w:type="spellEnd"/>
      <w:r w:rsidRPr="00A71B96">
        <w:rPr>
          <w:rFonts w:cs="Times New Roman"/>
          <w:lang w:val="mk-MK"/>
        </w:rPr>
        <w:t xml:space="preserve">, откри необичен резултат. </w:t>
      </w:r>
      <w:proofErr w:type="spellStart"/>
      <w:r w:rsidRPr="00A71B96">
        <w:rPr>
          <w:rFonts w:cs="Times New Roman"/>
          <w:lang w:val="mk-MK"/>
        </w:rPr>
        <w:t>Blur</w:t>
      </w:r>
      <w:proofErr w:type="spellEnd"/>
      <w:r w:rsidRPr="00A71B96">
        <w:rPr>
          <w:rFonts w:cs="Times New Roman"/>
          <w:lang w:val="mk-MK"/>
        </w:rPr>
        <w:t>/</w:t>
      </w:r>
      <w:proofErr w:type="spellStart"/>
      <w:r w:rsidRPr="00A71B96">
        <w:rPr>
          <w:rFonts w:cs="Times New Roman"/>
          <w:lang w:val="mk-MK"/>
        </w:rPr>
        <w:t>darken</w:t>
      </w:r>
      <w:proofErr w:type="spellEnd"/>
      <w:r w:rsidRPr="00A71B96">
        <w:rPr>
          <w:rFonts w:cs="Times New Roman"/>
          <w:lang w:val="mk-MK"/>
        </w:rPr>
        <w:t xml:space="preserve"> на сликата за </w:t>
      </w:r>
      <w:proofErr w:type="spellStart"/>
      <w:r w:rsidRPr="00A71B96">
        <w:rPr>
          <w:rFonts w:cs="Times New Roman"/>
          <w:lang w:val="mk-MK"/>
        </w:rPr>
        <w:t>Fusion</w:t>
      </w:r>
      <w:proofErr w:type="spellEnd"/>
      <w:r w:rsidRPr="00A71B96">
        <w:rPr>
          <w:rFonts w:cs="Times New Roman"/>
          <w:lang w:val="mk-MK"/>
        </w:rPr>
        <w:t xml:space="preserve"> не предизвикаа речиси никаква промена во </w:t>
      </w:r>
      <w:proofErr w:type="spellStart"/>
      <w:r w:rsidRPr="00A71B96">
        <w:rPr>
          <w:rFonts w:cs="Times New Roman"/>
          <w:lang w:val="mk-MK"/>
        </w:rPr>
        <w:t>перформансата</w:t>
      </w:r>
      <w:proofErr w:type="spellEnd"/>
      <w:r w:rsidRPr="00A71B96">
        <w:rPr>
          <w:rFonts w:cs="Times New Roman"/>
          <w:lang w:val="mk-MK"/>
        </w:rPr>
        <w:t xml:space="preserve">, и покрај реална промена на самата слика. Директна инспекција на Q-вредностите, преку 30 комбинации </w:t>
      </w:r>
      <w:proofErr w:type="spellStart"/>
      <w:r w:rsidRPr="00A71B96">
        <w:rPr>
          <w:rFonts w:cs="Times New Roman"/>
          <w:lang w:val="mk-MK"/>
        </w:rPr>
        <w:t>метод×seed×агент</w:t>
      </w:r>
      <w:proofErr w:type="spellEnd"/>
      <w:r w:rsidRPr="00A71B96">
        <w:rPr>
          <w:rFonts w:cs="Times New Roman"/>
          <w:lang w:val="mk-MK"/>
        </w:rPr>
        <w:t xml:space="preserve"> во </w:t>
      </w:r>
      <w:proofErr w:type="spellStart"/>
      <w:r w:rsidRPr="00A71B96">
        <w:rPr>
          <w:rFonts w:cs="Times New Roman"/>
          <w:lang w:val="mk-MK"/>
        </w:rPr>
        <w:t>experiments</w:t>
      </w:r>
      <w:proofErr w:type="spellEnd"/>
      <w:r w:rsidRPr="00A71B96">
        <w:rPr>
          <w:rFonts w:cs="Times New Roman"/>
          <w:lang w:val="mk-MK"/>
        </w:rPr>
        <w:t xml:space="preserve">/modality_sensitivity.py, ја потврди причината. Обичниот </w:t>
      </w:r>
      <w:proofErr w:type="spellStart"/>
      <w:r w:rsidRPr="00A71B96">
        <w:rPr>
          <w:rFonts w:cs="Times New Roman"/>
          <w:lang w:val="mk-MK"/>
        </w:rPr>
        <w:t>Fusion</w:t>
      </w:r>
      <w:proofErr w:type="spellEnd"/>
      <w:r w:rsidRPr="00A71B96">
        <w:rPr>
          <w:rFonts w:cs="Times New Roman"/>
          <w:lang w:val="mk-MK"/>
        </w:rPr>
        <w:t xml:space="preserve">, тренирана на стандарден начин, речиси целосно ја игнорира сликата: </w:t>
      </w:r>
      <w:proofErr w:type="spellStart"/>
      <w:r w:rsidRPr="00A71B96">
        <w:rPr>
          <w:rFonts w:cs="Times New Roman"/>
          <w:lang w:val="mk-MK"/>
        </w:rPr>
        <w:t>img_sens</w:t>
      </w:r>
      <w:proofErr w:type="spellEnd"/>
      <w:r w:rsidRPr="00A71B96">
        <w:rPr>
          <w:rFonts w:cs="Times New Roman"/>
          <w:lang w:val="mk-MK"/>
        </w:rPr>
        <w:t xml:space="preserve"> е околу 0.00-0.04, наспроти </w:t>
      </w:r>
      <w:proofErr w:type="spellStart"/>
      <w:r w:rsidRPr="00A71B96">
        <w:rPr>
          <w:rFonts w:cs="Times New Roman"/>
          <w:lang w:val="mk-MK"/>
        </w:rPr>
        <w:t>kin_sens</w:t>
      </w:r>
      <w:proofErr w:type="spellEnd"/>
      <w:r w:rsidRPr="00A71B96">
        <w:rPr>
          <w:rFonts w:cs="Times New Roman"/>
          <w:lang w:val="mk-MK"/>
        </w:rPr>
        <w:t xml:space="preserve"> околу 2.3-4.0 кога наместо тоа се гаси </w:t>
      </w:r>
      <w:proofErr w:type="spellStart"/>
      <w:r w:rsidRPr="00A71B96">
        <w:rPr>
          <w:rFonts w:cs="Times New Roman"/>
          <w:lang w:val="mk-MK"/>
        </w:rPr>
        <w:t>kinematics</w:t>
      </w:r>
      <w:proofErr w:type="spellEnd"/>
      <w:r w:rsidRPr="00A71B96">
        <w:rPr>
          <w:rFonts w:cs="Times New Roman"/>
          <w:lang w:val="mk-MK"/>
        </w:rPr>
        <w:t xml:space="preserve">-гранката. Ова личи на феномен понекогаш опишуван во </w:t>
      </w:r>
      <w:proofErr w:type="spellStart"/>
      <w:r w:rsidRPr="00A71B96">
        <w:rPr>
          <w:rFonts w:cs="Times New Roman"/>
          <w:lang w:val="mk-MK"/>
        </w:rPr>
        <w:t>multimodal</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како „</w:t>
      </w:r>
      <w:proofErr w:type="spellStart"/>
      <w:r w:rsidRPr="00A71B96">
        <w:rPr>
          <w:rFonts w:cs="Times New Roman"/>
          <w:lang w:val="mk-MK"/>
        </w:rPr>
        <w:t>modality</w:t>
      </w:r>
      <w:proofErr w:type="spellEnd"/>
      <w:r w:rsidRPr="00A71B96">
        <w:rPr>
          <w:rFonts w:cs="Times New Roman"/>
          <w:lang w:val="mk-MK"/>
        </w:rPr>
        <w:t xml:space="preserve"> </w:t>
      </w:r>
      <w:proofErr w:type="spellStart"/>
      <w:r w:rsidRPr="00A71B96">
        <w:rPr>
          <w:rFonts w:cs="Times New Roman"/>
          <w:lang w:val="mk-MK"/>
        </w:rPr>
        <w:t>collapse</w:t>
      </w:r>
      <w:proofErr w:type="spellEnd"/>
      <w:r w:rsidRPr="00A71B96">
        <w:rPr>
          <w:rFonts w:cs="Times New Roman"/>
          <w:lang w:val="mk-MK"/>
        </w:rPr>
        <w:t xml:space="preserve">“, каде полесна модалност доминира во тренирањето и ја потиснува потешката - тука, </w:t>
      </w:r>
      <w:proofErr w:type="spellStart"/>
      <w:r w:rsidRPr="00A71B96">
        <w:rPr>
          <w:rFonts w:cs="Times New Roman"/>
          <w:lang w:val="mk-MK"/>
        </w:rPr>
        <w:t>kinematics</w:t>
      </w:r>
      <w:proofErr w:type="spellEnd"/>
      <w:r w:rsidRPr="00A71B96">
        <w:rPr>
          <w:rFonts w:cs="Times New Roman"/>
          <w:lang w:val="mk-MK"/>
        </w:rPr>
        <w:t xml:space="preserve"> наспроти сликата. Обидот за поправка истовремено применува </w:t>
      </w:r>
      <w:proofErr w:type="spellStart"/>
      <w:r w:rsidRPr="00A71B96">
        <w:rPr>
          <w:rFonts w:cs="Times New Roman"/>
          <w:lang w:val="mk-MK"/>
        </w:rPr>
        <w:t>modality</w:t>
      </w:r>
      <w:proofErr w:type="spellEnd"/>
      <w:r w:rsidRPr="00A71B96">
        <w:rPr>
          <w:rFonts w:cs="Times New Roman"/>
          <w:lang w:val="mk-MK"/>
        </w:rPr>
        <w:t xml:space="preserve"> </w:t>
      </w:r>
      <w:proofErr w:type="spellStart"/>
      <w:r w:rsidRPr="00A71B96">
        <w:rPr>
          <w:rFonts w:cs="Times New Roman"/>
          <w:lang w:val="mk-MK"/>
        </w:rPr>
        <w:t>dropout</w:t>
      </w:r>
      <w:proofErr w:type="spellEnd"/>
      <w:r w:rsidRPr="00A71B96">
        <w:rPr>
          <w:rFonts w:cs="Times New Roman"/>
          <w:lang w:val="mk-MK"/>
        </w:rPr>
        <w:t xml:space="preserve"> за време на тренирањето и CNN </w:t>
      </w:r>
      <w:proofErr w:type="spellStart"/>
      <w:r w:rsidRPr="00A71B96">
        <w:rPr>
          <w:rFonts w:cs="Times New Roman"/>
          <w:lang w:val="mk-MK"/>
        </w:rPr>
        <w:t>warm-start</w:t>
      </w:r>
      <w:proofErr w:type="spellEnd"/>
      <w:r w:rsidRPr="00A71B96">
        <w:rPr>
          <w:rFonts w:cs="Times New Roman"/>
          <w:lang w:val="mk-MK"/>
        </w:rPr>
        <w:t xml:space="preserve"> од претходно истрениран </w:t>
      </w:r>
      <w:proofErr w:type="spellStart"/>
      <w:r w:rsidRPr="00A71B96">
        <w:rPr>
          <w:rFonts w:cs="Times New Roman"/>
          <w:lang w:val="mk-MK"/>
        </w:rPr>
        <w:t>Pixels-only</w:t>
      </w:r>
      <w:proofErr w:type="spellEnd"/>
      <w:r w:rsidRPr="00A71B96">
        <w:rPr>
          <w:rFonts w:cs="Times New Roman"/>
          <w:lang w:val="mk-MK"/>
        </w:rPr>
        <w:t xml:space="preserve"> модел. Тој реално ја зголемува чувствителноста на сликата, со </w:t>
      </w:r>
      <w:proofErr w:type="spellStart"/>
      <w:r w:rsidRPr="00A71B96">
        <w:rPr>
          <w:rFonts w:cs="Times New Roman"/>
          <w:lang w:val="mk-MK"/>
        </w:rPr>
        <w:t>img_sens</w:t>
      </w:r>
      <w:proofErr w:type="spellEnd"/>
      <w:r w:rsidRPr="00A71B96">
        <w:rPr>
          <w:rFonts w:cs="Times New Roman"/>
          <w:lang w:val="mk-MK"/>
        </w:rPr>
        <w:t xml:space="preserve"> кој расте на просек 0.6-8.6 по метод, иако со значителна варијанса меѓу агенти и </w:t>
      </w:r>
      <w:proofErr w:type="spellStart"/>
      <w:r w:rsidRPr="00A71B96">
        <w:rPr>
          <w:rFonts w:cs="Times New Roman"/>
          <w:lang w:val="mk-MK"/>
        </w:rPr>
        <w:t>seed-ови</w:t>
      </w:r>
      <w:proofErr w:type="spellEnd"/>
      <w:r w:rsidRPr="00A71B96">
        <w:rPr>
          <w:rFonts w:cs="Times New Roman"/>
          <w:lang w:val="mk-MK"/>
        </w:rPr>
        <w:t>, при што некои сепак остануваат близу колапс. Оваа поправка доаѓа со цена на пониска чиста изведба</w:t>
      </w:r>
      <w:r w:rsidR="00545824">
        <w:rPr>
          <w:rFonts w:cs="Times New Roman"/>
        </w:rPr>
        <w:t xml:space="preserve"> </w:t>
      </w:r>
      <w:r w:rsidRPr="00A71B96">
        <w:rPr>
          <w:rFonts w:cs="Times New Roman"/>
          <w:lang w:val="mk-MK"/>
        </w:rPr>
        <w:t xml:space="preserve">бидејќи наградата и стапката на успех паѓаат наспроти обичниот </w:t>
      </w:r>
      <w:proofErr w:type="spellStart"/>
      <w:r w:rsidRPr="00A71B96">
        <w:rPr>
          <w:rFonts w:cs="Times New Roman"/>
          <w:lang w:val="mk-MK"/>
        </w:rPr>
        <w:t>Fusion</w:t>
      </w:r>
      <w:proofErr w:type="spellEnd"/>
      <w:r w:rsidRPr="00A71B96">
        <w:rPr>
          <w:rFonts w:cs="Times New Roman"/>
          <w:lang w:val="mk-MK"/>
        </w:rPr>
        <w:t xml:space="preserve">, класичен </w:t>
      </w:r>
      <w:proofErr w:type="spellStart"/>
      <w:r w:rsidRPr="00A71B96">
        <w:rPr>
          <w:rFonts w:cs="Times New Roman"/>
          <w:lang w:val="mk-MK"/>
        </w:rPr>
        <w:t>robustness-vs-performance</w:t>
      </w:r>
      <w:proofErr w:type="spellEnd"/>
      <w:r w:rsidRPr="00A71B96">
        <w:rPr>
          <w:rFonts w:cs="Times New Roman"/>
          <w:lang w:val="mk-MK"/>
        </w:rPr>
        <w:t xml:space="preserve"> </w:t>
      </w:r>
      <w:proofErr w:type="spellStart"/>
      <w:r w:rsidRPr="00A71B96">
        <w:rPr>
          <w:rFonts w:cs="Times New Roman"/>
          <w:lang w:val="mk-MK"/>
        </w:rPr>
        <w:t>trade-off</w:t>
      </w:r>
      <w:proofErr w:type="spellEnd"/>
      <w:r w:rsidRPr="00A71B96">
        <w:rPr>
          <w:rFonts w:cs="Times New Roman"/>
          <w:lang w:val="mk-MK"/>
        </w:rPr>
        <w:t xml:space="preserve"> а не бесплатно подобрување.</w:t>
      </w:r>
    </w:p>
    <w:p w14:paraId="6809714D" w14:textId="44FEF1CC" w:rsidR="0099656F" w:rsidRPr="00F00DD7" w:rsidRDefault="009B2B34" w:rsidP="00F00DD7">
      <w:pPr>
        <w:spacing w:after="0" w:line="300" w:lineRule="auto"/>
        <w:jc w:val="left"/>
        <w:rPr>
          <w:rFonts w:cs="Times New Roman"/>
          <w:b/>
          <w:bCs/>
          <w:iCs/>
          <w:lang w:val="mk-MK"/>
        </w:rPr>
      </w:pPr>
      <w:r w:rsidRPr="00A71B96">
        <w:rPr>
          <w:rFonts w:cs="Times New Roman"/>
          <w:noProof/>
          <w:lang w:val="mk-MK"/>
        </w:rPr>
        <w:drawing>
          <wp:anchor distT="0" distB="0" distL="114300" distR="114300" simplePos="0" relativeHeight="251650048" behindDoc="0" locked="0" layoutInCell="1" allowOverlap="1" wp14:anchorId="3E46B841" wp14:editId="06330930">
            <wp:simplePos x="0" y="0"/>
            <wp:positionH relativeFrom="column">
              <wp:posOffset>635</wp:posOffset>
            </wp:positionH>
            <wp:positionV relativeFrom="paragraph">
              <wp:posOffset>417195</wp:posOffset>
            </wp:positionV>
            <wp:extent cx="5760720" cy="3707765"/>
            <wp:effectExtent l="0" t="0" r="0" b="698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study.png"/>
                    <pic:cNvPicPr/>
                  </pic:nvPicPr>
                  <pic:blipFill>
                    <a:blip r:embed="rId23"/>
                    <a:stretch>
                      <a:fillRect/>
                    </a:stretch>
                  </pic:blipFill>
                  <pic:spPr>
                    <a:xfrm>
                      <a:off x="0" y="0"/>
                      <a:ext cx="5760720" cy="3707765"/>
                    </a:xfrm>
                    <a:prstGeom prst="rect">
                      <a:avLst/>
                    </a:prstGeom>
                  </pic:spPr>
                </pic:pic>
              </a:graphicData>
            </a:graphic>
            <wp14:sizeRelH relativeFrom="margin">
              <wp14:pctWidth>0</wp14:pctWidth>
            </wp14:sizeRelH>
            <wp14:sizeRelV relativeFrom="margin">
              <wp14:pctHeight>0</wp14:pctHeight>
            </wp14:sizeRelV>
          </wp:anchor>
        </w:drawing>
      </w:r>
      <w:r w:rsidR="00E1254E" w:rsidRPr="00F00DD7">
        <w:rPr>
          <w:rFonts w:cs="Times New Roman"/>
          <w:b/>
          <w:bCs/>
          <w:iCs/>
          <w:sz w:val="20"/>
          <w:lang w:val="mk-MK"/>
        </w:rPr>
        <w:t xml:space="preserve">Слика 11. </w:t>
      </w:r>
      <w:proofErr w:type="spellStart"/>
      <w:r w:rsidR="00E1254E" w:rsidRPr="00F00DD7">
        <w:rPr>
          <w:rFonts w:cs="Times New Roman"/>
          <w:b/>
          <w:bCs/>
          <w:iCs/>
          <w:sz w:val="20"/>
          <w:lang w:val="mk-MK"/>
        </w:rPr>
        <w:t>Robustness</w:t>
      </w:r>
      <w:proofErr w:type="spellEnd"/>
      <w:r w:rsidR="00E1254E" w:rsidRPr="00F00DD7">
        <w:rPr>
          <w:rFonts w:cs="Times New Roman"/>
          <w:b/>
          <w:bCs/>
          <w:iCs/>
          <w:sz w:val="20"/>
          <w:lang w:val="mk-MK"/>
        </w:rPr>
        <w:t xml:space="preserve"> студија: пад на перформанси (награда, стапка судири) под нарушувања на </w:t>
      </w:r>
      <w:proofErr w:type="spellStart"/>
      <w:r w:rsidR="00E1254E" w:rsidRPr="00F00DD7">
        <w:rPr>
          <w:rFonts w:cs="Times New Roman"/>
          <w:b/>
          <w:bCs/>
          <w:iCs/>
          <w:sz w:val="20"/>
          <w:lang w:val="mk-MK"/>
        </w:rPr>
        <w:t>опсервацијата</w:t>
      </w:r>
      <w:proofErr w:type="spellEnd"/>
      <w:r w:rsidR="00E1254E" w:rsidRPr="00F00DD7">
        <w:rPr>
          <w:rFonts w:cs="Times New Roman"/>
          <w:b/>
          <w:bCs/>
          <w:iCs/>
          <w:sz w:val="20"/>
          <w:lang w:val="mk-MK"/>
        </w:rPr>
        <w:t xml:space="preserve"> (шум/</w:t>
      </w:r>
      <w:proofErr w:type="spellStart"/>
      <w:r w:rsidR="00E1254E" w:rsidRPr="00F00DD7">
        <w:rPr>
          <w:rFonts w:cs="Times New Roman"/>
          <w:b/>
          <w:bCs/>
          <w:iCs/>
          <w:sz w:val="20"/>
          <w:lang w:val="mk-MK"/>
        </w:rPr>
        <w:t>blur</w:t>
      </w:r>
      <w:proofErr w:type="spellEnd"/>
      <w:r w:rsidR="00E1254E" w:rsidRPr="00F00DD7">
        <w:rPr>
          <w:rFonts w:cs="Times New Roman"/>
          <w:b/>
          <w:bCs/>
          <w:iCs/>
          <w:sz w:val="20"/>
          <w:lang w:val="mk-MK"/>
        </w:rPr>
        <w:t>/</w:t>
      </w:r>
      <w:proofErr w:type="spellStart"/>
      <w:r w:rsidR="00E1254E" w:rsidRPr="00F00DD7">
        <w:rPr>
          <w:rFonts w:cs="Times New Roman"/>
          <w:b/>
          <w:bCs/>
          <w:iCs/>
          <w:sz w:val="20"/>
          <w:lang w:val="mk-MK"/>
        </w:rPr>
        <w:t>darken</w:t>
      </w:r>
      <w:proofErr w:type="spellEnd"/>
      <w:r w:rsidR="00E1254E" w:rsidRPr="00F00DD7">
        <w:rPr>
          <w:rFonts w:cs="Times New Roman"/>
          <w:b/>
          <w:bCs/>
          <w:iCs/>
          <w:sz w:val="20"/>
          <w:lang w:val="mk-MK"/>
        </w:rPr>
        <w:t>/</w:t>
      </w:r>
      <w:proofErr w:type="spellStart"/>
      <w:r w:rsidR="00E1254E" w:rsidRPr="00F00DD7">
        <w:rPr>
          <w:rFonts w:cs="Times New Roman"/>
          <w:b/>
          <w:bCs/>
          <w:iCs/>
          <w:sz w:val="20"/>
          <w:lang w:val="mk-MK"/>
        </w:rPr>
        <w:t>dropout</w:t>
      </w:r>
      <w:proofErr w:type="spellEnd"/>
      <w:r w:rsidR="00E1254E" w:rsidRPr="00F00DD7">
        <w:rPr>
          <w:rFonts w:cs="Times New Roman"/>
          <w:b/>
          <w:bCs/>
          <w:iCs/>
          <w:sz w:val="20"/>
          <w:lang w:val="mk-MK"/>
        </w:rPr>
        <w:t xml:space="preserve">), наспроти </w:t>
      </w:r>
      <w:proofErr w:type="spellStart"/>
      <w:r w:rsidR="00E1254E" w:rsidRPr="00F00DD7">
        <w:rPr>
          <w:rFonts w:cs="Times New Roman"/>
          <w:b/>
          <w:bCs/>
          <w:iCs/>
          <w:sz w:val="20"/>
          <w:lang w:val="mk-MK"/>
        </w:rPr>
        <w:t>clean</w:t>
      </w:r>
      <w:proofErr w:type="spellEnd"/>
      <w:r w:rsidR="00E1254E" w:rsidRPr="00F00DD7">
        <w:rPr>
          <w:rFonts w:cs="Times New Roman"/>
          <w:b/>
          <w:bCs/>
          <w:iCs/>
          <w:sz w:val="20"/>
          <w:lang w:val="mk-MK"/>
        </w:rPr>
        <w:t xml:space="preserve"> евалуација, по </w:t>
      </w:r>
      <w:proofErr w:type="spellStart"/>
      <w:r w:rsidR="00E1254E" w:rsidRPr="00F00DD7">
        <w:rPr>
          <w:rFonts w:cs="Times New Roman"/>
          <w:b/>
          <w:bCs/>
          <w:iCs/>
          <w:sz w:val="20"/>
          <w:lang w:val="mk-MK"/>
        </w:rPr>
        <w:t>observation</w:t>
      </w:r>
      <w:proofErr w:type="spellEnd"/>
      <w:r w:rsidR="00E1254E" w:rsidRPr="00F00DD7">
        <w:rPr>
          <w:rFonts w:cs="Times New Roman"/>
          <w:b/>
          <w:bCs/>
          <w:iCs/>
          <w:sz w:val="20"/>
          <w:lang w:val="mk-MK"/>
        </w:rPr>
        <w:t xml:space="preserve"> режим и метод</w:t>
      </w:r>
    </w:p>
    <w:p w14:paraId="62C74197" w14:textId="77777777" w:rsidR="0099656F" w:rsidRPr="00A71B96" w:rsidRDefault="00E1254E" w:rsidP="00A71B96">
      <w:pPr>
        <w:pStyle w:val="Heading2"/>
        <w:spacing w:line="300" w:lineRule="auto"/>
        <w:rPr>
          <w:lang w:val="mk-MK"/>
        </w:rPr>
      </w:pPr>
      <w:r w:rsidRPr="00A71B96">
        <w:rPr>
          <w:lang w:val="mk-MK"/>
        </w:rPr>
        <w:lastRenderedPageBreak/>
        <w:t>6.4 Заклучок за оваа студија</w:t>
      </w:r>
    </w:p>
    <w:p w14:paraId="112C3020" w14:textId="5EF465A5" w:rsidR="0099656F" w:rsidRPr="00A71B96" w:rsidRDefault="00E1254E" w:rsidP="00A71B96">
      <w:pPr>
        <w:spacing w:line="300" w:lineRule="auto"/>
        <w:rPr>
          <w:rFonts w:cs="Times New Roman"/>
          <w:lang w:val="mk-MK"/>
        </w:rPr>
      </w:pPr>
      <w:r w:rsidRPr="00A71B96">
        <w:rPr>
          <w:rFonts w:cs="Times New Roman"/>
          <w:lang w:val="mk-MK"/>
        </w:rPr>
        <w:t xml:space="preserve">Резултатите укажуваат дека </w:t>
      </w:r>
      <w:proofErr w:type="spellStart"/>
      <w:r w:rsidRPr="00A71B96">
        <w:rPr>
          <w:rFonts w:cs="Times New Roman"/>
          <w:lang w:val="mk-MK"/>
        </w:rPr>
        <w:t>Kinematics</w:t>
      </w:r>
      <w:proofErr w:type="spellEnd"/>
      <w:r w:rsidRPr="00A71B96">
        <w:rPr>
          <w:rFonts w:cs="Times New Roman"/>
          <w:lang w:val="mk-MK"/>
        </w:rPr>
        <w:t xml:space="preserve"> </w:t>
      </w:r>
      <w:proofErr w:type="spellStart"/>
      <w:r w:rsidRPr="00A71B96">
        <w:rPr>
          <w:rFonts w:cs="Times New Roman"/>
          <w:lang w:val="mk-MK"/>
        </w:rPr>
        <w:t>опсервацијата</w:t>
      </w:r>
      <w:proofErr w:type="spellEnd"/>
      <w:r w:rsidRPr="00A71B96">
        <w:rPr>
          <w:rFonts w:cs="Times New Roman"/>
          <w:lang w:val="mk-MK"/>
        </w:rPr>
        <w:t xml:space="preserve"> останува најсигурниот, </w:t>
      </w:r>
      <w:proofErr w:type="spellStart"/>
      <w:r w:rsidRPr="00A71B96">
        <w:rPr>
          <w:rFonts w:cs="Times New Roman"/>
          <w:lang w:val="mk-MK"/>
        </w:rPr>
        <w:t>најстабилен</w:t>
      </w:r>
      <w:proofErr w:type="spellEnd"/>
      <w:r w:rsidRPr="00A71B96">
        <w:rPr>
          <w:rFonts w:cs="Times New Roman"/>
          <w:lang w:val="mk-MK"/>
        </w:rPr>
        <w:t xml:space="preserve"> избор за овој проблем (без формален статистички тест меѓу трите режими, за разлика од Табела 5.2)</w:t>
      </w:r>
      <w:r w:rsidR="005D0556">
        <w:rPr>
          <w:rFonts w:cs="Times New Roman"/>
        </w:rPr>
        <w:t xml:space="preserve">, </w:t>
      </w:r>
      <w:r w:rsidRPr="00A71B96">
        <w:rPr>
          <w:rFonts w:cs="Times New Roman"/>
          <w:lang w:val="mk-MK"/>
        </w:rPr>
        <w:t xml:space="preserve">додавањето на пиксели (само или во комбинација) не носи јасна предност, а </w:t>
      </w:r>
      <w:proofErr w:type="spellStart"/>
      <w:r w:rsidRPr="00A71B96">
        <w:rPr>
          <w:rFonts w:cs="Times New Roman"/>
          <w:lang w:val="mk-MK"/>
        </w:rPr>
        <w:t>Fusion</w:t>
      </w:r>
      <w:proofErr w:type="spellEnd"/>
      <w:r w:rsidRPr="00A71B96">
        <w:rPr>
          <w:rFonts w:cs="Times New Roman"/>
          <w:lang w:val="mk-MK"/>
        </w:rPr>
        <w:t xml:space="preserve"> воведува дополнителен ризик (</w:t>
      </w:r>
      <w:proofErr w:type="spellStart"/>
      <w:r w:rsidRPr="00A71B96">
        <w:rPr>
          <w:rFonts w:cs="Times New Roman"/>
          <w:lang w:val="mk-MK"/>
        </w:rPr>
        <w:t>modality</w:t>
      </w:r>
      <w:proofErr w:type="spellEnd"/>
      <w:r w:rsidRPr="00A71B96">
        <w:rPr>
          <w:rFonts w:cs="Times New Roman"/>
          <w:lang w:val="mk-MK"/>
        </w:rPr>
        <w:t xml:space="preserve"> </w:t>
      </w:r>
      <w:proofErr w:type="spellStart"/>
      <w:r w:rsidRPr="00A71B96">
        <w:rPr>
          <w:rFonts w:cs="Times New Roman"/>
          <w:lang w:val="mk-MK"/>
        </w:rPr>
        <w:t>collapse</w:t>
      </w:r>
      <w:proofErr w:type="spellEnd"/>
      <w:r w:rsidRPr="00A71B96">
        <w:rPr>
          <w:rFonts w:cs="Times New Roman"/>
          <w:lang w:val="mk-MK"/>
        </w:rPr>
        <w:t xml:space="preserve">) кој бара експлицитна интервенција за да се ублажи. Целосните детали (код, тестови, робустност бројки по услов) се достапни во </w:t>
      </w:r>
      <w:proofErr w:type="spellStart"/>
      <w:r w:rsidRPr="00A71B96">
        <w:rPr>
          <w:rFonts w:cs="Times New Roman"/>
          <w:lang w:val="mk-MK"/>
        </w:rPr>
        <w:t>репозиториумот</w:t>
      </w:r>
      <w:proofErr w:type="spellEnd"/>
      <w:r w:rsidRPr="00A71B96">
        <w:rPr>
          <w:rFonts w:cs="Times New Roman"/>
          <w:lang w:val="mk-MK"/>
        </w:rPr>
        <w:t xml:space="preserve"> на проектот. Самото тестирање на алтернативите е вредно постигнување: потврдува дека изборот на </w:t>
      </w:r>
      <w:proofErr w:type="spellStart"/>
      <w:r w:rsidRPr="00A71B96">
        <w:rPr>
          <w:rFonts w:cs="Times New Roman"/>
          <w:lang w:val="mk-MK"/>
        </w:rPr>
        <w:t>Kinematics</w:t>
      </w:r>
      <w:proofErr w:type="spellEnd"/>
      <w:r w:rsidRPr="00A71B96">
        <w:rPr>
          <w:rFonts w:cs="Times New Roman"/>
          <w:lang w:val="mk-MK"/>
        </w:rPr>
        <w:t xml:space="preserve"> опсервации не е случаен, туку емпириски поткрепен.</w:t>
      </w:r>
    </w:p>
    <w:p w14:paraId="67ACA335" w14:textId="77777777" w:rsidR="00432A5D" w:rsidRDefault="00432A5D">
      <w:pPr>
        <w:spacing w:after="200" w:line="276" w:lineRule="auto"/>
        <w:jc w:val="left"/>
        <w:rPr>
          <w:rFonts w:cs="Times New Roman"/>
          <w:b/>
          <w:bCs/>
          <w:color w:val="58111A"/>
          <w:sz w:val="32"/>
          <w:szCs w:val="28"/>
          <w:lang w:val="mk-MK"/>
        </w:rPr>
      </w:pPr>
      <w:r>
        <w:rPr>
          <w:lang w:val="mk-MK"/>
        </w:rPr>
        <w:br w:type="page"/>
      </w:r>
    </w:p>
    <w:p w14:paraId="673EEF2C" w14:textId="656826FD" w:rsidR="0099656F" w:rsidRPr="00A71B96" w:rsidRDefault="00E1254E" w:rsidP="00A71B96">
      <w:pPr>
        <w:pStyle w:val="Heading1"/>
        <w:spacing w:line="300" w:lineRule="auto"/>
        <w:rPr>
          <w:lang w:val="mk-MK"/>
        </w:rPr>
      </w:pPr>
      <w:bookmarkStart w:id="9" w:name="_Toc240506183"/>
      <w:r w:rsidRPr="00A71B96">
        <w:rPr>
          <w:lang w:val="mk-MK"/>
        </w:rPr>
        <w:lastRenderedPageBreak/>
        <w:t>7. Заклучок</w:t>
      </w:r>
      <w:bookmarkEnd w:id="9"/>
    </w:p>
    <w:p w14:paraId="321E05CE" w14:textId="5C097843" w:rsidR="00C5307D" w:rsidRPr="00EA4F1A" w:rsidRDefault="00C5307D" w:rsidP="00172718">
      <w:pPr>
        <w:spacing w:after="200" w:line="276" w:lineRule="auto"/>
        <w:rPr>
          <w:rFonts w:cs="Times New Roman"/>
          <w:szCs w:val="24"/>
        </w:rPr>
      </w:pPr>
      <w:proofErr w:type="spellStart"/>
      <w:r w:rsidRPr="00EA4F1A">
        <w:rPr>
          <w:rFonts w:cs="Times New Roman"/>
          <w:szCs w:val="24"/>
        </w:rPr>
        <w:t>Овој</w:t>
      </w:r>
      <w:proofErr w:type="spellEnd"/>
      <w:r w:rsidRPr="00EA4F1A">
        <w:rPr>
          <w:rFonts w:cs="Times New Roman"/>
          <w:szCs w:val="24"/>
        </w:rPr>
        <w:t xml:space="preserve"> </w:t>
      </w:r>
      <w:proofErr w:type="spellStart"/>
      <w:r w:rsidRPr="00EA4F1A">
        <w:rPr>
          <w:rFonts w:cs="Times New Roman"/>
          <w:szCs w:val="24"/>
        </w:rPr>
        <w:t>проект</w:t>
      </w:r>
      <w:proofErr w:type="spellEnd"/>
      <w:r w:rsidRPr="00EA4F1A">
        <w:rPr>
          <w:rFonts w:cs="Times New Roman"/>
          <w:szCs w:val="24"/>
        </w:rPr>
        <w:t xml:space="preserve"> </w:t>
      </w:r>
      <w:proofErr w:type="spellStart"/>
      <w:r w:rsidRPr="00EA4F1A">
        <w:rPr>
          <w:rFonts w:cs="Times New Roman"/>
          <w:szCs w:val="24"/>
        </w:rPr>
        <w:t>претставува</w:t>
      </w:r>
      <w:proofErr w:type="spellEnd"/>
      <w:r w:rsidRPr="00EA4F1A">
        <w:rPr>
          <w:rFonts w:cs="Times New Roman"/>
          <w:szCs w:val="24"/>
        </w:rPr>
        <w:t xml:space="preserve"> </w:t>
      </w:r>
      <w:proofErr w:type="spellStart"/>
      <w:r w:rsidRPr="00EA4F1A">
        <w:rPr>
          <w:rFonts w:cs="Times New Roman"/>
          <w:szCs w:val="24"/>
        </w:rPr>
        <w:t>мулти</w:t>
      </w:r>
      <w:proofErr w:type="spellEnd"/>
      <w:r w:rsidRPr="00EA4F1A">
        <w:rPr>
          <w:rFonts w:cs="Times New Roman"/>
          <w:szCs w:val="24"/>
        </w:rPr>
        <w:noBreakHyphen/>
        <w:t xml:space="preserve">seed </w:t>
      </w:r>
      <w:proofErr w:type="spellStart"/>
      <w:r w:rsidRPr="00EA4F1A">
        <w:rPr>
          <w:rFonts w:cs="Times New Roman"/>
          <w:szCs w:val="24"/>
        </w:rPr>
        <w:t>споредба</w:t>
      </w:r>
      <w:proofErr w:type="spellEnd"/>
      <w:r w:rsidRPr="00EA4F1A">
        <w:rPr>
          <w:rFonts w:cs="Times New Roman"/>
          <w:szCs w:val="24"/>
        </w:rPr>
        <w:t xml:space="preserve"> </w:t>
      </w:r>
      <w:proofErr w:type="spellStart"/>
      <w:r w:rsidRPr="00EA4F1A">
        <w:rPr>
          <w:rFonts w:cs="Times New Roman"/>
          <w:szCs w:val="24"/>
        </w:rPr>
        <w:t>со</w:t>
      </w:r>
      <w:proofErr w:type="spellEnd"/>
      <w:r w:rsidRPr="00EA4F1A">
        <w:rPr>
          <w:rFonts w:cs="Times New Roman"/>
          <w:szCs w:val="24"/>
        </w:rPr>
        <w:t xml:space="preserve"> </w:t>
      </w:r>
      <w:proofErr w:type="spellStart"/>
      <w:r w:rsidRPr="00EA4F1A">
        <w:rPr>
          <w:rFonts w:cs="Times New Roman"/>
          <w:szCs w:val="24"/>
        </w:rPr>
        <w:t>довер</w:t>
      </w:r>
      <w:r w:rsidR="00D8001C">
        <w:rPr>
          <w:rFonts w:cs="Times New Roman"/>
          <w:szCs w:val="24"/>
          <w:lang w:val="mk-MK"/>
        </w:rPr>
        <w:t>ливи</w:t>
      </w:r>
      <w:proofErr w:type="spellEnd"/>
      <w:r w:rsidRPr="00EA4F1A">
        <w:rPr>
          <w:rFonts w:cs="Times New Roman"/>
          <w:szCs w:val="24"/>
        </w:rPr>
        <w:t xml:space="preserve"> </w:t>
      </w:r>
      <w:proofErr w:type="spellStart"/>
      <w:r w:rsidRPr="00EA4F1A">
        <w:rPr>
          <w:rFonts w:cs="Times New Roman"/>
          <w:szCs w:val="24"/>
        </w:rPr>
        <w:t>интервали</w:t>
      </w:r>
      <w:proofErr w:type="spellEnd"/>
      <w:r w:rsidRPr="00EA4F1A">
        <w:rPr>
          <w:rFonts w:cs="Times New Roman"/>
          <w:szCs w:val="24"/>
        </w:rPr>
        <w:t xml:space="preserve"> и </w:t>
      </w:r>
      <w:proofErr w:type="spellStart"/>
      <w:r w:rsidRPr="00EA4F1A">
        <w:rPr>
          <w:rFonts w:cs="Times New Roman"/>
          <w:szCs w:val="24"/>
        </w:rPr>
        <w:t>формален</w:t>
      </w:r>
      <w:proofErr w:type="spellEnd"/>
      <w:r w:rsidRPr="00EA4F1A">
        <w:rPr>
          <w:rFonts w:cs="Times New Roman"/>
          <w:szCs w:val="24"/>
        </w:rPr>
        <w:t xml:space="preserve"> </w:t>
      </w:r>
      <w:proofErr w:type="spellStart"/>
      <w:r w:rsidRPr="00EA4F1A">
        <w:rPr>
          <w:rFonts w:cs="Times New Roman"/>
          <w:szCs w:val="24"/>
        </w:rPr>
        <w:t>статистички</w:t>
      </w:r>
      <w:proofErr w:type="spellEnd"/>
      <w:r w:rsidRPr="00EA4F1A">
        <w:rPr>
          <w:rFonts w:cs="Times New Roman"/>
          <w:szCs w:val="24"/>
        </w:rPr>
        <w:t xml:space="preserve"> </w:t>
      </w:r>
      <w:proofErr w:type="spellStart"/>
      <w:r w:rsidRPr="00EA4F1A">
        <w:rPr>
          <w:rFonts w:cs="Times New Roman"/>
          <w:szCs w:val="24"/>
        </w:rPr>
        <w:t>тест</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heuristic, IQL и VDN </w:t>
      </w:r>
      <w:proofErr w:type="spellStart"/>
      <w:r w:rsidRPr="00EA4F1A">
        <w:rPr>
          <w:rFonts w:cs="Times New Roman"/>
          <w:szCs w:val="24"/>
        </w:rPr>
        <w:t>пристапи</w:t>
      </w:r>
      <w:proofErr w:type="spellEnd"/>
      <w:r w:rsidRPr="00EA4F1A">
        <w:rPr>
          <w:rFonts w:cs="Times New Roman"/>
          <w:szCs w:val="24"/>
        </w:rPr>
        <w:t xml:space="preserve"> </w:t>
      </w:r>
      <w:proofErr w:type="spellStart"/>
      <w:r w:rsidRPr="00EA4F1A">
        <w:rPr>
          <w:rFonts w:cs="Times New Roman"/>
          <w:szCs w:val="24"/>
        </w:rPr>
        <w:t>за</w:t>
      </w:r>
      <w:proofErr w:type="spellEnd"/>
      <w:r w:rsidRPr="00EA4F1A">
        <w:rPr>
          <w:rFonts w:cs="Times New Roman"/>
          <w:szCs w:val="24"/>
        </w:rPr>
        <w:t xml:space="preserve"> </w:t>
      </w:r>
      <w:proofErr w:type="spellStart"/>
      <w:r w:rsidRPr="00EA4F1A">
        <w:rPr>
          <w:rFonts w:cs="Times New Roman"/>
          <w:szCs w:val="24"/>
        </w:rPr>
        <w:t>координација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автономни</w:t>
      </w:r>
      <w:proofErr w:type="spellEnd"/>
      <w:r w:rsidRPr="00EA4F1A">
        <w:rPr>
          <w:rFonts w:cs="Times New Roman"/>
          <w:szCs w:val="24"/>
        </w:rPr>
        <w:t xml:space="preserve"> </w:t>
      </w:r>
      <w:proofErr w:type="spellStart"/>
      <w:r w:rsidRPr="00EA4F1A">
        <w:rPr>
          <w:rFonts w:cs="Times New Roman"/>
          <w:szCs w:val="24"/>
        </w:rPr>
        <w:t>возила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раскрсница</w:t>
      </w:r>
      <w:proofErr w:type="spellEnd"/>
      <w:r w:rsidRPr="00EA4F1A">
        <w:rPr>
          <w:rFonts w:cs="Times New Roman"/>
          <w:szCs w:val="24"/>
        </w:rPr>
        <w:t xml:space="preserve"> </w:t>
      </w:r>
      <w:proofErr w:type="spellStart"/>
      <w:r w:rsidRPr="00EA4F1A">
        <w:rPr>
          <w:rFonts w:cs="Times New Roman"/>
          <w:szCs w:val="24"/>
        </w:rPr>
        <w:t>со</w:t>
      </w:r>
      <w:proofErr w:type="spellEnd"/>
      <w:r w:rsidRPr="00EA4F1A">
        <w:rPr>
          <w:rFonts w:cs="Times New Roman"/>
          <w:szCs w:val="24"/>
        </w:rPr>
        <w:t xml:space="preserve"> </w:t>
      </w:r>
      <w:proofErr w:type="spellStart"/>
      <w:r w:rsidRPr="00EA4F1A">
        <w:rPr>
          <w:rFonts w:cs="Times New Roman"/>
          <w:szCs w:val="24"/>
        </w:rPr>
        <w:t>мешан</w:t>
      </w:r>
      <w:proofErr w:type="spellEnd"/>
      <w:r w:rsidRPr="00EA4F1A">
        <w:rPr>
          <w:rFonts w:cs="Times New Roman"/>
          <w:szCs w:val="24"/>
        </w:rPr>
        <w:t xml:space="preserve"> </w:t>
      </w:r>
      <w:proofErr w:type="spellStart"/>
      <w:r w:rsidRPr="00EA4F1A">
        <w:rPr>
          <w:rFonts w:cs="Times New Roman"/>
          <w:szCs w:val="24"/>
        </w:rPr>
        <w:t>сообраќај</w:t>
      </w:r>
      <w:proofErr w:type="spellEnd"/>
      <w:r w:rsidRPr="00EA4F1A">
        <w:rPr>
          <w:rFonts w:cs="Times New Roman"/>
          <w:szCs w:val="24"/>
        </w:rPr>
        <w:t xml:space="preserve">. </w:t>
      </w:r>
      <w:proofErr w:type="spellStart"/>
      <w:r w:rsidRPr="00EA4F1A">
        <w:rPr>
          <w:rFonts w:cs="Times New Roman"/>
          <w:szCs w:val="24"/>
        </w:rPr>
        <w:t>Системот</w:t>
      </w:r>
      <w:proofErr w:type="spellEnd"/>
      <w:r w:rsidRPr="00EA4F1A">
        <w:rPr>
          <w:rFonts w:cs="Times New Roman"/>
          <w:szCs w:val="24"/>
        </w:rPr>
        <w:t xml:space="preserve"> е </w:t>
      </w:r>
      <w:proofErr w:type="spellStart"/>
      <w:r w:rsidRPr="00EA4F1A">
        <w:rPr>
          <w:rFonts w:cs="Times New Roman"/>
          <w:szCs w:val="24"/>
        </w:rPr>
        <w:t>изграден</w:t>
      </w:r>
      <w:proofErr w:type="spellEnd"/>
      <w:r w:rsidRPr="00EA4F1A">
        <w:rPr>
          <w:rFonts w:cs="Times New Roman"/>
          <w:szCs w:val="24"/>
        </w:rPr>
        <w:t xml:space="preserve"> </w:t>
      </w:r>
      <w:proofErr w:type="spellStart"/>
      <w:r w:rsidRPr="00EA4F1A">
        <w:rPr>
          <w:rFonts w:cs="Times New Roman"/>
          <w:szCs w:val="24"/>
        </w:rPr>
        <w:t>врз</w:t>
      </w:r>
      <w:proofErr w:type="spellEnd"/>
      <w:r w:rsidRPr="00EA4F1A">
        <w:rPr>
          <w:rFonts w:cs="Times New Roman"/>
          <w:szCs w:val="24"/>
        </w:rPr>
        <w:t xml:space="preserve"> </w:t>
      </w:r>
      <w:proofErr w:type="spellStart"/>
      <w:r w:rsidRPr="00EA4F1A">
        <w:rPr>
          <w:rFonts w:cs="Times New Roman"/>
          <w:szCs w:val="24"/>
        </w:rPr>
        <w:t>обвивка</w:t>
      </w:r>
      <w:proofErr w:type="spellEnd"/>
      <w:r w:rsidRPr="00EA4F1A">
        <w:rPr>
          <w:rFonts w:cs="Times New Roman"/>
          <w:szCs w:val="24"/>
        </w:rPr>
        <w:t xml:space="preserve"> </w:t>
      </w:r>
      <w:proofErr w:type="spellStart"/>
      <w:r w:rsidRPr="00EA4F1A">
        <w:rPr>
          <w:rFonts w:cs="Times New Roman"/>
          <w:szCs w:val="24"/>
        </w:rPr>
        <w:t>околу</w:t>
      </w:r>
      <w:proofErr w:type="spellEnd"/>
      <w:r w:rsidRPr="00EA4F1A">
        <w:rPr>
          <w:rFonts w:cs="Times New Roman"/>
          <w:szCs w:val="24"/>
        </w:rPr>
        <w:t xml:space="preserve"> </w:t>
      </w:r>
      <w:r w:rsidRPr="00EA4F1A">
        <w:rPr>
          <w:rFonts w:cs="Times New Roman"/>
          <w:i/>
          <w:iCs/>
          <w:szCs w:val="24"/>
        </w:rPr>
        <w:t>highway</w:t>
      </w:r>
      <w:r w:rsidRPr="00EA4F1A">
        <w:rPr>
          <w:rFonts w:cs="Times New Roman"/>
          <w:i/>
          <w:iCs/>
          <w:szCs w:val="24"/>
        </w:rPr>
        <w:noBreakHyphen/>
        <w:t>env</w:t>
      </w:r>
      <w:r w:rsidRPr="00EA4F1A">
        <w:rPr>
          <w:rFonts w:cs="Times New Roman"/>
          <w:szCs w:val="24"/>
        </w:rPr>
        <w:t xml:space="preserve">, </w:t>
      </w:r>
      <w:proofErr w:type="spellStart"/>
      <w:r w:rsidRPr="00EA4F1A">
        <w:rPr>
          <w:rFonts w:cs="Times New Roman"/>
          <w:szCs w:val="24"/>
        </w:rPr>
        <w:t>која</w:t>
      </w:r>
      <w:proofErr w:type="spellEnd"/>
      <w:r w:rsidRPr="00EA4F1A">
        <w:rPr>
          <w:rFonts w:cs="Times New Roman"/>
          <w:szCs w:val="24"/>
        </w:rPr>
        <w:t xml:space="preserve"> </w:t>
      </w:r>
      <w:proofErr w:type="spellStart"/>
      <w:r w:rsidRPr="00EA4F1A">
        <w:rPr>
          <w:rFonts w:cs="Times New Roman"/>
          <w:szCs w:val="24"/>
        </w:rPr>
        <w:t>овозможува</w:t>
      </w:r>
      <w:proofErr w:type="spellEnd"/>
      <w:r w:rsidRPr="00EA4F1A">
        <w:rPr>
          <w:rFonts w:cs="Times New Roman"/>
          <w:szCs w:val="24"/>
        </w:rPr>
        <w:t xml:space="preserve"> </w:t>
      </w:r>
      <w:proofErr w:type="spellStart"/>
      <w:r w:rsidRPr="00EA4F1A">
        <w:rPr>
          <w:rFonts w:cs="Times New Roman"/>
          <w:szCs w:val="24"/>
        </w:rPr>
        <w:t>декомпозиција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наградата</w:t>
      </w:r>
      <w:proofErr w:type="spellEnd"/>
      <w:r w:rsidRPr="00EA4F1A">
        <w:rPr>
          <w:rFonts w:cs="Times New Roman"/>
          <w:szCs w:val="24"/>
        </w:rPr>
        <w:t xml:space="preserve"> </w:t>
      </w:r>
      <w:proofErr w:type="spellStart"/>
      <w:r w:rsidRPr="00EA4F1A">
        <w:rPr>
          <w:rFonts w:cs="Times New Roman"/>
          <w:szCs w:val="24"/>
        </w:rPr>
        <w:t>по</w:t>
      </w:r>
      <w:proofErr w:type="spellEnd"/>
      <w:r w:rsidRPr="00EA4F1A">
        <w:rPr>
          <w:rFonts w:cs="Times New Roman"/>
          <w:szCs w:val="24"/>
        </w:rPr>
        <w:t xml:space="preserve"> </w:t>
      </w:r>
      <w:proofErr w:type="spellStart"/>
      <w:r w:rsidRPr="00EA4F1A">
        <w:rPr>
          <w:rFonts w:cs="Times New Roman"/>
          <w:szCs w:val="24"/>
        </w:rPr>
        <w:t>агент</w:t>
      </w:r>
      <w:proofErr w:type="spellEnd"/>
      <w:r w:rsidR="00EA4F1A">
        <w:rPr>
          <w:rFonts w:cs="Times New Roman"/>
          <w:szCs w:val="24"/>
        </w:rPr>
        <w:t xml:space="preserve">, </w:t>
      </w:r>
      <w:proofErr w:type="spellStart"/>
      <w:r w:rsidRPr="00EA4F1A">
        <w:rPr>
          <w:rFonts w:cs="Times New Roman"/>
          <w:szCs w:val="24"/>
        </w:rPr>
        <w:t>предуслов</w:t>
      </w:r>
      <w:proofErr w:type="spellEnd"/>
      <w:r w:rsidRPr="00EA4F1A">
        <w:rPr>
          <w:rFonts w:cs="Times New Roman"/>
          <w:szCs w:val="24"/>
        </w:rPr>
        <w:t xml:space="preserve"> </w:t>
      </w:r>
      <w:proofErr w:type="spellStart"/>
      <w:r w:rsidRPr="00EA4F1A">
        <w:rPr>
          <w:rFonts w:cs="Times New Roman"/>
          <w:szCs w:val="24"/>
        </w:rPr>
        <w:t>за</w:t>
      </w:r>
      <w:proofErr w:type="spellEnd"/>
      <w:r w:rsidRPr="00EA4F1A">
        <w:rPr>
          <w:rFonts w:cs="Times New Roman"/>
          <w:szCs w:val="24"/>
        </w:rPr>
        <w:t xml:space="preserve"> </w:t>
      </w:r>
      <w:proofErr w:type="spellStart"/>
      <w:r w:rsidRPr="00EA4F1A">
        <w:rPr>
          <w:rFonts w:cs="Times New Roman"/>
          <w:szCs w:val="24"/>
        </w:rPr>
        <w:t>ваков</w:t>
      </w:r>
      <w:proofErr w:type="spellEnd"/>
      <w:r w:rsidRPr="00EA4F1A">
        <w:rPr>
          <w:rFonts w:cs="Times New Roman"/>
          <w:szCs w:val="24"/>
        </w:rPr>
        <w:t xml:space="preserve"> </w:t>
      </w:r>
      <w:proofErr w:type="spellStart"/>
      <w:r w:rsidRPr="00EA4F1A">
        <w:rPr>
          <w:rFonts w:cs="Times New Roman"/>
          <w:szCs w:val="24"/>
        </w:rPr>
        <w:t>тип</w:t>
      </w:r>
      <w:proofErr w:type="spellEnd"/>
      <w:r w:rsidRPr="00EA4F1A">
        <w:rPr>
          <w:rFonts w:cs="Times New Roman"/>
          <w:szCs w:val="24"/>
        </w:rPr>
        <w:t xml:space="preserve"> </w:t>
      </w:r>
      <w:proofErr w:type="spellStart"/>
      <w:r w:rsidRPr="00EA4F1A">
        <w:rPr>
          <w:rFonts w:cs="Times New Roman"/>
          <w:szCs w:val="24"/>
        </w:rPr>
        <w:t>анализа</w:t>
      </w:r>
      <w:proofErr w:type="spellEnd"/>
      <w:r w:rsidRPr="00EA4F1A">
        <w:rPr>
          <w:rFonts w:cs="Times New Roman"/>
          <w:szCs w:val="24"/>
        </w:rPr>
        <w:t xml:space="preserve"> и </w:t>
      </w:r>
      <w:proofErr w:type="spellStart"/>
      <w:r w:rsidRPr="00EA4F1A">
        <w:rPr>
          <w:rFonts w:cs="Times New Roman"/>
          <w:szCs w:val="24"/>
        </w:rPr>
        <w:t>споредба</w:t>
      </w:r>
      <w:proofErr w:type="spellEnd"/>
      <w:r w:rsidRPr="00EA4F1A">
        <w:rPr>
          <w:rFonts w:cs="Times New Roman"/>
          <w:szCs w:val="24"/>
        </w:rPr>
        <w:t>.</w:t>
      </w:r>
    </w:p>
    <w:p w14:paraId="44D18CF9" w14:textId="1D3B12C5" w:rsidR="00C5307D" w:rsidRPr="00EA4F1A" w:rsidRDefault="00C5307D" w:rsidP="00172718">
      <w:pPr>
        <w:spacing w:after="200" w:line="276" w:lineRule="auto"/>
        <w:rPr>
          <w:rFonts w:cs="Times New Roman"/>
          <w:szCs w:val="24"/>
        </w:rPr>
      </w:pPr>
      <w:proofErr w:type="spellStart"/>
      <w:r w:rsidRPr="00EA4F1A">
        <w:rPr>
          <w:rFonts w:cs="Times New Roman"/>
          <w:szCs w:val="24"/>
        </w:rPr>
        <w:t>Клучниот</w:t>
      </w:r>
      <w:proofErr w:type="spellEnd"/>
      <w:r w:rsidRPr="00EA4F1A">
        <w:rPr>
          <w:rFonts w:cs="Times New Roman"/>
          <w:szCs w:val="24"/>
        </w:rPr>
        <w:t xml:space="preserve"> </w:t>
      </w:r>
      <w:proofErr w:type="spellStart"/>
      <w:r w:rsidRPr="00EA4F1A">
        <w:rPr>
          <w:rFonts w:cs="Times New Roman"/>
          <w:szCs w:val="24"/>
        </w:rPr>
        <w:t>методолошки</w:t>
      </w:r>
      <w:proofErr w:type="spellEnd"/>
      <w:r w:rsidRPr="00EA4F1A">
        <w:rPr>
          <w:rFonts w:cs="Times New Roman"/>
          <w:szCs w:val="24"/>
        </w:rPr>
        <w:t xml:space="preserve"> </w:t>
      </w:r>
      <w:proofErr w:type="spellStart"/>
      <w:r w:rsidRPr="00EA4F1A">
        <w:rPr>
          <w:rFonts w:cs="Times New Roman"/>
          <w:szCs w:val="24"/>
        </w:rPr>
        <w:t>придонес</w:t>
      </w:r>
      <w:proofErr w:type="spellEnd"/>
      <w:r w:rsidRPr="00EA4F1A">
        <w:rPr>
          <w:rFonts w:cs="Times New Roman"/>
          <w:szCs w:val="24"/>
        </w:rPr>
        <w:t xml:space="preserve"> е </w:t>
      </w:r>
      <w:proofErr w:type="spellStart"/>
      <w:r w:rsidRPr="00EA4F1A">
        <w:rPr>
          <w:rFonts w:cs="Times New Roman"/>
          <w:szCs w:val="24"/>
        </w:rPr>
        <w:t>откривањето</w:t>
      </w:r>
      <w:proofErr w:type="spellEnd"/>
      <w:r w:rsidRPr="00EA4F1A">
        <w:rPr>
          <w:rFonts w:cs="Times New Roman"/>
          <w:szCs w:val="24"/>
        </w:rPr>
        <w:t xml:space="preserve"> и </w:t>
      </w:r>
      <w:proofErr w:type="spellStart"/>
      <w:r w:rsidRPr="00EA4F1A">
        <w:rPr>
          <w:rFonts w:cs="Times New Roman"/>
          <w:szCs w:val="24"/>
        </w:rPr>
        <w:t>поправката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reward</w:t>
      </w:r>
      <w:r w:rsidRPr="00EA4F1A">
        <w:rPr>
          <w:rFonts w:cs="Times New Roman"/>
          <w:szCs w:val="24"/>
        </w:rPr>
        <w:noBreakHyphen/>
        <w:t xml:space="preserve">accounting </w:t>
      </w:r>
      <w:proofErr w:type="spellStart"/>
      <w:r w:rsidRPr="00EA4F1A">
        <w:rPr>
          <w:rFonts w:cs="Times New Roman"/>
          <w:szCs w:val="24"/>
        </w:rPr>
        <w:t>грешка</w:t>
      </w:r>
      <w:proofErr w:type="spellEnd"/>
      <w:r w:rsidRPr="00EA4F1A">
        <w:rPr>
          <w:rFonts w:cs="Times New Roman"/>
          <w:szCs w:val="24"/>
        </w:rPr>
        <w:t xml:space="preserve"> </w:t>
      </w:r>
      <w:proofErr w:type="spellStart"/>
      <w:r w:rsidRPr="00EA4F1A">
        <w:rPr>
          <w:rFonts w:cs="Times New Roman"/>
          <w:szCs w:val="24"/>
        </w:rPr>
        <w:t>што</w:t>
      </w:r>
      <w:proofErr w:type="spellEnd"/>
      <w:r w:rsidRPr="00EA4F1A">
        <w:rPr>
          <w:rFonts w:cs="Times New Roman"/>
          <w:szCs w:val="24"/>
        </w:rPr>
        <w:t xml:space="preserve"> </w:t>
      </w:r>
      <w:proofErr w:type="spellStart"/>
      <w:r w:rsidRPr="00EA4F1A">
        <w:rPr>
          <w:rFonts w:cs="Times New Roman"/>
          <w:szCs w:val="24"/>
        </w:rPr>
        <w:t>асиметрично</w:t>
      </w:r>
      <w:proofErr w:type="spellEnd"/>
      <w:r w:rsidRPr="00EA4F1A">
        <w:rPr>
          <w:rFonts w:cs="Times New Roman"/>
          <w:szCs w:val="24"/>
        </w:rPr>
        <w:t xml:space="preserve"> </w:t>
      </w:r>
      <w:proofErr w:type="spellStart"/>
      <w:r w:rsidRPr="00EA4F1A">
        <w:rPr>
          <w:rFonts w:cs="Times New Roman"/>
          <w:szCs w:val="24"/>
        </w:rPr>
        <w:t>ја</w:t>
      </w:r>
      <w:proofErr w:type="spellEnd"/>
      <w:r w:rsidRPr="00EA4F1A">
        <w:rPr>
          <w:rFonts w:cs="Times New Roman"/>
          <w:szCs w:val="24"/>
        </w:rPr>
        <w:t xml:space="preserve"> </w:t>
      </w:r>
      <w:r w:rsidR="00667B8E">
        <w:rPr>
          <w:rFonts w:cs="Times New Roman"/>
          <w:szCs w:val="24"/>
          <w:lang w:val="mk-MK"/>
        </w:rPr>
        <w:t>зголемуваше</w:t>
      </w:r>
      <w:r w:rsidRPr="00EA4F1A">
        <w:rPr>
          <w:rFonts w:cs="Times New Roman"/>
          <w:szCs w:val="24"/>
        </w:rPr>
        <w:t xml:space="preserve"> </w:t>
      </w:r>
      <w:proofErr w:type="spellStart"/>
      <w:r w:rsidRPr="00EA4F1A">
        <w:rPr>
          <w:rFonts w:cs="Times New Roman"/>
          <w:szCs w:val="24"/>
        </w:rPr>
        <w:t>наградата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VDN </w:t>
      </w:r>
      <w:proofErr w:type="spellStart"/>
      <w:r w:rsidRPr="00EA4F1A">
        <w:rPr>
          <w:rFonts w:cs="Times New Roman"/>
          <w:szCs w:val="24"/>
        </w:rPr>
        <w:t>во</w:t>
      </w:r>
      <w:proofErr w:type="spellEnd"/>
      <w:r w:rsidRPr="00EA4F1A">
        <w:rPr>
          <w:rFonts w:cs="Times New Roman"/>
          <w:szCs w:val="24"/>
        </w:rPr>
        <w:t xml:space="preserve"> </w:t>
      </w:r>
      <w:proofErr w:type="spellStart"/>
      <w:r w:rsidRPr="00EA4F1A">
        <w:rPr>
          <w:rFonts w:cs="Times New Roman"/>
          <w:szCs w:val="24"/>
        </w:rPr>
        <w:t>однос</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IQL. </w:t>
      </w:r>
      <w:proofErr w:type="spellStart"/>
      <w:r w:rsidRPr="00EA4F1A">
        <w:rPr>
          <w:rFonts w:cs="Times New Roman"/>
          <w:szCs w:val="24"/>
        </w:rPr>
        <w:t>Оваа</w:t>
      </w:r>
      <w:proofErr w:type="spellEnd"/>
      <w:r w:rsidRPr="00EA4F1A">
        <w:rPr>
          <w:rFonts w:cs="Times New Roman"/>
          <w:szCs w:val="24"/>
        </w:rPr>
        <w:t xml:space="preserve"> </w:t>
      </w:r>
      <w:proofErr w:type="spellStart"/>
      <w:r w:rsidRPr="00EA4F1A">
        <w:rPr>
          <w:rFonts w:cs="Times New Roman"/>
          <w:szCs w:val="24"/>
        </w:rPr>
        <w:t>корекција</w:t>
      </w:r>
      <w:proofErr w:type="spellEnd"/>
      <w:r w:rsidRPr="00EA4F1A">
        <w:rPr>
          <w:rFonts w:cs="Times New Roman"/>
          <w:szCs w:val="24"/>
        </w:rPr>
        <w:t xml:space="preserve"> </w:t>
      </w:r>
      <w:proofErr w:type="spellStart"/>
      <w:r w:rsidRPr="00EA4F1A">
        <w:rPr>
          <w:rFonts w:cs="Times New Roman"/>
          <w:szCs w:val="24"/>
        </w:rPr>
        <w:t>ја</w:t>
      </w:r>
      <w:proofErr w:type="spellEnd"/>
      <w:r w:rsidRPr="00EA4F1A">
        <w:rPr>
          <w:rFonts w:cs="Times New Roman"/>
          <w:szCs w:val="24"/>
        </w:rPr>
        <w:t xml:space="preserve"> </w:t>
      </w:r>
      <w:proofErr w:type="spellStart"/>
      <w:r w:rsidRPr="00EA4F1A">
        <w:rPr>
          <w:rFonts w:cs="Times New Roman"/>
          <w:szCs w:val="24"/>
        </w:rPr>
        <w:t>смени</w:t>
      </w:r>
      <w:proofErr w:type="spellEnd"/>
      <w:r w:rsidRPr="00EA4F1A">
        <w:rPr>
          <w:rFonts w:cs="Times New Roman"/>
          <w:szCs w:val="24"/>
        </w:rPr>
        <w:t xml:space="preserve"> </w:t>
      </w:r>
      <w:proofErr w:type="spellStart"/>
      <w:r w:rsidRPr="00EA4F1A">
        <w:rPr>
          <w:rFonts w:cs="Times New Roman"/>
          <w:szCs w:val="24"/>
        </w:rPr>
        <w:t>интерпретацијата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главниот</w:t>
      </w:r>
      <w:proofErr w:type="spellEnd"/>
      <w:r w:rsidRPr="00EA4F1A">
        <w:rPr>
          <w:rFonts w:cs="Times New Roman"/>
          <w:szCs w:val="24"/>
        </w:rPr>
        <w:t xml:space="preserve"> </w:t>
      </w:r>
      <w:proofErr w:type="spellStart"/>
      <w:r w:rsidRPr="00EA4F1A">
        <w:rPr>
          <w:rFonts w:cs="Times New Roman"/>
          <w:szCs w:val="24"/>
        </w:rPr>
        <w:t>наод</w:t>
      </w:r>
      <w:proofErr w:type="spellEnd"/>
      <w:r w:rsidRPr="00EA4F1A">
        <w:rPr>
          <w:rFonts w:cs="Times New Roman"/>
          <w:szCs w:val="24"/>
        </w:rPr>
        <w:t xml:space="preserve">: </w:t>
      </w:r>
      <w:proofErr w:type="spellStart"/>
      <w:r w:rsidRPr="00EA4F1A">
        <w:rPr>
          <w:rFonts w:cs="Times New Roman"/>
          <w:szCs w:val="24"/>
        </w:rPr>
        <w:t>наместо</w:t>
      </w:r>
      <w:proofErr w:type="spellEnd"/>
      <w:r w:rsidRPr="00EA4F1A">
        <w:rPr>
          <w:rFonts w:cs="Times New Roman"/>
          <w:szCs w:val="24"/>
        </w:rPr>
        <w:t xml:space="preserve"> </w:t>
      </w:r>
      <w:proofErr w:type="spellStart"/>
      <w:r w:rsidRPr="00EA4F1A">
        <w:rPr>
          <w:rFonts w:cs="Times New Roman"/>
          <w:szCs w:val="24"/>
        </w:rPr>
        <w:t>претходната</w:t>
      </w:r>
      <w:proofErr w:type="spellEnd"/>
      <w:r w:rsidRPr="00EA4F1A">
        <w:rPr>
          <w:rFonts w:cs="Times New Roman"/>
          <w:szCs w:val="24"/>
        </w:rPr>
        <w:t xml:space="preserve"> </w:t>
      </w:r>
      <w:proofErr w:type="spellStart"/>
      <w:r w:rsidRPr="00EA4F1A">
        <w:rPr>
          <w:rFonts w:cs="Times New Roman"/>
          <w:szCs w:val="24"/>
        </w:rPr>
        <w:t>слика</w:t>
      </w:r>
      <w:proofErr w:type="spellEnd"/>
      <w:r w:rsidRPr="00EA4F1A">
        <w:rPr>
          <w:rFonts w:cs="Times New Roman"/>
          <w:szCs w:val="24"/>
        </w:rPr>
        <w:t xml:space="preserve"> </w:t>
      </w:r>
      <w:proofErr w:type="spellStart"/>
      <w:r w:rsidRPr="00EA4F1A">
        <w:rPr>
          <w:rFonts w:cs="Times New Roman"/>
          <w:szCs w:val="24"/>
        </w:rPr>
        <w:t>дека</w:t>
      </w:r>
      <w:proofErr w:type="spellEnd"/>
      <w:r w:rsidRPr="00EA4F1A">
        <w:rPr>
          <w:rFonts w:cs="Times New Roman"/>
          <w:szCs w:val="24"/>
        </w:rPr>
        <w:t xml:space="preserve"> „CTDE </w:t>
      </w:r>
      <w:proofErr w:type="spellStart"/>
      <w:r w:rsidRPr="00EA4F1A">
        <w:rPr>
          <w:rFonts w:cs="Times New Roman"/>
          <w:szCs w:val="24"/>
        </w:rPr>
        <w:t>дава</w:t>
      </w:r>
      <w:proofErr w:type="spellEnd"/>
      <w:r w:rsidRPr="00EA4F1A">
        <w:rPr>
          <w:rFonts w:cs="Times New Roman"/>
          <w:szCs w:val="24"/>
        </w:rPr>
        <w:t xml:space="preserve"> </w:t>
      </w:r>
      <w:proofErr w:type="spellStart"/>
      <w:r w:rsidRPr="00EA4F1A">
        <w:rPr>
          <w:rFonts w:cs="Times New Roman"/>
          <w:szCs w:val="24"/>
        </w:rPr>
        <w:t>повисока</w:t>
      </w:r>
      <w:proofErr w:type="spellEnd"/>
      <w:r w:rsidRPr="00EA4F1A">
        <w:rPr>
          <w:rFonts w:cs="Times New Roman"/>
          <w:szCs w:val="24"/>
        </w:rPr>
        <w:t xml:space="preserve"> </w:t>
      </w:r>
      <w:proofErr w:type="spellStart"/>
      <w:proofErr w:type="gramStart"/>
      <w:r w:rsidRPr="00EA4F1A">
        <w:rPr>
          <w:rFonts w:cs="Times New Roman"/>
          <w:szCs w:val="24"/>
        </w:rPr>
        <w:t>награда</w:t>
      </w:r>
      <w:proofErr w:type="spellEnd"/>
      <w:r w:rsidRPr="00EA4F1A">
        <w:rPr>
          <w:rFonts w:cs="Times New Roman"/>
          <w:szCs w:val="24"/>
        </w:rPr>
        <w:t>“</w:t>
      </w:r>
      <w:proofErr w:type="gramEnd"/>
      <w:r w:rsidRPr="00EA4F1A">
        <w:rPr>
          <w:rFonts w:cs="Times New Roman"/>
          <w:szCs w:val="24"/>
        </w:rPr>
        <w:t xml:space="preserve">, </w:t>
      </w:r>
      <w:proofErr w:type="spellStart"/>
      <w:r w:rsidRPr="00EA4F1A">
        <w:rPr>
          <w:rFonts w:cs="Times New Roman"/>
          <w:szCs w:val="24"/>
        </w:rPr>
        <w:t>формалниот</w:t>
      </w:r>
      <w:proofErr w:type="spellEnd"/>
      <w:r w:rsidRPr="00EA4F1A">
        <w:rPr>
          <w:rFonts w:cs="Times New Roman"/>
          <w:szCs w:val="24"/>
        </w:rPr>
        <w:t xml:space="preserve"> Welch’s t</w:t>
      </w:r>
      <w:r w:rsidRPr="00EA4F1A">
        <w:rPr>
          <w:rFonts w:cs="Times New Roman"/>
          <w:szCs w:val="24"/>
        </w:rPr>
        <w:noBreakHyphen/>
        <w:t xml:space="preserve">test </w:t>
      </w:r>
      <w:proofErr w:type="spellStart"/>
      <w:r w:rsidRPr="00EA4F1A">
        <w:rPr>
          <w:rFonts w:cs="Times New Roman"/>
          <w:szCs w:val="24"/>
        </w:rPr>
        <w:t>покажува</w:t>
      </w:r>
      <w:proofErr w:type="spellEnd"/>
      <w:r w:rsidRPr="00EA4F1A">
        <w:rPr>
          <w:rFonts w:cs="Times New Roman"/>
          <w:szCs w:val="24"/>
        </w:rPr>
        <w:t xml:space="preserve"> </w:t>
      </w:r>
      <w:proofErr w:type="spellStart"/>
      <w:r w:rsidRPr="00EA4F1A">
        <w:rPr>
          <w:rFonts w:cs="Times New Roman"/>
          <w:szCs w:val="24"/>
        </w:rPr>
        <w:t>дека</w:t>
      </w:r>
      <w:proofErr w:type="spellEnd"/>
      <w:r w:rsidRPr="00EA4F1A">
        <w:rPr>
          <w:rFonts w:cs="Times New Roman"/>
          <w:szCs w:val="24"/>
        </w:rPr>
        <w:t xml:space="preserve"> </w:t>
      </w:r>
      <w:proofErr w:type="spellStart"/>
      <w:r w:rsidRPr="00EA4F1A">
        <w:rPr>
          <w:rFonts w:cs="Times New Roman"/>
          <w:szCs w:val="24"/>
        </w:rPr>
        <w:t>станува</w:t>
      </w:r>
      <w:proofErr w:type="spellEnd"/>
      <w:r w:rsidRPr="00EA4F1A">
        <w:rPr>
          <w:rFonts w:cs="Times New Roman"/>
          <w:szCs w:val="24"/>
        </w:rPr>
        <w:t xml:space="preserve"> </w:t>
      </w:r>
      <w:proofErr w:type="spellStart"/>
      <w:r w:rsidRPr="00EA4F1A">
        <w:rPr>
          <w:rFonts w:cs="Times New Roman"/>
          <w:szCs w:val="24"/>
        </w:rPr>
        <w:t>збор</w:t>
      </w:r>
      <w:proofErr w:type="spellEnd"/>
      <w:r w:rsidRPr="00EA4F1A">
        <w:rPr>
          <w:rFonts w:cs="Times New Roman"/>
          <w:szCs w:val="24"/>
        </w:rPr>
        <w:t xml:space="preserve"> </w:t>
      </w:r>
      <w:proofErr w:type="spellStart"/>
      <w:r w:rsidRPr="00EA4F1A">
        <w:rPr>
          <w:rFonts w:cs="Times New Roman"/>
          <w:szCs w:val="24"/>
        </w:rPr>
        <w:t>за</w:t>
      </w:r>
      <w:proofErr w:type="spellEnd"/>
      <w:r w:rsidRPr="00EA4F1A">
        <w:rPr>
          <w:rFonts w:cs="Times New Roman"/>
          <w:szCs w:val="24"/>
        </w:rPr>
        <w:t xml:space="preserve"> </w:t>
      </w:r>
      <w:proofErr w:type="spellStart"/>
      <w:r w:rsidRPr="00EA4F1A">
        <w:rPr>
          <w:rFonts w:cs="Times New Roman"/>
          <w:szCs w:val="24"/>
        </w:rPr>
        <w:t>статистички</w:t>
      </w:r>
      <w:proofErr w:type="spellEnd"/>
      <w:r w:rsidRPr="00EA4F1A">
        <w:rPr>
          <w:rFonts w:cs="Times New Roman"/>
          <w:szCs w:val="24"/>
        </w:rPr>
        <w:t xml:space="preserve"> </w:t>
      </w:r>
      <w:proofErr w:type="spellStart"/>
      <w:r w:rsidRPr="00EA4F1A">
        <w:rPr>
          <w:rFonts w:cs="Times New Roman"/>
          <w:szCs w:val="24"/>
        </w:rPr>
        <w:t>значаен</w:t>
      </w:r>
      <w:proofErr w:type="spellEnd"/>
      <w:r w:rsidRPr="00EA4F1A">
        <w:rPr>
          <w:rFonts w:cs="Times New Roman"/>
          <w:szCs w:val="24"/>
        </w:rPr>
        <w:t xml:space="preserve"> </w:t>
      </w:r>
      <w:proofErr w:type="spellStart"/>
      <w:r w:rsidRPr="00EA4F1A">
        <w:rPr>
          <w:rFonts w:cs="Times New Roman"/>
          <w:szCs w:val="24"/>
        </w:rPr>
        <w:t>компромис</w:t>
      </w:r>
      <w:proofErr w:type="spellEnd"/>
      <w:r w:rsidRPr="00EA4F1A">
        <w:rPr>
          <w:rFonts w:cs="Times New Roman"/>
          <w:szCs w:val="24"/>
        </w:rPr>
        <w:t xml:space="preserve"> </w:t>
      </w:r>
      <w:proofErr w:type="spellStart"/>
      <w:r w:rsidRPr="00EA4F1A">
        <w:rPr>
          <w:rFonts w:cs="Times New Roman"/>
          <w:szCs w:val="24"/>
        </w:rPr>
        <w:t>меѓу</w:t>
      </w:r>
      <w:proofErr w:type="spellEnd"/>
      <w:r w:rsidRPr="00EA4F1A">
        <w:rPr>
          <w:rFonts w:cs="Times New Roman"/>
          <w:szCs w:val="24"/>
        </w:rPr>
        <w:t xml:space="preserve"> </w:t>
      </w:r>
      <w:proofErr w:type="spellStart"/>
      <w:r w:rsidRPr="00EA4F1A">
        <w:rPr>
          <w:rFonts w:cs="Times New Roman"/>
          <w:szCs w:val="24"/>
        </w:rPr>
        <w:t>двата</w:t>
      </w:r>
      <w:proofErr w:type="spellEnd"/>
      <w:r w:rsidRPr="00EA4F1A">
        <w:rPr>
          <w:rFonts w:cs="Times New Roman"/>
          <w:szCs w:val="24"/>
        </w:rPr>
        <w:t xml:space="preserve"> </w:t>
      </w:r>
      <w:proofErr w:type="spellStart"/>
      <w:r w:rsidRPr="00EA4F1A">
        <w:rPr>
          <w:rFonts w:cs="Times New Roman"/>
          <w:szCs w:val="24"/>
        </w:rPr>
        <w:t>пристапи</w:t>
      </w:r>
      <w:proofErr w:type="spellEnd"/>
      <w:r w:rsidRPr="00EA4F1A">
        <w:rPr>
          <w:rFonts w:cs="Times New Roman"/>
          <w:szCs w:val="24"/>
        </w:rPr>
        <w:t>.</w:t>
      </w:r>
    </w:p>
    <w:p w14:paraId="3619FDD5" w14:textId="77777777" w:rsidR="00C5307D" w:rsidRPr="00EA4F1A" w:rsidRDefault="00C5307D" w:rsidP="00172718">
      <w:pPr>
        <w:spacing w:after="200" w:line="276" w:lineRule="auto"/>
        <w:rPr>
          <w:rFonts w:cs="Times New Roman"/>
          <w:szCs w:val="24"/>
        </w:rPr>
      </w:pPr>
      <w:proofErr w:type="spellStart"/>
      <w:r w:rsidRPr="00EA4F1A">
        <w:rPr>
          <w:rFonts w:cs="Times New Roman"/>
          <w:szCs w:val="24"/>
        </w:rPr>
        <w:t>Резултатите</w:t>
      </w:r>
      <w:proofErr w:type="spellEnd"/>
      <w:r w:rsidRPr="00EA4F1A">
        <w:rPr>
          <w:rFonts w:cs="Times New Roman"/>
          <w:szCs w:val="24"/>
        </w:rPr>
        <w:t xml:space="preserve"> </w:t>
      </w:r>
      <w:proofErr w:type="spellStart"/>
      <w:r w:rsidRPr="00EA4F1A">
        <w:rPr>
          <w:rFonts w:cs="Times New Roman"/>
          <w:szCs w:val="24"/>
        </w:rPr>
        <w:t>откриваат</w:t>
      </w:r>
      <w:proofErr w:type="spellEnd"/>
      <w:r w:rsidRPr="00EA4F1A">
        <w:rPr>
          <w:rFonts w:cs="Times New Roman"/>
          <w:szCs w:val="24"/>
        </w:rPr>
        <w:t xml:space="preserve"> </w:t>
      </w:r>
      <w:proofErr w:type="spellStart"/>
      <w:r w:rsidRPr="00EA4F1A">
        <w:rPr>
          <w:rFonts w:cs="Times New Roman"/>
          <w:szCs w:val="24"/>
        </w:rPr>
        <w:t>јасни</w:t>
      </w:r>
      <w:proofErr w:type="spellEnd"/>
      <w:r w:rsidRPr="00EA4F1A">
        <w:rPr>
          <w:rFonts w:cs="Times New Roman"/>
          <w:szCs w:val="24"/>
        </w:rPr>
        <w:t xml:space="preserve"> </w:t>
      </w:r>
      <w:proofErr w:type="spellStart"/>
      <w:r w:rsidRPr="00EA4F1A">
        <w:rPr>
          <w:rFonts w:cs="Times New Roman"/>
          <w:szCs w:val="24"/>
        </w:rPr>
        <w:t>трендови</w:t>
      </w:r>
      <w:proofErr w:type="spellEnd"/>
      <w:r w:rsidRPr="00EA4F1A">
        <w:rPr>
          <w:rFonts w:cs="Times New Roman"/>
          <w:szCs w:val="24"/>
        </w:rPr>
        <w:t xml:space="preserve">: VDN </w:t>
      </w:r>
      <w:proofErr w:type="spellStart"/>
      <w:r w:rsidRPr="00EA4F1A">
        <w:rPr>
          <w:rFonts w:cs="Times New Roman"/>
          <w:szCs w:val="24"/>
        </w:rPr>
        <w:t>покажува</w:t>
      </w:r>
      <w:proofErr w:type="spellEnd"/>
      <w:r w:rsidRPr="00EA4F1A">
        <w:rPr>
          <w:rFonts w:cs="Times New Roman"/>
          <w:szCs w:val="24"/>
        </w:rPr>
        <w:t xml:space="preserve"> </w:t>
      </w:r>
      <w:proofErr w:type="spellStart"/>
      <w:r w:rsidRPr="00EA4F1A">
        <w:rPr>
          <w:rFonts w:cs="Times New Roman"/>
          <w:szCs w:val="24"/>
        </w:rPr>
        <w:t>тенденција</w:t>
      </w:r>
      <w:proofErr w:type="spellEnd"/>
      <w:r w:rsidRPr="00EA4F1A">
        <w:rPr>
          <w:rFonts w:cs="Times New Roman"/>
          <w:szCs w:val="24"/>
        </w:rPr>
        <w:t xml:space="preserve"> </w:t>
      </w:r>
      <w:proofErr w:type="spellStart"/>
      <w:r w:rsidRPr="00EA4F1A">
        <w:rPr>
          <w:rFonts w:cs="Times New Roman"/>
          <w:szCs w:val="24"/>
        </w:rPr>
        <w:t>кон</w:t>
      </w:r>
      <w:proofErr w:type="spellEnd"/>
      <w:r w:rsidRPr="00EA4F1A">
        <w:rPr>
          <w:rFonts w:cs="Times New Roman"/>
          <w:szCs w:val="24"/>
        </w:rPr>
        <w:t xml:space="preserve"> </w:t>
      </w:r>
      <w:proofErr w:type="spellStart"/>
      <w:r w:rsidRPr="00EA4F1A">
        <w:rPr>
          <w:rFonts w:cs="Times New Roman"/>
          <w:szCs w:val="24"/>
        </w:rPr>
        <w:t>помалку</w:t>
      </w:r>
      <w:proofErr w:type="spellEnd"/>
      <w:r w:rsidRPr="00EA4F1A">
        <w:rPr>
          <w:rFonts w:cs="Times New Roman"/>
          <w:szCs w:val="24"/>
        </w:rPr>
        <w:t xml:space="preserve"> </w:t>
      </w:r>
      <w:proofErr w:type="spellStart"/>
      <w:r w:rsidRPr="00EA4F1A">
        <w:rPr>
          <w:rFonts w:cs="Times New Roman"/>
          <w:szCs w:val="24"/>
        </w:rPr>
        <w:t>судири</w:t>
      </w:r>
      <w:proofErr w:type="spellEnd"/>
      <w:r w:rsidRPr="00EA4F1A">
        <w:rPr>
          <w:rFonts w:cs="Times New Roman"/>
          <w:szCs w:val="24"/>
        </w:rPr>
        <w:t xml:space="preserve"> (51.5% </w:t>
      </w:r>
      <w:proofErr w:type="spellStart"/>
      <w:r w:rsidRPr="00EA4F1A">
        <w:rPr>
          <w:rFonts w:cs="Times New Roman"/>
          <w:szCs w:val="24"/>
        </w:rPr>
        <w:t>наспроти</w:t>
      </w:r>
      <w:proofErr w:type="spellEnd"/>
      <w:r w:rsidRPr="00EA4F1A">
        <w:rPr>
          <w:rFonts w:cs="Times New Roman"/>
          <w:szCs w:val="24"/>
        </w:rPr>
        <w:t xml:space="preserve"> 57.6% </w:t>
      </w:r>
      <w:proofErr w:type="spellStart"/>
      <w:r w:rsidRPr="00EA4F1A">
        <w:rPr>
          <w:rFonts w:cs="Times New Roman"/>
          <w:szCs w:val="24"/>
        </w:rPr>
        <w:t>кај</w:t>
      </w:r>
      <w:proofErr w:type="spellEnd"/>
      <w:r w:rsidRPr="00EA4F1A">
        <w:rPr>
          <w:rFonts w:cs="Times New Roman"/>
          <w:szCs w:val="24"/>
        </w:rPr>
        <w:t xml:space="preserve"> IQL), </w:t>
      </w:r>
      <w:proofErr w:type="spellStart"/>
      <w:r w:rsidRPr="00EA4F1A">
        <w:rPr>
          <w:rFonts w:cs="Times New Roman"/>
          <w:szCs w:val="24"/>
        </w:rPr>
        <w:t>додека</w:t>
      </w:r>
      <w:proofErr w:type="spellEnd"/>
      <w:r w:rsidRPr="00EA4F1A">
        <w:rPr>
          <w:rFonts w:cs="Times New Roman"/>
          <w:szCs w:val="24"/>
        </w:rPr>
        <w:t xml:space="preserve"> IQL </w:t>
      </w:r>
      <w:proofErr w:type="spellStart"/>
      <w:r w:rsidRPr="00EA4F1A">
        <w:rPr>
          <w:rFonts w:cs="Times New Roman"/>
          <w:szCs w:val="24"/>
        </w:rPr>
        <w:t>демонстрира</w:t>
      </w:r>
      <w:proofErr w:type="spellEnd"/>
      <w:r w:rsidRPr="00EA4F1A">
        <w:rPr>
          <w:rFonts w:cs="Times New Roman"/>
          <w:szCs w:val="24"/>
        </w:rPr>
        <w:t xml:space="preserve"> </w:t>
      </w:r>
      <w:proofErr w:type="spellStart"/>
      <w:r w:rsidRPr="00EA4F1A">
        <w:rPr>
          <w:rFonts w:cs="Times New Roman"/>
          <w:szCs w:val="24"/>
        </w:rPr>
        <w:t>повисока</w:t>
      </w:r>
      <w:proofErr w:type="spellEnd"/>
      <w:r w:rsidRPr="00EA4F1A">
        <w:rPr>
          <w:rFonts w:cs="Times New Roman"/>
          <w:szCs w:val="24"/>
        </w:rPr>
        <w:t xml:space="preserve"> </w:t>
      </w:r>
      <w:proofErr w:type="spellStart"/>
      <w:r w:rsidRPr="00EA4F1A">
        <w:rPr>
          <w:rFonts w:cs="Times New Roman"/>
          <w:szCs w:val="24"/>
        </w:rPr>
        <w:t>стапка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успех</w:t>
      </w:r>
      <w:proofErr w:type="spellEnd"/>
      <w:r w:rsidRPr="00EA4F1A">
        <w:rPr>
          <w:rFonts w:cs="Times New Roman"/>
          <w:szCs w:val="24"/>
        </w:rPr>
        <w:t xml:space="preserve"> (49.5% </w:t>
      </w:r>
      <w:proofErr w:type="spellStart"/>
      <w:r w:rsidRPr="00EA4F1A">
        <w:rPr>
          <w:rFonts w:cs="Times New Roman"/>
          <w:szCs w:val="24"/>
        </w:rPr>
        <w:t>наспроти</w:t>
      </w:r>
      <w:proofErr w:type="spellEnd"/>
      <w:r w:rsidRPr="00EA4F1A">
        <w:rPr>
          <w:rFonts w:cs="Times New Roman"/>
          <w:szCs w:val="24"/>
        </w:rPr>
        <w:t xml:space="preserve"> 43.9%). </w:t>
      </w:r>
      <w:proofErr w:type="spellStart"/>
      <w:r w:rsidRPr="00EA4F1A">
        <w:rPr>
          <w:rFonts w:cs="Times New Roman"/>
          <w:szCs w:val="24"/>
        </w:rPr>
        <w:t>Сепак</w:t>
      </w:r>
      <w:proofErr w:type="spellEnd"/>
      <w:r w:rsidRPr="00EA4F1A">
        <w:rPr>
          <w:rFonts w:cs="Times New Roman"/>
          <w:szCs w:val="24"/>
        </w:rPr>
        <w:t xml:space="preserve">, </w:t>
      </w:r>
      <w:proofErr w:type="spellStart"/>
      <w:r w:rsidRPr="00EA4F1A">
        <w:rPr>
          <w:rFonts w:cs="Times New Roman"/>
          <w:szCs w:val="24"/>
        </w:rPr>
        <w:t>со</w:t>
      </w:r>
      <w:proofErr w:type="spellEnd"/>
      <w:r w:rsidRPr="00EA4F1A">
        <w:rPr>
          <w:rFonts w:cs="Times New Roman"/>
          <w:szCs w:val="24"/>
        </w:rPr>
        <w:t xml:space="preserve"> n=5 seeds, </w:t>
      </w:r>
      <w:proofErr w:type="spellStart"/>
      <w:r w:rsidRPr="00EA4F1A">
        <w:rPr>
          <w:rFonts w:cs="Times New Roman"/>
          <w:szCs w:val="24"/>
        </w:rPr>
        <w:t>ниту</w:t>
      </w:r>
      <w:proofErr w:type="spellEnd"/>
      <w:r w:rsidRPr="00EA4F1A">
        <w:rPr>
          <w:rFonts w:cs="Times New Roman"/>
          <w:szCs w:val="24"/>
        </w:rPr>
        <w:t xml:space="preserve"> </w:t>
      </w:r>
      <w:proofErr w:type="spellStart"/>
      <w:r w:rsidRPr="00EA4F1A">
        <w:rPr>
          <w:rFonts w:cs="Times New Roman"/>
          <w:szCs w:val="24"/>
        </w:rPr>
        <w:t>една</w:t>
      </w:r>
      <w:proofErr w:type="spellEnd"/>
      <w:r w:rsidRPr="00EA4F1A">
        <w:rPr>
          <w:rFonts w:cs="Times New Roman"/>
          <w:szCs w:val="24"/>
        </w:rPr>
        <w:t xml:space="preserve"> </w:t>
      </w:r>
      <w:proofErr w:type="spellStart"/>
      <w:r w:rsidRPr="00EA4F1A">
        <w:rPr>
          <w:rFonts w:cs="Times New Roman"/>
          <w:szCs w:val="24"/>
        </w:rPr>
        <w:t>од</w:t>
      </w:r>
      <w:proofErr w:type="spellEnd"/>
      <w:r w:rsidRPr="00EA4F1A">
        <w:rPr>
          <w:rFonts w:cs="Times New Roman"/>
          <w:szCs w:val="24"/>
        </w:rPr>
        <w:t xml:space="preserve"> </w:t>
      </w:r>
      <w:proofErr w:type="spellStart"/>
      <w:r w:rsidRPr="00EA4F1A">
        <w:rPr>
          <w:rFonts w:cs="Times New Roman"/>
          <w:szCs w:val="24"/>
        </w:rPr>
        <w:t>овие</w:t>
      </w:r>
      <w:proofErr w:type="spellEnd"/>
      <w:r w:rsidRPr="00EA4F1A">
        <w:rPr>
          <w:rFonts w:cs="Times New Roman"/>
          <w:szCs w:val="24"/>
        </w:rPr>
        <w:t xml:space="preserve"> </w:t>
      </w:r>
      <w:proofErr w:type="spellStart"/>
      <w:r w:rsidRPr="00EA4F1A">
        <w:rPr>
          <w:rFonts w:cs="Times New Roman"/>
          <w:szCs w:val="24"/>
        </w:rPr>
        <w:t>разлики</w:t>
      </w:r>
      <w:proofErr w:type="spellEnd"/>
      <w:r w:rsidRPr="00EA4F1A">
        <w:rPr>
          <w:rFonts w:cs="Times New Roman"/>
          <w:szCs w:val="24"/>
        </w:rPr>
        <w:t xml:space="preserve"> </w:t>
      </w:r>
      <w:proofErr w:type="spellStart"/>
      <w:r w:rsidRPr="00EA4F1A">
        <w:rPr>
          <w:rFonts w:cs="Times New Roman"/>
          <w:szCs w:val="24"/>
        </w:rPr>
        <w:t>не</w:t>
      </w:r>
      <w:proofErr w:type="spellEnd"/>
      <w:r w:rsidRPr="00EA4F1A">
        <w:rPr>
          <w:rFonts w:cs="Times New Roman"/>
          <w:szCs w:val="24"/>
        </w:rPr>
        <w:t xml:space="preserve"> </w:t>
      </w:r>
      <w:proofErr w:type="spellStart"/>
      <w:r w:rsidRPr="00EA4F1A">
        <w:rPr>
          <w:rFonts w:cs="Times New Roman"/>
          <w:szCs w:val="24"/>
        </w:rPr>
        <w:t>достигнува</w:t>
      </w:r>
      <w:proofErr w:type="spellEnd"/>
      <w:r w:rsidRPr="00EA4F1A">
        <w:rPr>
          <w:rFonts w:cs="Times New Roman"/>
          <w:szCs w:val="24"/>
        </w:rPr>
        <w:t xml:space="preserve"> </w:t>
      </w:r>
      <w:proofErr w:type="spellStart"/>
      <w:r w:rsidRPr="00EA4F1A">
        <w:rPr>
          <w:rFonts w:cs="Times New Roman"/>
          <w:szCs w:val="24"/>
        </w:rPr>
        <w:t>конвенционална</w:t>
      </w:r>
      <w:proofErr w:type="spellEnd"/>
      <w:r w:rsidRPr="00EA4F1A">
        <w:rPr>
          <w:rFonts w:cs="Times New Roman"/>
          <w:szCs w:val="24"/>
        </w:rPr>
        <w:t xml:space="preserve"> </w:t>
      </w:r>
      <w:proofErr w:type="spellStart"/>
      <w:r w:rsidRPr="00EA4F1A">
        <w:rPr>
          <w:rFonts w:cs="Times New Roman"/>
          <w:szCs w:val="24"/>
        </w:rPr>
        <w:t>статистичка</w:t>
      </w:r>
      <w:proofErr w:type="spellEnd"/>
      <w:r w:rsidRPr="00EA4F1A">
        <w:rPr>
          <w:rFonts w:cs="Times New Roman"/>
          <w:szCs w:val="24"/>
        </w:rPr>
        <w:t xml:space="preserve"> </w:t>
      </w:r>
      <w:proofErr w:type="spellStart"/>
      <w:r w:rsidRPr="00EA4F1A">
        <w:rPr>
          <w:rFonts w:cs="Times New Roman"/>
          <w:szCs w:val="24"/>
        </w:rPr>
        <w:t>значајност</w:t>
      </w:r>
      <w:proofErr w:type="spellEnd"/>
      <w:r w:rsidRPr="00EA4F1A">
        <w:rPr>
          <w:rFonts w:cs="Times New Roman"/>
          <w:szCs w:val="24"/>
        </w:rPr>
        <w:t xml:space="preserve"> (p=0.075 и p=0.267). </w:t>
      </w:r>
      <w:proofErr w:type="spellStart"/>
      <w:r w:rsidRPr="00EA4F1A">
        <w:rPr>
          <w:rFonts w:cs="Times New Roman"/>
          <w:szCs w:val="24"/>
        </w:rPr>
        <w:t>Единствено</w:t>
      </w:r>
      <w:proofErr w:type="spellEnd"/>
      <w:r w:rsidRPr="00EA4F1A">
        <w:rPr>
          <w:rFonts w:cs="Times New Roman"/>
          <w:szCs w:val="24"/>
        </w:rPr>
        <w:t xml:space="preserve"> </w:t>
      </w:r>
      <w:proofErr w:type="spellStart"/>
      <w:r w:rsidRPr="00EA4F1A">
        <w:rPr>
          <w:rFonts w:cs="Times New Roman"/>
          <w:szCs w:val="24"/>
        </w:rPr>
        <w:t>значајна</w:t>
      </w:r>
      <w:proofErr w:type="spellEnd"/>
      <w:r w:rsidRPr="00EA4F1A">
        <w:rPr>
          <w:rFonts w:cs="Times New Roman"/>
          <w:szCs w:val="24"/>
        </w:rPr>
        <w:t xml:space="preserve"> </w:t>
      </w:r>
      <w:proofErr w:type="spellStart"/>
      <w:r w:rsidRPr="00EA4F1A">
        <w:rPr>
          <w:rFonts w:cs="Times New Roman"/>
          <w:szCs w:val="24"/>
        </w:rPr>
        <w:t>разлика</w:t>
      </w:r>
      <w:proofErr w:type="spellEnd"/>
      <w:r w:rsidRPr="00EA4F1A">
        <w:rPr>
          <w:rFonts w:cs="Times New Roman"/>
          <w:szCs w:val="24"/>
        </w:rPr>
        <w:t xml:space="preserve"> </w:t>
      </w:r>
      <w:proofErr w:type="spellStart"/>
      <w:r w:rsidRPr="00EA4F1A">
        <w:rPr>
          <w:rFonts w:cs="Times New Roman"/>
          <w:szCs w:val="24"/>
        </w:rPr>
        <w:t>се</w:t>
      </w:r>
      <w:proofErr w:type="spellEnd"/>
      <w:r w:rsidRPr="00EA4F1A">
        <w:rPr>
          <w:rFonts w:cs="Times New Roman"/>
          <w:szCs w:val="24"/>
        </w:rPr>
        <w:t xml:space="preserve"> </w:t>
      </w:r>
      <w:proofErr w:type="spellStart"/>
      <w:r w:rsidRPr="00EA4F1A">
        <w:rPr>
          <w:rFonts w:cs="Times New Roman"/>
          <w:szCs w:val="24"/>
        </w:rPr>
        <w:t>појавува</w:t>
      </w:r>
      <w:proofErr w:type="spellEnd"/>
      <w:r w:rsidRPr="00EA4F1A">
        <w:rPr>
          <w:rFonts w:cs="Times New Roman"/>
          <w:szCs w:val="24"/>
        </w:rPr>
        <w:t xml:space="preserve"> </w:t>
      </w:r>
      <w:proofErr w:type="spellStart"/>
      <w:r w:rsidRPr="00EA4F1A">
        <w:rPr>
          <w:rFonts w:cs="Times New Roman"/>
          <w:szCs w:val="24"/>
        </w:rPr>
        <w:t>кај</w:t>
      </w:r>
      <w:proofErr w:type="spellEnd"/>
      <w:r w:rsidRPr="00EA4F1A">
        <w:rPr>
          <w:rFonts w:cs="Times New Roman"/>
          <w:szCs w:val="24"/>
        </w:rPr>
        <w:t xml:space="preserve"> </w:t>
      </w:r>
      <w:proofErr w:type="spellStart"/>
      <w:r w:rsidRPr="00EA4F1A">
        <w:rPr>
          <w:rFonts w:cs="Times New Roman"/>
          <w:szCs w:val="24"/>
        </w:rPr>
        <w:t>должината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епизодите</w:t>
      </w:r>
      <w:proofErr w:type="spellEnd"/>
      <w:r w:rsidRPr="00EA4F1A">
        <w:rPr>
          <w:rFonts w:cs="Times New Roman"/>
          <w:szCs w:val="24"/>
        </w:rPr>
        <w:t xml:space="preserve">, </w:t>
      </w:r>
      <w:proofErr w:type="spellStart"/>
      <w:r w:rsidRPr="00EA4F1A">
        <w:rPr>
          <w:rFonts w:cs="Times New Roman"/>
          <w:szCs w:val="24"/>
        </w:rPr>
        <w:t>каде</w:t>
      </w:r>
      <w:proofErr w:type="spellEnd"/>
      <w:r w:rsidRPr="00EA4F1A">
        <w:rPr>
          <w:rFonts w:cs="Times New Roman"/>
          <w:szCs w:val="24"/>
        </w:rPr>
        <w:t xml:space="preserve"> VDN </w:t>
      </w:r>
      <w:proofErr w:type="spellStart"/>
      <w:r w:rsidRPr="00EA4F1A">
        <w:rPr>
          <w:rFonts w:cs="Times New Roman"/>
          <w:szCs w:val="24"/>
        </w:rPr>
        <w:t>произведува</w:t>
      </w:r>
      <w:proofErr w:type="spellEnd"/>
      <w:r w:rsidRPr="00EA4F1A">
        <w:rPr>
          <w:rFonts w:cs="Times New Roman"/>
          <w:szCs w:val="24"/>
        </w:rPr>
        <w:t xml:space="preserve"> </w:t>
      </w:r>
      <w:proofErr w:type="spellStart"/>
      <w:r w:rsidRPr="00EA4F1A">
        <w:rPr>
          <w:rFonts w:cs="Times New Roman"/>
          <w:szCs w:val="24"/>
        </w:rPr>
        <w:t>значително</w:t>
      </w:r>
      <w:proofErr w:type="spellEnd"/>
      <w:r w:rsidRPr="00EA4F1A">
        <w:rPr>
          <w:rFonts w:cs="Times New Roman"/>
          <w:szCs w:val="24"/>
        </w:rPr>
        <w:t xml:space="preserve"> </w:t>
      </w:r>
      <w:proofErr w:type="spellStart"/>
      <w:r w:rsidRPr="00EA4F1A">
        <w:rPr>
          <w:rFonts w:cs="Times New Roman"/>
          <w:szCs w:val="24"/>
        </w:rPr>
        <w:t>подолги</w:t>
      </w:r>
      <w:proofErr w:type="spellEnd"/>
      <w:r w:rsidRPr="00EA4F1A">
        <w:rPr>
          <w:rFonts w:cs="Times New Roman"/>
          <w:szCs w:val="24"/>
        </w:rPr>
        <w:t xml:space="preserve"> </w:t>
      </w:r>
      <w:proofErr w:type="spellStart"/>
      <w:r w:rsidRPr="00EA4F1A">
        <w:rPr>
          <w:rFonts w:cs="Times New Roman"/>
          <w:szCs w:val="24"/>
        </w:rPr>
        <w:t>епизоди</w:t>
      </w:r>
      <w:proofErr w:type="spellEnd"/>
      <w:r w:rsidRPr="00EA4F1A">
        <w:rPr>
          <w:rFonts w:cs="Times New Roman"/>
          <w:szCs w:val="24"/>
        </w:rPr>
        <w:t xml:space="preserve"> (10.76 </w:t>
      </w:r>
      <w:proofErr w:type="spellStart"/>
      <w:r w:rsidRPr="00EA4F1A">
        <w:rPr>
          <w:rFonts w:cs="Times New Roman"/>
          <w:szCs w:val="24"/>
        </w:rPr>
        <w:t>наспроти</w:t>
      </w:r>
      <w:proofErr w:type="spellEnd"/>
      <w:r w:rsidRPr="00EA4F1A">
        <w:rPr>
          <w:rFonts w:cs="Times New Roman"/>
          <w:szCs w:val="24"/>
        </w:rPr>
        <w:t xml:space="preserve"> 8.33 </w:t>
      </w:r>
      <w:proofErr w:type="spellStart"/>
      <w:r w:rsidRPr="00EA4F1A">
        <w:rPr>
          <w:rFonts w:cs="Times New Roman"/>
          <w:szCs w:val="24"/>
        </w:rPr>
        <w:t>чекори</w:t>
      </w:r>
      <w:proofErr w:type="spellEnd"/>
      <w:r w:rsidRPr="00EA4F1A">
        <w:rPr>
          <w:rFonts w:cs="Times New Roman"/>
          <w:szCs w:val="24"/>
        </w:rPr>
        <w:t xml:space="preserve">, p=0.006). </w:t>
      </w:r>
      <w:proofErr w:type="spellStart"/>
      <w:r w:rsidRPr="00EA4F1A">
        <w:rPr>
          <w:rFonts w:cs="Times New Roman"/>
          <w:szCs w:val="24"/>
        </w:rPr>
        <w:t>Просечната</w:t>
      </w:r>
      <w:proofErr w:type="spellEnd"/>
      <w:r w:rsidRPr="00EA4F1A">
        <w:rPr>
          <w:rFonts w:cs="Times New Roman"/>
          <w:szCs w:val="24"/>
        </w:rPr>
        <w:t xml:space="preserve"> </w:t>
      </w:r>
      <w:proofErr w:type="spellStart"/>
      <w:r w:rsidRPr="00EA4F1A">
        <w:rPr>
          <w:rFonts w:cs="Times New Roman"/>
          <w:szCs w:val="24"/>
        </w:rPr>
        <w:t>награда</w:t>
      </w:r>
      <w:proofErr w:type="spellEnd"/>
      <w:r w:rsidRPr="00EA4F1A">
        <w:rPr>
          <w:rFonts w:cs="Times New Roman"/>
          <w:szCs w:val="24"/>
        </w:rPr>
        <w:t xml:space="preserve">, </w:t>
      </w:r>
      <w:proofErr w:type="spellStart"/>
      <w:r w:rsidRPr="00EA4F1A">
        <w:rPr>
          <w:rFonts w:cs="Times New Roman"/>
          <w:szCs w:val="24"/>
        </w:rPr>
        <w:t>пак</w:t>
      </w:r>
      <w:proofErr w:type="spellEnd"/>
      <w:r w:rsidRPr="00EA4F1A">
        <w:rPr>
          <w:rFonts w:cs="Times New Roman"/>
          <w:szCs w:val="24"/>
        </w:rPr>
        <w:t xml:space="preserve">, </w:t>
      </w:r>
      <w:proofErr w:type="spellStart"/>
      <w:r w:rsidRPr="00EA4F1A">
        <w:rPr>
          <w:rFonts w:cs="Times New Roman"/>
          <w:szCs w:val="24"/>
        </w:rPr>
        <w:t>останува</w:t>
      </w:r>
      <w:proofErr w:type="spellEnd"/>
      <w:r w:rsidRPr="00EA4F1A">
        <w:rPr>
          <w:rFonts w:cs="Times New Roman"/>
          <w:szCs w:val="24"/>
        </w:rPr>
        <w:t xml:space="preserve"> </w:t>
      </w:r>
      <w:proofErr w:type="spellStart"/>
      <w:r w:rsidRPr="00EA4F1A">
        <w:rPr>
          <w:rFonts w:cs="Times New Roman"/>
          <w:szCs w:val="24"/>
        </w:rPr>
        <w:t>статистички</w:t>
      </w:r>
      <w:proofErr w:type="spellEnd"/>
      <w:r w:rsidRPr="00EA4F1A">
        <w:rPr>
          <w:rFonts w:cs="Times New Roman"/>
          <w:szCs w:val="24"/>
        </w:rPr>
        <w:t xml:space="preserve"> </w:t>
      </w:r>
      <w:proofErr w:type="spellStart"/>
      <w:r w:rsidRPr="00EA4F1A">
        <w:rPr>
          <w:rFonts w:cs="Times New Roman"/>
          <w:szCs w:val="24"/>
        </w:rPr>
        <w:t>неразлична</w:t>
      </w:r>
      <w:proofErr w:type="spellEnd"/>
      <w:r w:rsidRPr="00EA4F1A">
        <w:rPr>
          <w:rFonts w:cs="Times New Roman"/>
          <w:szCs w:val="24"/>
        </w:rPr>
        <w:t xml:space="preserve"> (p=0.354).</w:t>
      </w:r>
    </w:p>
    <w:p w14:paraId="1E2B91E6" w14:textId="4599F645" w:rsidR="00C5307D" w:rsidRPr="00EA4F1A" w:rsidRDefault="00C5307D" w:rsidP="00172718">
      <w:pPr>
        <w:spacing w:after="200" w:line="276" w:lineRule="auto"/>
        <w:rPr>
          <w:rFonts w:cs="Times New Roman"/>
          <w:szCs w:val="24"/>
        </w:rPr>
      </w:pPr>
      <w:r w:rsidRPr="00EA4F1A">
        <w:rPr>
          <w:rFonts w:cs="Times New Roman"/>
          <w:szCs w:val="24"/>
        </w:rPr>
        <w:t xml:space="preserve">Ablation </w:t>
      </w:r>
      <w:proofErr w:type="spellStart"/>
      <w:r w:rsidRPr="00EA4F1A">
        <w:rPr>
          <w:rFonts w:cs="Times New Roman"/>
          <w:szCs w:val="24"/>
        </w:rPr>
        <w:t>студиите</w:t>
      </w:r>
      <w:proofErr w:type="spellEnd"/>
      <w:r w:rsidRPr="00EA4F1A">
        <w:rPr>
          <w:rFonts w:cs="Times New Roman"/>
          <w:szCs w:val="24"/>
        </w:rPr>
        <w:t xml:space="preserve"> </w:t>
      </w:r>
      <w:proofErr w:type="spellStart"/>
      <w:r w:rsidRPr="00EA4F1A">
        <w:rPr>
          <w:rFonts w:cs="Times New Roman"/>
          <w:szCs w:val="24"/>
        </w:rPr>
        <w:t>дополнително</w:t>
      </w:r>
      <w:proofErr w:type="spellEnd"/>
      <w:r w:rsidRPr="00EA4F1A">
        <w:rPr>
          <w:rFonts w:cs="Times New Roman"/>
          <w:szCs w:val="24"/>
        </w:rPr>
        <w:t xml:space="preserve"> </w:t>
      </w:r>
      <w:proofErr w:type="spellStart"/>
      <w:r w:rsidRPr="00EA4F1A">
        <w:rPr>
          <w:rFonts w:cs="Times New Roman"/>
          <w:szCs w:val="24"/>
        </w:rPr>
        <w:t>покажуваат</w:t>
      </w:r>
      <w:proofErr w:type="spellEnd"/>
      <w:r w:rsidRPr="00EA4F1A">
        <w:rPr>
          <w:rFonts w:cs="Times New Roman"/>
          <w:szCs w:val="24"/>
        </w:rPr>
        <w:t xml:space="preserve"> </w:t>
      </w:r>
      <w:proofErr w:type="spellStart"/>
      <w:r w:rsidRPr="00EA4F1A">
        <w:rPr>
          <w:rFonts w:cs="Times New Roman"/>
          <w:szCs w:val="24"/>
        </w:rPr>
        <w:t>дека</w:t>
      </w:r>
      <w:proofErr w:type="spellEnd"/>
      <w:r w:rsidRPr="00EA4F1A">
        <w:rPr>
          <w:rFonts w:cs="Times New Roman"/>
          <w:szCs w:val="24"/>
        </w:rPr>
        <w:t xml:space="preserve"> </w:t>
      </w:r>
      <w:proofErr w:type="spellStart"/>
      <w:r w:rsidRPr="00EA4F1A">
        <w:rPr>
          <w:rFonts w:cs="Times New Roman"/>
          <w:szCs w:val="24"/>
        </w:rPr>
        <w:t>системот</w:t>
      </w:r>
      <w:proofErr w:type="spellEnd"/>
      <w:r w:rsidRPr="00EA4F1A">
        <w:rPr>
          <w:rFonts w:cs="Times New Roman"/>
          <w:szCs w:val="24"/>
        </w:rPr>
        <w:t xml:space="preserve"> е </w:t>
      </w:r>
      <w:proofErr w:type="spellStart"/>
      <w:r w:rsidRPr="00EA4F1A">
        <w:rPr>
          <w:rFonts w:cs="Times New Roman"/>
          <w:szCs w:val="24"/>
        </w:rPr>
        <w:t>чувствителен</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тежината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казната</w:t>
      </w:r>
      <w:proofErr w:type="spellEnd"/>
      <w:r w:rsidRPr="00EA4F1A">
        <w:rPr>
          <w:rFonts w:cs="Times New Roman"/>
          <w:szCs w:val="24"/>
        </w:rPr>
        <w:t xml:space="preserve"> </w:t>
      </w:r>
      <w:proofErr w:type="spellStart"/>
      <w:r w:rsidRPr="00EA4F1A">
        <w:rPr>
          <w:rFonts w:cs="Times New Roman"/>
          <w:szCs w:val="24"/>
        </w:rPr>
        <w:t>за</w:t>
      </w:r>
      <w:proofErr w:type="spellEnd"/>
      <w:r w:rsidRPr="00EA4F1A">
        <w:rPr>
          <w:rFonts w:cs="Times New Roman"/>
          <w:szCs w:val="24"/>
        </w:rPr>
        <w:t xml:space="preserve"> </w:t>
      </w:r>
      <w:proofErr w:type="spellStart"/>
      <w:r w:rsidRPr="00EA4F1A">
        <w:rPr>
          <w:rFonts w:cs="Times New Roman"/>
          <w:szCs w:val="24"/>
        </w:rPr>
        <w:t>судир</w:t>
      </w:r>
      <w:proofErr w:type="spellEnd"/>
      <w:r w:rsidRPr="00EA4F1A">
        <w:rPr>
          <w:rFonts w:cs="Times New Roman"/>
          <w:szCs w:val="24"/>
        </w:rPr>
        <w:t xml:space="preserve"> и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дисконтниот</w:t>
      </w:r>
      <w:proofErr w:type="spellEnd"/>
      <w:r w:rsidRPr="00EA4F1A">
        <w:rPr>
          <w:rFonts w:cs="Times New Roman"/>
          <w:szCs w:val="24"/>
        </w:rPr>
        <w:t xml:space="preserve"> </w:t>
      </w:r>
      <w:proofErr w:type="spellStart"/>
      <w:r w:rsidRPr="00EA4F1A">
        <w:rPr>
          <w:rFonts w:cs="Times New Roman"/>
          <w:szCs w:val="24"/>
        </w:rPr>
        <w:t>фактор</w:t>
      </w:r>
      <w:proofErr w:type="spellEnd"/>
      <w:r w:rsidRPr="00EA4F1A">
        <w:rPr>
          <w:rFonts w:cs="Times New Roman"/>
          <w:szCs w:val="24"/>
        </w:rPr>
        <w:t xml:space="preserve">, </w:t>
      </w:r>
      <w:proofErr w:type="spellStart"/>
      <w:r w:rsidRPr="00EA4F1A">
        <w:rPr>
          <w:rFonts w:cs="Times New Roman"/>
          <w:szCs w:val="24"/>
        </w:rPr>
        <w:t>особено</w:t>
      </w:r>
      <w:proofErr w:type="spellEnd"/>
      <w:r w:rsidRPr="00EA4F1A">
        <w:rPr>
          <w:rFonts w:cs="Times New Roman"/>
          <w:szCs w:val="24"/>
        </w:rPr>
        <w:t xml:space="preserve"> </w:t>
      </w:r>
      <w:proofErr w:type="spellStart"/>
      <w:r w:rsidRPr="00EA4F1A">
        <w:rPr>
          <w:rFonts w:cs="Times New Roman"/>
          <w:szCs w:val="24"/>
        </w:rPr>
        <w:t>во</w:t>
      </w:r>
      <w:proofErr w:type="spellEnd"/>
      <w:r w:rsidRPr="00EA4F1A">
        <w:rPr>
          <w:rFonts w:cs="Times New Roman"/>
          <w:szCs w:val="24"/>
        </w:rPr>
        <w:t xml:space="preserve"> </w:t>
      </w:r>
      <w:proofErr w:type="spellStart"/>
      <w:r w:rsidRPr="00EA4F1A">
        <w:rPr>
          <w:rFonts w:cs="Times New Roman"/>
          <w:szCs w:val="24"/>
        </w:rPr>
        <w:t>комбинација</w:t>
      </w:r>
      <w:proofErr w:type="spellEnd"/>
      <w:r w:rsidRPr="00EA4F1A">
        <w:rPr>
          <w:rFonts w:cs="Times New Roman"/>
          <w:szCs w:val="24"/>
        </w:rPr>
        <w:t xml:space="preserve"> </w:t>
      </w:r>
      <w:proofErr w:type="spellStart"/>
      <w:r w:rsidRPr="00EA4F1A">
        <w:rPr>
          <w:rFonts w:cs="Times New Roman"/>
          <w:szCs w:val="24"/>
        </w:rPr>
        <w:t>со</w:t>
      </w:r>
      <w:proofErr w:type="spellEnd"/>
      <w:r w:rsidRPr="00EA4F1A">
        <w:rPr>
          <w:rFonts w:cs="Times New Roman"/>
          <w:szCs w:val="24"/>
        </w:rPr>
        <w:t xml:space="preserve"> </w:t>
      </w:r>
      <w:proofErr w:type="spellStart"/>
      <w:r w:rsidRPr="00EA4F1A">
        <w:rPr>
          <w:rFonts w:cs="Times New Roman"/>
          <w:szCs w:val="24"/>
        </w:rPr>
        <w:t>краткиот</w:t>
      </w:r>
      <w:proofErr w:type="spellEnd"/>
      <w:r w:rsidRPr="00EA4F1A">
        <w:rPr>
          <w:rFonts w:cs="Times New Roman"/>
          <w:szCs w:val="24"/>
        </w:rPr>
        <w:t xml:space="preserve"> </w:t>
      </w:r>
      <w:proofErr w:type="spellStart"/>
      <w:r w:rsidRPr="00EA4F1A">
        <w:rPr>
          <w:rFonts w:cs="Times New Roman"/>
          <w:szCs w:val="24"/>
        </w:rPr>
        <w:t>хоризонт</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епизодата</w:t>
      </w:r>
      <w:proofErr w:type="spellEnd"/>
      <w:r w:rsidRPr="00EA4F1A">
        <w:rPr>
          <w:rFonts w:cs="Times New Roman"/>
          <w:szCs w:val="24"/>
        </w:rPr>
        <w:t xml:space="preserve">. </w:t>
      </w:r>
      <w:proofErr w:type="spellStart"/>
      <w:proofErr w:type="gramStart"/>
      <w:r w:rsidRPr="00EA4F1A">
        <w:rPr>
          <w:rFonts w:cs="Times New Roman"/>
          <w:szCs w:val="24"/>
        </w:rPr>
        <w:t>Исто</w:t>
      </w:r>
      <w:proofErr w:type="spellEnd"/>
      <w:r w:rsidRPr="00EA4F1A">
        <w:rPr>
          <w:rFonts w:cs="Times New Roman"/>
          <w:szCs w:val="24"/>
        </w:rPr>
        <w:t xml:space="preserve"> </w:t>
      </w:r>
      <w:proofErr w:type="spellStart"/>
      <w:r w:rsidRPr="00EA4F1A">
        <w:rPr>
          <w:rFonts w:cs="Times New Roman"/>
          <w:szCs w:val="24"/>
        </w:rPr>
        <w:t>така</w:t>
      </w:r>
      <w:proofErr w:type="spellEnd"/>
      <w:r w:rsidRPr="00EA4F1A">
        <w:rPr>
          <w:rFonts w:cs="Times New Roman"/>
          <w:szCs w:val="24"/>
        </w:rPr>
        <w:t xml:space="preserve">, </w:t>
      </w:r>
      <w:proofErr w:type="spellStart"/>
      <w:r w:rsidRPr="00EA4F1A">
        <w:rPr>
          <w:rFonts w:cs="Times New Roman"/>
          <w:szCs w:val="24"/>
        </w:rPr>
        <w:t>сите</w:t>
      </w:r>
      <w:proofErr w:type="spellEnd"/>
      <w:r w:rsidRPr="00EA4F1A">
        <w:rPr>
          <w:rFonts w:cs="Times New Roman"/>
          <w:szCs w:val="24"/>
        </w:rPr>
        <w:t xml:space="preserve"> </w:t>
      </w:r>
      <w:proofErr w:type="spellStart"/>
      <w:r w:rsidRPr="00EA4F1A">
        <w:rPr>
          <w:rFonts w:cs="Times New Roman"/>
          <w:szCs w:val="24"/>
        </w:rPr>
        <w:t>методи</w:t>
      </w:r>
      <w:proofErr w:type="spellEnd"/>
      <w:r w:rsidRPr="00EA4F1A">
        <w:rPr>
          <w:rFonts w:cs="Times New Roman"/>
          <w:szCs w:val="24"/>
        </w:rPr>
        <w:t xml:space="preserve"> </w:t>
      </w:r>
      <w:proofErr w:type="spellStart"/>
      <w:r w:rsidRPr="00EA4F1A">
        <w:rPr>
          <w:rFonts w:cs="Times New Roman"/>
          <w:szCs w:val="24"/>
        </w:rPr>
        <w:t>драстично</w:t>
      </w:r>
      <w:proofErr w:type="spellEnd"/>
      <w:r w:rsidRPr="00EA4F1A">
        <w:rPr>
          <w:rFonts w:cs="Times New Roman"/>
          <w:szCs w:val="24"/>
        </w:rPr>
        <w:t xml:space="preserve"> </w:t>
      </w:r>
      <w:proofErr w:type="spellStart"/>
      <w:r w:rsidRPr="00EA4F1A">
        <w:rPr>
          <w:rFonts w:cs="Times New Roman"/>
          <w:szCs w:val="24"/>
        </w:rPr>
        <w:t>деградираат</w:t>
      </w:r>
      <w:proofErr w:type="spellEnd"/>
      <w:r w:rsidRPr="00EA4F1A">
        <w:rPr>
          <w:rFonts w:cs="Times New Roman"/>
          <w:szCs w:val="24"/>
        </w:rPr>
        <w:t xml:space="preserve"> </w:t>
      </w:r>
      <w:proofErr w:type="spellStart"/>
      <w:r w:rsidRPr="00EA4F1A">
        <w:rPr>
          <w:rFonts w:cs="Times New Roman"/>
          <w:szCs w:val="24"/>
        </w:rPr>
        <w:t>кога</w:t>
      </w:r>
      <w:proofErr w:type="spellEnd"/>
      <w:r w:rsidRPr="00EA4F1A">
        <w:rPr>
          <w:rFonts w:cs="Times New Roman"/>
          <w:szCs w:val="24"/>
        </w:rPr>
        <w:t xml:space="preserve"> </w:t>
      </w:r>
      <w:proofErr w:type="spellStart"/>
      <w:r w:rsidRPr="00EA4F1A">
        <w:rPr>
          <w:rFonts w:cs="Times New Roman"/>
          <w:szCs w:val="24"/>
        </w:rPr>
        <w:t>бројот</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контролирани</w:t>
      </w:r>
      <w:proofErr w:type="spellEnd"/>
      <w:r w:rsidRPr="00EA4F1A">
        <w:rPr>
          <w:rFonts w:cs="Times New Roman"/>
          <w:szCs w:val="24"/>
        </w:rPr>
        <w:t xml:space="preserve"> </w:t>
      </w:r>
      <w:proofErr w:type="spellStart"/>
      <w:r w:rsidRPr="00EA4F1A">
        <w:rPr>
          <w:rFonts w:cs="Times New Roman"/>
          <w:szCs w:val="24"/>
        </w:rPr>
        <w:t>возила</w:t>
      </w:r>
      <w:proofErr w:type="spellEnd"/>
      <w:r w:rsidRPr="00EA4F1A">
        <w:rPr>
          <w:rFonts w:cs="Times New Roman"/>
          <w:szCs w:val="24"/>
        </w:rPr>
        <w:t xml:space="preserve"> </w:t>
      </w:r>
      <w:proofErr w:type="spellStart"/>
      <w:r w:rsidRPr="00EA4F1A">
        <w:rPr>
          <w:rFonts w:cs="Times New Roman"/>
          <w:szCs w:val="24"/>
        </w:rPr>
        <w:t>надминува</w:t>
      </w:r>
      <w:proofErr w:type="spellEnd"/>
      <w:r w:rsidRPr="00EA4F1A">
        <w:rPr>
          <w:rFonts w:cs="Times New Roman"/>
          <w:szCs w:val="24"/>
        </w:rPr>
        <w:t xml:space="preserve"> 3</w:t>
      </w:r>
      <w:r w:rsidR="00172718">
        <w:rPr>
          <w:rFonts w:cs="Times New Roman"/>
          <w:szCs w:val="24"/>
        </w:rPr>
        <w:t>-</w:t>
      </w:r>
      <w:r w:rsidRPr="00EA4F1A">
        <w:rPr>
          <w:rFonts w:cs="Times New Roman"/>
          <w:szCs w:val="24"/>
        </w:rPr>
        <w:t xml:space="preserve">4, </w:t>
      </w:r>
      <w:proofErr w:type="spellStart"/>
      <w:r w:rsidRPr="00EA4F1A">
        <w:rPr>
          <w:rFonts w:cs="Times New Roman"/>
          <w:szCs w:val="24"/>
        </w:rPr>
        <w:t>што</w:t>
      </w:r>
      <w:proofErr w:type="spellEnd"/>
      <w:r w:rsidRPr="00EA4F1A">
        <w:rPr>
          <w:rFonts w:cs="Times New Roman"/>
          <w:szCs w:val="24"/>
        </w:rPr>
        <w:t xml:space="preserve"> </w:t>
      </w:r>
      <w:proofErr w:type="spellStart"/>
      <w:r w:rsidRPr="00EA4F1A">
        <w:rPr>
          <w:rFonts w:cs="Times New Roman"/>
          <w:szCs w:val="24"/>
        </w:rPr>
        <w:t>укажува</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ограничувања</w:t>
      </w:r>
      <w:proofErr w:type="spellEnd"/>
      <w:r w:rsidRPr="00EA4F1A">
        <w:rPr>
          <w:rFonts w:cs="Times New Roman"/>
          <w:szCs w:val="24"/>
        </w:rPr>
        <w:t xml:space="preserve"> </w:t>
      </w:r>
      <w:proofErr w:type="spellStart"/>
      <w:r w:rsidRPr="00EA4F1A">
        <w:rPr>
          <w:rFonts w:cs="Times New Roman"/>
          <w:szCs w:val="24"/>
        </w:rPr>
        <w:t>во</w:t>
      </w:r>
      <w:proofErr w:type="spellEnd"/>
      <w:r w:rsidRPr="00EA4F1A">
        <w:rPr>
          <w:rFonts w:cs="Times New Roman"/>
          <w:szCs w:val="24"/>
        </w:rPr>
        <w:t xml:space="preserve"> </w:t>
      </w:r>
      <w:proofErr w:type="spellStart"/>
      <w:r w:rsidRPr="00EA4F1A">
        <w:rPr>
          <w:rFonts w:cs="Times New Roman"/>
          <w:szCs w:val="24"/>
        </w:rPr>
        <w:t>скалабилноста</w:t>
      </w:r>
      <w:proofErr w:type="spellEnd"/>
      <w:proofErr w:type="gramEnd"/>
      <w:r w:rsidRPr="00EA4F1A">
        <w:rPr>
          <w:rFonts w:cs="Times New Roman"/>
          <w:szCs w:val="24"/>
        </w:rPr>
        <w:t>.</w:t>
      </w:r>
    </w:p>
    <w:p w14:paraId="0888DCE8" w14:textId="73224562" w:rsidR="00C5307D" w:rsidRPr="00EA4F1A" w:rsidRDefault="00C5307D" w:rsidP="00172718">
      <w:pPr>
        <w:spacing w:after="200" w:line="276" w:lineRule="auto"/>
        <w:rPr>
          <w:rFonts w:cs="Times New Roman"/>
          <w:szCs w:val="24"/>
        </w:rPr>
      </w:pPr>
      <w:proofErr w:type="spellStart"/>
      <w:r w:rsidRPr="00EA4F1A">
        <w:rPr>
          <w:rFonts w:cs="Times New Roman"/>
          <w:szCs w:val="24"/>
        </w:rPr>
        <w:t>Овие</w:t>
      </w:r>
      <w:proofErr w:type="spellEnd"/>
      <w:r w:rsidRPr="00EA4F1A">
        <w:rPr>
          <w:rFonts w:cs="Times New Roman"/>
          <w:szCs w:val="24"/>
        </w:rPr>
        <w:t xml:space="preserve"> </w:t>
      </w:r>
      <w:proofErr w:type="spellStart"/>
      <w:r w:rsidRPr="00EA4F1A">
        <w:rPr>
          <w:rFonts w:cs="Times New Roman"/>
          <w:szCs w:val="24"/>
        </w:rPr>
        <w:t>наоди</w:t>
      </w:r>
      <w:proofErr w:type="spellEnd"/>
      <w:r w:rsidRPr="00EA4F1A">
        <w:rPr>
          <w:rFonts w:cs="Times New Roman"/>
          <w:szCs w:val="24"/>
        </w:rPr>
        <w:t xml:space="preserve"> </w:t>
      </w:r>
      <w:proofErr w:type="spellStart"/>
      <w:r w:rsidRPr="00EA4F1A">
        <w:rPr>
          <w:rFonts w:cs="Times New Roman"/>
          <w:szCs w:val="24"/>
        </w:rPr>
        <w:t>сугерираат</w:t>
      </w:r>
      <w:proofErr w:type="spellEnd"/>
      <w:r w:rsidRPr="00EA4F1A">
        <w:rPr>
          <w:rFonts w:cs="Times New Roman"/>
          <w:szCs w:val="24"/>
        </w:rPr>
        <w:t xml:space="preserve"> </w:t>
      </w:r>
      <w:proofErr w:type="spellStart"/>
      <w:r w:rsidRPr="00EA4F1A">
        <w:rPr>
          <w:rFonts w:cs="Times New Roman"/>
          <w:szCs w:val="24"/>
        </w:rPr>
        <w:t>дека</w:t>
      </w:r>
      <w:proofErr w:type="spellEnd"/>
      <w:r w:rsidRPr="00EA4F1A">
        <w:rPr>
          <w:rFonts w:cs="Times New Roman"/>
          <w:szCs w:val="24"/>
        </w:rPr>
        <w:t xml:space="preserve"> </w:t>
      </w:r>
      <w:proofErr w:type="spellStart"/>
      <w:r w:rsidRPr="00EA4F1A">
        <w:rPr>
          <w:rFonts w:cs="Times New Roman"/>
          <w:szCs w:val="24"/>
        </w:rPr>
        <w:t>изборот</w:t>
      </w:r>
      <w:proofErr w:type="spellEnd"/>
      <w:r w:rsidRPr="00EA4F1A">
        <w:rPr>
          <w:rFonts w:cs="Times New Roman"/>
          <w:szCs w:val="24"/>
        </w:rPr>
        <w:t xml:space="preserve"> </w:t>
      </w:r>
      <w:proofErr w:type="spellStart"/>
      <w:r w:rsidRPr="00EA4F1A">
        <w:rPr>
          <w:rFonts w:cs="Times New Roman"/>
          <w:szCs w:val="24"/>
        </w:rPr>
        <w:t>помеѓу</w:t>
      </w:r>
      <w:proofErr w:type="spellEnd"/>
      <w:r w:rsidRPr="00EA4F1A">
        <w:rPr>
          <w:rFonts w:cs="Times New Roman"/>
          <w:szCs w:val="24"/>
        </w:rPr>
        <w:t xml:space="preserve"> </w:t>
      </w:r>
      <w:proofErr w:type="spellStart"/>
      <w:r w:rsidRPr="00EA4F1A">
        <w:rPr>
          <w:rFonts w:cs="Times New Roman"/>
          <w:szCs w:val="24"/>
        </w:rPr>
        <w:t>независно</w:t>
      </w:r>
      <w:proofErr w:type="spellEnd"/>
      <w:r w:rsidRPr="00EA4F1A">
        <w:rPr>
          <w:rFonts w:cs="Times New Roman"/>
          <w:szCs w:val="24"/>
        </w:rPr>
        <w:t xml:space="preserve"> и </w:t>
      </w:r>
      <w:proofErr w:type="spellStart"/>
      <w:r w:rsidRPr="00EA4F1A">
        <w:rPr>
          <w:rFonts w:cs="Times New Roman"/>
          <w:szCs w:val="24"/>
        </w:rPr>
        <w:t>централизирано</w:t>
      </w:r>
      <w:proofErr w:type="spellEnd"/>
      <w:r w:rsidRPr="00EA4F1A">
        <w:rPr>
          <w:rFonts w:cs="Times New Roman"/>
          <w:szCs w:val="24"/>
        </w:rPr>
        <w:t xml:space="preserve"> </w:t>
      </w:r>
      <w:proofErr w:type="spellStart"/>
      <w:r w:rsidRPr="00EA4F1A">
        <w:rPr>
          <w:rFonts w:cs="Times New Roman"/>
          <w:szCs w:val="24"/>
        </w:rPr>
        <w:t>тренирано</w:t>
      </w:r>
      <w:proofErr w:type="spellEnd"/>
      <w:r w:rsidRPr="00EA4F1A">
        <w:rPr>
          <w:rFonts w:cs="Times New Roman"/>
          <w:szCs w:val="24"/>
        </w:rPr>
        <w:t xml:space="preserve"> </w:t>
      </w:r>
      <w:proofErr w:type="spellStart"/>
      <w:r w:rsidRPr="00EA4F1A">
        <w:rPr>
          <w:rFonts w:cs="Times New Roman"/>
          <w:szCs w:val="24"/>
        </w:rPr>
        <w:t>мултиагентно</w:t>
      </w:r>
      <w:proofErr w:type="spellEnd"/>
      <w:r w:rsidRPr="00EA4F1A">
        <w:rPr>
          <w:rFonts w:cs="Times New Roman"/>
          <w:szCs w:val="24"/>
        </w:rPr>
        <w:t xml:space="preserve"> </w:t>
      </w:r>
      <w:proofErr w:type="spellStart"/>
      <w:r w:rsidRPr="00EA4F1A">
        <w:rPr>
          <w:rFonts w:cs="Times New Roman"/>
          <w:szCs w:val="24"/>
        </w:rPr>
        <w:t>учење</w:t>
      </w:r>
      <w:proofErr w:type="spellEnd"/>
      <w:r w:rsidRPr="00EA4F1A">
        <w:rPr>
          <w:rFonts w:cs="Times New Roman"/>
          <w:szCs w:val="24"/>
        </w:rPr>
        <w:t xml:space="preserve"> е </w:t>
      </w:r>
      <w:proofErr w:type="spellStart"/>
      <w:r w:rsidRPr="00EA4F1A">
        <w:rPr>
          <w:rFonts w:cs="Times New Roman"/>
          <w:szCs w:val="24"/>
        </w:rPr>
        <w:t>прашање</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прифатлив</w:t>
      </w:r>
      <w:proofErr w:type="spellEnd"/>
      <w:r w:rsidRPr="00EA4F1A">
        <w:rPr>
          <w:rFonts w:cs="Times New Roman"/>
          <w:szCs w:val="24"/>
        </w:rPr>
        <w:t xml:space="preserve"> </w:t>
      </w:r>
      <w:proofErr w:type="spellStart"/>
      <w:r w:rsidRPr="00EA4F1A">
        <w:rPr>
          <w:rFonts w:cs="Times New Roman"/>
          <w:szCs w:val="24"/>
        </w:rPr>
        <w:t>компромис</w:t>
      </w:r>
      <w:proofErr w:type="spellEnd"/>
      <w:r w:rsidRPr="00EA4F1A">
        <w:rPr>
          <w:rFonts w:cs="Times New Roman"/>
          <w:szCs w:val="24"/>
        </w:rPr>
        <w:t xml:space="preserve">, </w:t>
      </w:r>
      <w:proofErr w:type="spellStart"/>
      <w:r w:rsidRPr="00EA4F1A">
        <w:rPr>
          <w:rFonts w:cs="Times New Roman"/>
          <w:szCs w:val="24"/>
        </w:rPr>
        <w:t>зависно</w:t>
      </w:r>
      <w:proofErr w:type="spellEnd"/>
      <w:r w:rsidRPr="00EA4F1A">
        <w:rPr>
          <w:rFonts w:cs="Times New Roman"/>
          <w:szCs w:val="24"/>
        </w:rPr>
        <w:t xml:space="preserve"> </w:t>
      </w:r>
      <w:proofErr w:type="spellStart"/>
      <w:r w:rsidRPr="00EA4F1A">
        <w:rPr>
          <w:rFonts w:cs="Times New Roman"/>
          <w:szCs w:val="24"/>
        </w:rPr>
        <w:t>од</w:t>
      </w:r>
      <w:proofErr w:type="spellEnd"/>
      <w:r w:rsidRPr="00EA4F1A">
        <w:rPr>
          <w:rFonts w:cs="Times New Roman"/>
          <w:szCs w:val="24"/>
        </w:rPr>
        <w:t xml:space="preserve"> </w:t>
      </w:r>
      <w:proofErr w:type="spellStart"/>
      <w:r w:rsidRPr="00EA4F1A">
        <w:rPr>
          <w:rFonts w:cs="Times New Roman"/>
          <w:szCs w:val="24"/>
        </w:rPr>
        <w:t>конкретната</w:t>
      </w:r>
      <w:proofErr w:type="spellEnd"/>
      <w:r w:rsidRPr="00EA4F1A">
        <w:rPr>
          <w:rFonts w:cs="Times New Roman"/>
          <w:szCs w:val="24"/>
        </w:rPr>
        <w:t xml:space="preserve"> </w:t>
      </w:r>
      <w:proofErr w:type="spellStart"/>
      <w:r w:rsidRPr="00EA4F1A">
        <w:rPr>
          <w:rFonts w:cs="Times New Roman"/>
          <w:szCs w:val="24"/>
        </w:rPr>
        <w:t>апликација</w:t>
      </w:r>
      <w:proofErr w:type="spellEnd"/>
      <w:r w:rsidRPr="00EA4F1A">
        <w:rPr>
          <w:rFonts w:cs="Times New Roman"/>
          <w:szCs w:val="24"/>
        </w:rPr>
        <w:t xml:space="preserve">. </w:t>
      </w:r>
      <w:proofErr w:type="spellStart"/>
      <w:r w:rsidRPr="00EA4F1A">
        <w:rPr>
          <w:rFonts w:cs="Times New Roman"/>
          <w:szCs w:val="24"/>
        </w:rPr>
        <w:t>Во</w:t>
      </w:r>
      <w:proofErr w:type="spellEnd"/>
      <w:r w:rsidRPr="00EA4F1A">
        <w:rPr>
          <w:rFonts w:cs="Times New Roman"/>
          <w:szCs w:val="24"/>
        </w:rPr>
        <w:t xml:space="preserve"> </w:t>
      </w:r>
      <w:proofErr w:type="spellStart"/>
      <w:r w:rsidRPr="00EA4F1A">
        <w:rPr>
          <w:rFonts w:cs="Times New Roman"/>
          <w:szCs w:val="24"/>
        </w:rPr>
        <w:t>контекст</w:t>
      </w:r>
      <w:proofErr w:type="spellEnd"/>
      <w:r w:rsidRPr="00EA4F1A">
        <w:rPr>
          <w:rFonts w:cs="Times New Roman"/>
          <w:szCs w:val="24"/>
        </w:rPr>
        <w:t xml:space="preserve"> </w:t>
      </w:r>
      <w:proofErr w:type="spellStart"/>
      <w:r w:rsidRPr="00EA4F1A">
        <w:rPr>
          <w:rFonts w:cs="Times New Roman"/>
          <w:szCs w:val="24"/>
        </w:rPr>
        <w:t>на</w:t>
      </w:r>
      <w:proofErr w:type="spellEnd"/>
      <w:r w:rsidRPr="00EA4F1A">
        <w:rPr>
          <w:rFonts w:cs="Times New Roman"/>
          <w:szCs w:val="24"/>
        </w:rPr>
        <w:t xml:space="preserve"> </w:t>
      </w:r>
      <w:proofErr w:type="spellStart"/>
      <w:r w:rsidRPr="00EA4F1A">
        <w:rPr>
          <w:rFonts w:cs="Times New Roman"/>
          <w:szCs w:val="24"/>
        </w:rPr>
        <w:t>автономни</w:t>
      </w:r>
      <w:proofErr w:type="spellEnd"/>
      <w:r w:rsidRPr="00EA4F1A">
        <w:rPr>
          <w:rFonts w:cs="Times New Roman"/>
          <w:szCs w:val="24"/>
        </w:rPr>
        <w:t xml:space="preserve"> </w:t>
      </w:r>
      <w:proofErr w:type="spellStart"/>
      <w:r w:rsidRPr="00EA4F1A">
        <w:rPr>
          <w:rFonts w:cs="Times New Roman"/>
          <w:szCs w:val="24"/>
        </w:rPr>
        <w:t>возила</w:t>
      </w:r>
      <w:proofErr w:type="spellEnd"/>
      <w:r w:rsidRPr="00EA4F1A">
        <w:rPr>
          <w:rFonts w:cs="Times New Roman"/>
          <w:szCs w:val="24"/>
        </w:rPr>
        <w:t xml:space="preserve">, </w:t>
      </w:r>
      <w:proofErr w:type="spellStart"/>
      <w:r w:rsidRPr="00EA4F1A">
        <w:rPr>
          <w:rFonts w:cs="Times New Roman"/>
          <w:szCs w:val="24"/>
        </w:rPr>
        <w:t>каде</w:t>
      </w:r>
      <w:proofErr w:type="spellEnd"/>
      <w:r w:rsidRPr="00EA4F1A">
        <w:rPr>
          <w:rFonts w:cs="Times New Roman"/>
          <w:szCs w:val="24"/>
        </w:rPr>
        <w:t xml:space="preserve"> </w:t>
      </w:r>
      <w:proofErr w:type="spellStart"/>
      <w:r w:rsidRPr="00EA4F1A">
        <w:rPr>
          <w:rFonts w:cs="Times New Roman"/>
          <w:szCs w:val="24"/>
        </w:rPr>
        <w:t>безбедноста</w:t>
      </w:r>
      <w:proofErr w:type="spellEnd"/>
      <w:r w:rsidRPr="00EA4F1A">
        <w:rPr>
          <w:rFonts w:cs="Times New Roman"/>
          <w:szCs w:val="24"/>
        </w:rPr>
        <w:t xml:space="preserve"> </w:t>
      </w:r>
      <w:proofErr w:type="spellStart"/>
      <w:r w:rsidRPr="00EA4F1A">
        <w:rPr>
          <w:rFonts w:cs="Times New Roman"/>
          <w:szCs w:val="24"/>
        </w:rPr>
        <w:t>има</w:t>
      </w:r>
      <w:proofErr w:type="spellEnd"/>
      <w:r w:rsidRPr="00EA4F1A">
        <w:rPr>
          <w:rFonts w:cs="Times New Roman"/>
          <w:szCs w:val="24"/>
        </w:rPr>
        <w:t xml:space="preserve"> </w:t>
      </w:r>
      <w:proofErr w:type="spellStart"/>
      <w:r w:rsidRPr="00EA4F1A">
        <w:rPr>
          <w:rFonts w:cs="Times New Roman"/>
          <w:szCs w:val="24"/>
        </w:rPr>
        <w:t>висок</w:t>
      </w:r>
      <w:proofErr w:type="spellEnd"/>
      <w:r w:rsidRPr="00EA4F1A">
        <w:rPr>
          <w:rFonts w:cs="Times New Roman"/>
          <w:szCs w:val="24"/>
        </w:rPr>
        <w:t xml:space="preserve"> </w:t>
      </w:r>
      <w:proofErr w:type="spellStart"/>
      <w:r w:rsidRPr="00EA4F1A">
        <w:rPr>
          <w:rFonts w:cs="Times New Roman"/>
          <w:szCs w:val="24"/>
        </w:rPr>
        <w:t>приоритет</w:t>
      </w:r>
      <w:proofErr w:type="spellEnd"/>
      <w:r w:rsidRPr="00EA4F1A">
        <w:rPr>
          <w:rFonts w:cs="Times New Roman"/>
          <w:szCs w:val="24"/>
        </w:rPr>
        <w:t xml:space="preserve">, </w:t>
      </w:r>
      <w:proofErr w:type="spellStart"/>
      <w:r w:rsidRPr="00EA4F1A">
        <w:rPr>
          <w:rFonts w:cs="Times New Roman"/>
          <w:szCs w:val="24"/>
        </w:rPr>
        <w:t>трендот</w:t>
      </w:r>
      <w:proofErr w:type="spellEnd"/>
      <w:r w:rsidRPr="00EA4F1A">
        <w:rPr>
          <w:rFonts w:cs="Times New Roman"/>
          <w:szCs w:val="24"/>
        </w:rPr>
        <w:t xml:space="preserve"> </w:t>
      </w:r>
      <w:proofErr w:type="spellStart"/>
      <w:r w:rsidRPr="00EA4F1A">
        <w:rPr>
          <w:rFonts w:cs="Times New Roman"/>
          <w:szCs w:val="24"/>
        </w:rPr>
        <w:t>кон</w:t>
      </w:r>
      <w:proofErr w:type="spellEnd"/>
      <w:r w:rsidRPr="00EA4F1A">
        <w:rPr>
          <w:rFonts w:cs="Times New Roman"/>
          <w:szCs w:val="24"/>
        </w:rPr>
        <w:t xml:space="preserve"> </w:t>
      </w:r>
      <w:proofErr w:type="spellStart"/>
      <w:r w:rsidRPr="00EA4F1A">
        <w:rPr>
          <w:rFonts w:cs="Times New Roman"/>
          <w:szCs w:val="24"/>
        </w:rPr>
        <w:t>помалку</w:t>
      </w:r>
      <w:proofErr w:type="spellEnd"/>
      <w:r w:rsidRPr="00EA4F1A">
        <w:rPr>
          <w:rFonts w:cs="Times New Roman"/>
          <w:szCs w:val="24"/>
        </w:rPr>
        <w:t xml:space="preserve"> </w:t>
      </w:r>
      <w:proofErr w:type="spellStart"/>
      <w:r w:rsidRPr="00EA4F1A">
        <w:rPr>
          <w:rFonts w:cs="Times New Roman"/>
          <w:szCs w:val="24"/>
        </w:rPr>
        <w:t>судири</w:t>
      </w:r>
      <w:proofErr w:type="spellEnd"/>
      <w:r w:rsidRPr="00EA4F1A">
        <w:rPr>
          <w:rFonts w:cs="Times New Roman"/>
          <w:szCs w:val="24"/>
        </w:rPr>
        <w:t xml:space="preserve"> </w:t>
      </w:r>
      <w:proofErr w:type="spellStart"/>
      <w:r w:rsidRPr="00EA4F1A">
        <w:rPr>
          <w:rFonts w:cs="Times New Roman"/>
          <w:szCs w:val="24"/>
        </w:rPr>
        <w:t>кај</w:t>
      </w:r>
      <w:proofErr w:type="spellEnd"/>
      <w:r w:rsidRPr="00EA4F1A">
        <w:rPr>
          <w:rFonts w:cs="Times New Roman"/>
          <w:szCs w:val="24"/>
        </w:rPr>
        <w:t xml:space="preserve"> VDN</w:t>
      </w:r>
      <w:r w:rsidRPr="00EA4F1A">
        <w:rPr>
          <w:rFonts w:cs="Times New Roman"/>
          <w:szCs w:val="24"/>
        </w:rPr>
        <w:noBreakHyphen/>
      </w:r>
      <w:proofErr w:type="spellStart"/>
      <w:r w:rsidRPr="00EA4F1A">
        <w:rPr>
          <w:rFonts w:cs="Times New Roman"/>
          <w:szCs w:val="24"/>
        </w:rPr>
        <w:t>стилот</w:t>
      </w:r>
      <w:proofErr w:type="spellEnd"/>
      <w:r w:rsidRPr="00EA4F1A">
        <w:rPr>
          <w:rFonts w:cs="Times New Roman"/>
          <w:szCs w:val="24"/>
        </w:rPr>
        <w:t xml:space="preserve"> CTDE </w:t>
      </w:r>
      <w:proofErr w:type="spellStart"/>
      <w:r w:rsidRPr="00EA4F1A">
        <w:rPr>
          <w:rFonts w:cs="Times New Roman"/>
          <w:szCs w:val="24"/>
        </w:rPr>
        <w:t>вреди</w:t>
      </w:r>
      <w:proofErr w:type="spellEnd"/>
      <w:r w:rsidRPr="00EA4F1A">
        <w:rPr>
          <w:rFonts w:cs="Times New Roman"/>
          <w:szCs w:val="24"/>
        </w:rPr>
        <w:t xml:space="preserve"> </w:t>
      </w:r>
      <w:proofErr w:type="spellStart"/>
      <w:r w:rsidRPr="00EA4F1A">
        <w:rPr>
          <w:rFonts w:cs="Times New Roman"/>
          <w:szCs w:val="24"/>
        </w:rPr>
        <w:t>внимателно</w:t>
      </w:r>
      <w:proofErr w:type="spellEnd"/>
      <w:r w:rsidRPr="00EA4F1A">
        <w:rPr>
          <w:rFonts w:cs="Times New Roman"/>
          <w:szCs w:val="24"/>
        </w:rPr>
        <w:t xml:space="preserve"> </w:t>
      </w:r>
      <w:proofErr w:type="spellStart"/>
      <w:r w:rsidRPr="00EA4F1A">
        <w:rPr>
          <w:rFonts w:cs="Times New Roman"/>
          <w:szCs w:val="24"/>
        </w:rPr>
        <w:t>да</w:t>
      </w:r>
      <w:proofErr w:type="spellEnd"/>
      <w:r w:rsidRPr="00EA4F1A">
        <w:rPr>
          <w:rFonts w:cs="Times New Roman"/>
          <w:szCs w:val="24"/>
        </w:rPr>
        <w:t xml:space="preserve"> </w:t>
      </w:r>
      <w:proofErr w:type="spellStart"/>
      <w:r w:rsidRPr="00EA4F1A">
        <w:rPr>
          <w:rFonts w:cs="Times New Roman"/>
          <w:szCs w:val="24"/>
        </w:rPr>
        <w:t>се</w:t>
      </w:r>
      <w:proofErr w:type="spellEnd"/>
      <w:r w:rsidRPr="00EA4F1A">
        <w:rPr>
          <w:rFonts w:cs="Times New Roman"/>
          <w:szCs w:val="24"/>
        </w:rPr>
        <w:t xml:space="preserve"> </w:t>
      </w:r>
      <w:proofErr w:type="spellStart"/>
      <w:r w:rsidRPr="00EA4F1A">
        <w:rPr>
          <w:rFonts w:cs="Times New Roman"/>
          <w:szCs w:val="24"/>
        </w:rPr>
        <w:t>разгледа</w:t>
      </w:r>
      <w:proofErr w:type="spellEnd"/>
      <w:r w:rsidRPr="00EA4F1A">
        <w:rPr>
          <w:rFonts w:cs="Times New Roman"/>
          <w:szCs w:val="24"/>
        </w:rPr>
        <w:t xml:space="preserve"> </w:t>
      </w:r>
      <w:proofErr w:type="spellStart"/>
      <w:r w:rsidRPr="00EA4F1A">
        <w:rPr>
          <w:rFonts w:cs="Times New Roman"/>
          <w:szCs w:val="24"/>
        </w:rPr>
        <w:t>наспроти</w:t>
      </w:r>
      <w:proofErr w:type="spellEnd"/>
      <w:r w:rsidRPr="00EA4F1A">
        <w:rPr>
          <w:rFonts w:cs="Times New Roman"/>
          <w:szCs w:val="24"/>
        </w:rPr>
        <w:t xml:space="preserve"> </w:t>
      </w:r>
      <w:proofErr w:type="spellStart"/>
      <w:r w:rsidRPr="00EA4F1A">
        <w:rPr>
          <w:rFonts w:cs="Times New Roman"/>
          <w:szCs w:val="24"/>
        </w:rPr>
        <w:t>неговата</w:t>
      </w:r>
      <w:proofErr w:type="spellEnd"/>
      <w:r w:rsidRPr="00EA4F1A">
        <w:rPr>
          <w:rFonts w:cs="Times New Roman"/>
          <w:szCs w:val="24"/>
        </w:rPr>
        <w:t xml:space="preserve"> </w:t>
      </w:r>
      <w:proofErr w:type="spellStart"/>
      <w:r w:rsidRPr="00EA4F1A">
        <w:rPr>
          <w:rFonts w:cs="Times New Roman"/>
          <w:szCs w:val="24"/>
        </w:rPr>
        <w:t>пониска</w:t>
      </w:r>
      <w:proofErr w:type="spellEnd"/>
      <w:r w:rsidRPr="00EA4F1A">
        <w:rPr>
          <w:rFonts w:cs="Times New Roman"/>
          <w:szCs w:val="24"/>
        </w:rPr>
        <w:t xml:space="preserve"> </w:t>
      </w:r>
      <w:proofErr w:type="spellStart"/>
      <w:r w:rsidRPr="00EA4F1A">
        <w:rPr>
          <w:rFonts w:cs="Times New Roman"/>
          <w:szCs w:val="24"/>
        </w:rPr>
        <w:t>ефикасност</w:t>
      </w:r>
      <w:proofErr w:type="spellEnd"/>
      <w:r w:rsidR="00667B8E">
        <w:rPr>
          <w:rFonts w:cs="Times New Roman"/>
          <w:szCs w:val="24"/>
          <w:lang w:val="mk-MK"/>
        </w:rPr>
        <w:t>,</w:t>
      </w:r>
      <w:r w:rsidRPr="00EA4F1A">
        <w:rPr>
          <w:rFonts w:cs="Times New Roman"/>
          <w:szCs w:val="24"/>
        </w:rPr>
        <w:t xml:space="preserve"> и </w:t>
      </w:r>
      <w:proofErr w:type="spellStart"/>
      <w:r w:rsidRPr="00EA4F1A">
        <w:rPr>
          <w:rFonts w:cs="Times New Roman"/>
          <w:szCs w:val="24"/>
        </w:rPr>
        <w:t>покрај</w:t>
      </w:r>
      <w:proofErr w:type="spellEnd"/>
      <w:r w:rsidRPr="00EA4F1A">
        <w:rPr>
          <w:rFonts w:cs="Times New Roman"/>
          <w:szCs w:val="24"/>
        </w:rPr>
        <w:t xml:space="preserve"> </w:t>
      </w:r>
      <w:proofErr w:type="spellStart"/>
      <w:r w:rsidRPr="00EA4F1A">
        <w:rPr>
          <w:rFonts w:cs="Times New Roman"/>
          <w:szCs w:val="24"/>
        </w:rPr>
        <w:t>тоа</w:t>
      </w:r>
      <w:proofErr w:type="spellEnd"/>
      <w:r w:rsidRPr="00EA4F1A">
        <w:rPr>
          <w:rFonts w:cs="Times New Roman"/>
          <w:szCs w:val="24"/>
        </w:rPr>
        <w:t xml:space="preserve"> </w:t>
      </w:r>
      <w:proofErr w:type="spellStart"/>
      <w:r w:rsidRPr="00EA4F1A">
        <w:rPr>
          <w:rFonts w:cs="Times New Roman"/>
          <w:szCs w:val="24"/>
        </w:rPr>
        <w:t>што</w:t>
      </w:r>
      <w:proofErr w:type="spellEnd"/>
      <w:r w:rsidRPr="00EA4F1A">
        <w:rPr>
          <w:rFonts w:cs="Times New Roman"/>
          <w:szCs w:val="24"/>
        </w:rPr>
        <w:t xml:space="preserve"> </w:t>
      </w:r>
      <w:proofErr w:type="spellStart"/>
      <w:r w:rsidRPr="00EA4F1A">
        <w:rPr>
          <w:rFonts w:cs="Times New Roman"/>
          <w:szCs w:val="24"/>
        </w:rPr>
        <w:t>разликата</w:t>
      </w:r>
      <w:proofErr w:type="spellEnd"/>
      <w:r w:rsidRPr="00EA4F1A">
        <w:rPr>
          <w:rFonts w:cs="Times New Roman"/>
          <w:szCs w:val="24"/>
        </w:rPr>
        <w:t xml:space="preserve"> </w:t>
      </w:r>
      <w:proofErr w:type="spellStart"/>
      <w:r w:rsidRPr="00EA4F1A">
        <w:rPr>
          <w:rFonts w:cs="Times New Roman"/>
          <w:szCs w:val="24"/>
        </w:rPr>
        <w:t>во</w:t>
      </w:r>
      <w:proofErr w:type="spellEnd"/>
      <w:r w:rsidRPr="00EA4F1A">
        <w:rPr>
          <w:rFonts w:cs="Times New Roman"/>
          <w:szCs w:val="24"/>
        </w:rPr>
        <w:t xml:space="preserve"> </w:t>
      </w:r>
      <w:proofErr w:type="spellStart"/>
      <w:r w:rsidRPr="00EA4F1A">
        <w:rPr>
          <w:rFonts w:cs="Times New Roman"/>
          <w:szCs w:val="24"/>
        </w:rPr>
        <w:t>овој</w:t>
      </w:r>
      <w:proofErr w:type="spellEnd"/>
      <w:r w:rsidRPr="00EA4F1A">
        <w:rPr>
          <w:rFonts w:cs="Times New Roman"/>
          <w:szCs w:val="24"/>
        </w:rPr>
        <w:t xml:space="preserve"> </w:t>
      </w:r>
      <w:proofErr w:type="spellStart"/>
      <w:r w:rsidRPr="00EA4F1A">
        <w:rPr>
          <w:rFonts w:cs="Times New Roman"/>
          <w:szCs w:val="24"/>
        </w:rPr>
        <w:t>експеримент</w:t>
      </w:r>
      <w:proofErr w:type="spellEnd"/>
      <w:r w:rsidRPr="00EA4F1A">
        <w:rPr>
          <w:rFonts w:cs="Times New Roman"/>
          <w:szCs w:val="24"/>
        </w:rPr>
        <w:t xml:space="preserve"> </w:t>
      </w:r>
      <w:proofErr w:type="spellStart"/>
      <w:r w:rsidRPr="00EA4F1A">
        <w:rPr>
          <w:rFonts w:cs="Times New Roman"/>
          <w:szCs w:val="24"/>
        </w:rPr>
        <w:t>не</w:t>
      </w:r>
      <w:proofErr w:type="spellEnd"/>
      <w:r w:rsidRPr="00EA4F1A">
        <w:rPr>
          <w:rFonts w:cs="Times New Roman"/>
          <w:szCs w:val="24"/>
        </w:rPr>
        <w:t xml:space="preserve"> </w:t>
      </w:r>
      <w:proofErr w:type="spellStart"/>
      <w:r w:rsidRPr="00EA4F1A">
        <w:rPr>
          <w:rFonts w:cs="Times New Roman"/>
          <w:szCs w:val="24"/>
        </w:rPr>
        <w:t>беше</w:t>
      </w:r>
      <w:proofErr w:type="spellEnd"/>
      <w:r w:rsidRPr="00EA4F1A">
        <w:rPr>
          <w:rFonts w:cs="Times New Roman"/>
          <w:szCs w:val="24"/>
        </w:rPr>
        <w:t xml:space="preserve"> </w:t>
      </w:r>
      <w:proofErr w:type="spellStart"/>
      <w:r w:rsidRPr="00EA4F1A">
        <w:rPr>
          <w:rFonts w:cs="Times New Roman"/>
          <w:szCs w:val="24"/>
        </w:rPr>
        <w:t>статистички</w:t>
      </w:r>
      <w:proofErr w:type="spellEnd"/>
      <w:r w:rsidRPr="00EA4F1A">
        <w:rPr>
          <w:rFonts w:cs="Times New Roman"/>
          <w:szCs w:val="24"/>
        </w:rPr>
        <w:t xml:space="preserve"> </w:t>
      </w:r>
      <w:proofErr w:type="spellStart"/>
      <w:r w:rsidRPr="00EA4F1A">
        <w:rPr>
          <w:rFonts w:cs="Times New Roman"/>
          <w:szCs w:val="24"/>
        </w:rPr>
        <w:t>значајна</w:t>
      </w:r>
      <w:proofErr w:type="spellEnd"/>
      <w:r w:rsidRPr="00EA4F1A">
        <w:rPr>
          <w:rFonts w:cs="Times New Roman"/>
          <w:szCs w:val="24"/>
        </w:rPr>
        <w:t>.</w:t>
      </w:r>
    </w:p>
    <w:p w14:paraId="058F542D" w14:textId="77777777" w:rsidR="00C5307D" w:rsidRPr="00EA4F1A" w:rsidRDefault="00C5307D" w:rsidP="00172718">
      <w:pPr>
        <w:spacing w:after="200" w:line="276" w:lineRule="auto"/>
        <w:rPr>
          <w:rFonts w:cs="Times New Roman"/>
          <w:szCs w:val="24"/>
        </w:rPr>
      </w:pPr>
      <w:proofErr w:type="spellStart"/>
      <w:r w:rsidRPr="00EA4F1A">
        <w:rPr>
          <w:rFonts w:cs="Times New Roman"/>
          <w:szCs w:val="24"/>
        </w:rPr>
        <w:t>Комбинацијата</w:t>
      </w:r>
      <w:proofErr w:type="spellEnd"/>
      <w:r w:rsidRPr="00EA4F1A">
        <w:rPr>
          <w:rFonts w:cs="Times New Roman"/>
          <w:szCs w:val="24"/>
        </w:rPr>
        <w:t xml:space="preserve"> </w:t>
      </w:r>
      <w:proofErr w:type="spellStart"/>
      <w:r w:rsidRPr="00EA4F1A">
        <w:rPr>
          <w:rFonts w:cs="Times New Roman"/>
          <w:szCs w:val="24"/>
        </w:rPr>
        <w:t>од</w:t>
      </w:r>
      <w:proofErr w:type="spellEnd"/>
      <w:r w:rsidRPr="00EA4F1A">
        <w:rPr>
          <w:rFonts w:cs="Times New Roman"/>
          <w:szCs w:val="24"/>
        </w:rPr>
        <w:t xml:space="preserve"> </w:t>
      </w:r>
      <w:proofErr w:type="spellStart"/>
      <w:r w:rsidRPr="00EA4F1A">
        <w:rPr>
          <w:rFonts w:cs="Times New Roman"/>
          <w:szCs w:val="24"/>
        </w:rPr>
        <w:t>внимателна</w:t>
      </w:r>
      <w:proofErr w:type="spellEnd"/>
      <w:r w:rsidRPr="00EA4F1A">
        <w:rPr>
          <w:rFonts w:cs="Times New Roman"/>
          <w:szCs w:val="24"/>
        </w:rPr>
        <w:t xml:space="preserve"> </w:t>
      </w:r>
      <w:proofErr w:type="spellStart"/>
      <w:r w:rsidRPr="00EA4F1A">
        <w:rPr>
          <w:rFonts w:cs="Times New Roman"/>
          <w:szCs w:val="24"/>
        </w:rPr>
        <w:t>инженерска</w:t>
      </w:r>
      <w:proofErr w:type="spellEnd"/>
      <w:r w:rsidRPr="00EA4F1A">
        <w:rPr>
          <w:rFonts w:cs="Times New Roman"/>
          <w:szCs w:val="24"/>
        </w:rPr>
        <w:t xml:space="preserve"> </w:t>
      </w:r>
      <w:proofErr w:type="spellStart"/>
      <w:r w:rsidRPr="00EA4F1A">
        <w:rPr>
          <w:rFonts w:cs="Times New Roman"/>
          <w:szCs w:val="24"/>
        </w:rPr>
        <w:t>изработка</w:t>
      </w:r>
      <w:proofErr w:type="spellEnd"/>
      <w:r w:rsidRPr="00EA4F1A">
        <w:rPr>
          <w:rFonts w:cs="Times New Roman"/>
          <w:szCs w:val="24"/>
        </w:rPr>
        <w:t xml:space="preserve">, </w:t>
      </w:r>
      <w:proofErr w:type="spellStart"/>
      <w:r w:rsidRPr="00EA4F1A">
        <w:rPr>
          <w:rFonts w:cs="Times New Roman"/>
          <w:szCs w:val="24"/>
        </w:rPr>
        <w:t>формално</w:t>
      </w:r>
      <w:proofErr w:type="spellEnd"/>
      <w:r w:rsidRPr="00EA4F1A">
        <w:rPr>
          <w:rFonts w:cs="Times New Roman"/>
          <w:szCs w:val="24"/>
        </w:rPr>
        <w:t xml:space="preserve"> </w:t>
      </w:r>
      <w:proofErr w:type="spellStart"/>
      <w:r w:rsidRPr="00EA4F1A">
        <w:rPr>
          <w:rFonts w:cs="Times New Roman"/>
          <w:szCs w:val="24"/>
        </w:rPr>
        <w:t>статистичко</w:t>
      </w:r>
      <w:proofErr w:type="spellEnd"/>
      <w:r w:rsidRPr="00EA4F1A">
        <w:rPr>
          <w:rFonts w:cs="Times New Roman"/>
          <w:szCs w:val="24"/>
        </w:rPr>
        <w:t xml:space="preserve"> </w:t>
      </w:r>
      <w:proofErr w:type="spellStart"/>
      <w:r w:rsidRPr="00EA4F1A">
        <w:rPr>
          <w:rFonts w:cs="Times New Roman"/>
          <w:szCs w:val="24"/>
        </w:rPr>
        <w:t>тестирање</w:t>
      </w:r>
      <w:proofErr w:type="spellEnd"/>
      <w:r w:rsidRPr="00EA4F1A">
        <w:rPr>
          <w:rFonts w:cs="Times New Roman"/>
          <w:szCs w:val="24"/>
        </w:rPr>
        <w:t xml:space="preserve"> и </w:t>
      </w:r>
      <w:proofErr w:type="spellStart"/>
      <w:r w:rsidRPr="00EA4F1A">
        <w:rPr>
          <w:rFonts w:cs="Times New Roman"/>
          <w:szCs w:val="24"/>
        </w:rPr>
        <w:t>транспарентно</w:t>
      </w:r>
      <w:proofErr w:type="spellEnd"/>
      <w:r w:rsidRPr="00EA4F1A">
        <w:rPr>
          <w:rFonts w:cs="Times New Roman"/>
          <w:szCs w:val="24"/>
        </w:rPr>
        <w:t xml:space="preserve"> </w:t>
      </w:r>
      <w:proofErr w:type="spellStart"/>
      <w:r w:rsidRPr="00EA4F1A">
        <w:rPr>
          <w:rFonts w:cs="Times New Roman"/>
          <w:szCs w:val="24"/>
        </w:rPr>
        <w:t>известување</w:t>
      </w:r>
      <w:proofErr w:type="spellEnd"/>
      <w:r w:rsidRPr="00EA4F1A">
        <w:rPr>
          <w:rFonts w:cs="Times New Roman"/>
          <w:szCs w:val="24"/>
        </w:rPr>
        <w:t xml:space="preserve"> </w:t>
      </w:r>
      <w:proofErr w:type="spellStart"/>
      <w:r w:rsidRPr="00EA4F1A">
        <w:rPr>
          <w:rFonts w:cs="Times New Roman"/>
          <w:szCs w:val="24"/>
        </w:rPr>
        <w:t>го</w:t>
      </w:r>
      <w:proofErr w:type="spellEnd"/>
      <w:r w:rsidRPr="00EA4F1A">
        <w:rPr>
          <w:rFonts w:cs="Times New Roman"/>
          <w:szCs w:val="24"/>
        </w:rPr>
        <w:t xml:space="preserve"> </w:t>
      </w:r>
      <w:proofErr w:type="spellStart"/>
      <w:r w:rsidRPr="00EA4F1A">
        <w:rPr>
          <w:rFonts w:cs="Times New Roman"/>
          <w:szCs w:val="24"/>
        </w:rPr>
        <w:t>прави</w:t>
      </w:r>
      <w:proofErr w:type="spellEnd"/>
      <w:r w:rsidRPr="00EA4F1A">
        <w:rPr>
          <w:rFonts w:cs="Times New Roman"/>
          <w:szCs w:val="24"/>
        </w:rPr>
        <w:t xml:space="preserve"> </w:t>
      </w:r>
      <w:proofErr w:type="spellStart"/>
      <w:r w:rsidRPr="00EA4F1A">
        <w:rPr>
          <w:rFonts w:cs="Times New Roman"/>
          <w:szCs w:val="24"/>
        </w:rPr>
        <w:t>овој</w:t>
      </w:r>
      <w:proofErr w:type="spellEnd"/>
      <w:r w:rsidRPr="00EA4F1A">
        <w:rPr>
          <w:rFonts w:cs="Times New Roman"/>
          <w:szCs w:val="24"/>
        </w:rPr>
        <w:t xml:space="preserve"> </w:t>
      </w:r>
      <w:proofErr w:type="spellStart"/>
      <w:r w:rsidRPr="00EA4F1A">
        <w:rPr>
          <w:rFonts w:cs="Times New Roman"/>
          <w:szCs w:val="24"/>
        </w:rPr>
        <w:t>проект</w:t>
      </w:r>
      <w:proofErr w:type="spellEnd"/>
      <w:r w:rsidRPr="00EA4F1A">
        <w:rPr>
          <w:rFonts w:cs="Times New Roman"/>
          <w:szCs w:val="24"/>
        </w:rPr>
        <w:t xml:space="preserve"> </w:t>
      </w:r>
      <w:proofErr w:type="spellStart"/>
      <w:r w:rsidRPr="00EA4F1A">
        <w:rPr>
          <w:rFonts w:cs="Times New Roman"/>
          <w:szCs w:val="24"/>
        </w:rPr>
        <w:t>цврста</w:t>
      </w:r>
      <w:proofErr w:type="spellEnd"/>
      <w:r w:rsidRPr="00EA4F1A">
        <w:rPr>
          <w:rFonts w:cs="Times New Roman"/>
          <w:szCs w:val="24"/>
        </w:rPr>
        <w:t xml:space="preserve"> и </w:t>
      </w:r>
      <w:proofErr w:type="spellStart"/>
      <w:r w:rsidRPr="00EA4F1A">
        <w:rPr>
          <w:rFonts w:cs="Times New Roman"/>
          <w:szCs w:val="24"/>
        </w:rPr>
        <w:t>корисна</w:t>
      </w:r>
      <w:proofErr w:type="spellEnd"/>
      <w:r w:rsidRPr="00EA4F1A">
        <w:rPr>
          <w:rFonts w:cs="Times New Roman"/>
          <w:szCs w:val="24"/>
        </w:rPr>
        <w:t xml:space="preserve"> </w:t>
      </w:r>
      <w:proofErr w:type="spellStart"/>
      <w:r w:rsidRPr="00EA4F1A">
        <w:rPr>
          <w:rFonts w:cs="Times New Roman"/>
          <w:szCs w:val="24"/>
        </w:rPr>
        <w:t>основа</w:t>
      </w:r>
      <w:proofErr w:type="spellEnd"/>
      <w:r w:rsidRPr="00EA4F1A">
        <w:rPr>
          <w:rFonts w:cs="Times New Roman"/>
          <w:szCs w:val="24"/>
        </w:rPr>
        <w:t xml:space="preserve"> </w:t>
      </w:r>
      <w:proofErr w:type="spellStart"/>
      <w:r w:rsidRPr="00EA4F1A">
        <w:rPr>
          <w:rFonts w:cs="Times New Roman"/>
          <w:szCs w:val="24"/>
        </w:rPr>
        <w:t>за</w:t>
      </w:r>
      <w:proofErr w:type="spellEnd"/>
      <w:r w:rsidRPr="00EA4F1A">
        <w:rPr>
          <w:rFonts w:cs="Times New Roman"/>
          <w:szCs w:val="24"/>
        </w:rPr>
        <w:t xml:space="preserve"> </w:t>
      </w:r>
      <w:proofErr w:type="spellStart"/>
      <w:r w:rsidRPr="00EA4F1A">
        <w:rPr>
          <w:rFonts w:cs="Times New Roman"/>
          <w:szCs w:val="24"/>
        </w:rPr>
        <w:t>понатамошна</w:t>
      </w:r>
      <w:proofErr w:type="spellEnd"/>
      <w:r w:rsidRPr="00EA4F1A">
        <w:rPr>
          <w:rFonts w:cs="Times New Roman"/>
          <w:szCs w:val="24"/>
        </w:rPr>
        <w:t xml:space="preserve"> </w:t>
      </w:r>
      <w:proofErr w:type="spellStart"/>
      <w:r w:rsidRPr="00EA4F1A">
        <w:rPr>
          <w:rFonts w:cs="Times New Roman"/>
          <w:szCs w:val="24"/>
        </w:rPr>
        <w:t>работа</w:t>
      </w:r>
      <w:proofErr w:type="spellEnd"/>
      <w:r w:rsidRPr="00EA4F1A">
        <w:rPr>
          <w:rFonts w:cs="Times New Roman"/>
          <w:szCs w:val="24"/>
        </w:rPr>
        <w:t xml:space="preserve"> </w:t>
      </w:r>
      <w:proofErr w:type="spellStart"/>
      <w:r w:rsidRPr="00EA4F1A">
        <w:rPr>
          <w:rFonts w:cs="Times New Roman"/>
          <w:szCs w:val="24"/>
        </w:rPr>
        <w:t>во</w:t>
      </w:r>
      <w:proofErr w:type="spellEnd"/>
      <w:r w:rsidRPr="00EA4F1A">
        <w:rPr>
          <w:rFonts w:cs="Times New Roman"/>
          <w:szCs w:val="24"/>
        </w:rPr>
        <w:t xml:space="preserve"> </w:t>
      </w:r>
      <w:proofErr w:type="spellStart"/>
      <w:r w:rsidRPr="00EA4F1A">
        <w:rPr>
          <w:rFonts w:cs="Times New Roman"/>
          <w:szCs w:val="24"/>
        </w:rPr>
        <w:t>мултиагентното</w:t>
      </w:r>
      <w:proofErr w:type="spellEnd"/>
      <w:r w:rsidRPr="00EA4F1A">
        <w:rPr>
          <w:rFonts w:cs="Times New Roman"/>
          <w:szCs w:val="24"/>
        </w:rPr>
        <w:t xml:space="preserve"> </w:t>
      </w:r>
      <w:proofErr w:type="spellStart"/>
      <w:r w:rsidRPr="00EA4F1A">
        <w:rPr>
          <w:rFonts w:cs="Times New Roman"/>
          <w:szCs w:val="24"/>
        </w:rPr>
        <w:t>учење</w:t>
      </w:r>
      <w:proofErr w:type="spellEnd"/>
      <w:r w:rsidRPr="00EA4F1A">
        <w:rPr>
          <w:rFonts w:cs="Times New Roman"/>
          <w:szCs w:val="24"/>
        </w:rPr>
        <w:t xml:space="preserve"> </w:t>
      </w:r>
      <w:proofErr w:type="spellStart"/>
      <w:r w:rsidRPr="00EA4F1A">
        <w:rPr>
          <w:rFonts w:cs="Times New Roman"/>
          <w:szCs w:val="24"/>
        </w:rPr>
        <w:t>со</w:t>
      </w:r>
      <w:proofErr w:type="spellEnd"/>
      <w:r w:rsidRPr="00EA4F1A">
        <w:rPr>
          <w:rFonts w:cs="Times New Roman"/>
          <w:szCs w:val="24"/>
        </w:rPr>
        <w:t xml:space="preserve"> </w:t>
      </w:r>
      <w:proofErr w:type="spellStart"/>
      <w:r w:rsidRPr="00EA4F1A">
        <w:rPr>
          <w:rFonts w:cs="Times New Roman"/>
          <w:szCs w:val="24"/>
        </w:rPr>
        <w:t>поттикнување</w:t>
      </w:r>
      <w:proofErr w:type="spellEnd"/>
      <w:r w:rsidRPr="00EA4F1A">
        <w:rPr>
          <w:rFonts w:cs="Times New Roman"/>
          <w:szCs w:val="24"/>
        </w:rPr>
        <w:t>.</w:t>
      </w:r>
    </w:p>
    <w:p w14:paraId="3A7AA336" w14:textId="25027E09" w:rsidR="005D5958" w:rsidRDefault="005D5958">
      <w:pPr>
        <w:spacing w:after="200" w:line="276" w:lineRule="auto"/>
        <w:jc w:val="left"/>
      </w:pPr>
    </w:p>
    <w:p w14:paraId="6EBBA766" w14:textId="77777777" w:rsidR="005D5958" w:rsidRDefault="005D5958">
      <w:pPr>
        <w:spacing w:after="200" w:line="276" w:lineRule="auto"/>
        <w:jc w:val="left"/>
      </w:pPr>
    </w:p>
    <w:p w14:paraId="39E5EFF8" w14:textId="77777777" w:rsidR="005D5958" w:rsidRPr="005D5958" w:rsidRDefault="005D5958">
      <w:pPr>
        <w:spacing w:after="200" w:line="276" w:lineRule="auto"/>
        <w:jc w:val="left"/>
      </w:pPr>
    </w:p>
    <w:p w14:paraId="52EE8776" w14:textId="10F59F1E" w:rsidR="0099656F" w:rsidRPr="00A71B96" w:rsidRDefault="003036AA" w:rsidP="00A71B96">
      <w:pPr>
        <w:pStyle w:val="Heading1"/>
        <w:spacing w:line="300" w:lineRule="auto"/>
        <w:rPr>
          <w:lang w:val="mk-MK"/>
        </w:rPr>
      </w:pPr>
      <w:bookmarkStart w:id="10" w:name="_Toc240506184"/>
      <w:r w:rsidRPr="00A71B96">
        <w:rPr>
          <w:lang w:val="mk-MK"/>
        </w:rPr>
        <w:lastRenderedPageBreak/>
        <w:t>Користена литература</w:t>
      </w:r>
      <w:bookmarkEnd w:id="10"/>
    </w:p>
    <w:p w14:paraId="23CF9009"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[1] V. </w:t>
      </w:r>
      <w:proofErr w:type="spellStart"/>
      <w:r w:rsidRPr="00A71B96">
        <w:rPr>
          <w:rFonts w:cs="Times New Roman"/>
          <w:lang w:val="mk-MK"/>
        </w:rPr>
        <w:t>Mnih</w:t>
      </w:r>
      <w:proofErr w:type="spellEnd"/>
      <w:r w:rsidRPr="00A71B96">
        <w:rPr>
          <w:rFonts w:cs="Times New Roman"/>
          <w:lang w:val="mk-MK"/>
        </w:rPr>
        <w:t xml:space="preserve"> </w:t>
      </w:r>
      <w:proofErr w:type="spellStart"/>
      <w:r w:rsidRPr="00A71B96">
        <w:rPr>
          <w:rFonts w:cs="Times New Roman"/>
          <w:lang w:val="mk-MK"/>
        </w:rPr>
        <w:t>et</w:t>
      </w:r>
      <w:proofErr w:type="spellEnd"/>
      <w:r w:rsidRPr="00A71B96">
        <w:rPr>
          <w:rFonts w:cs="Times New Roman"/>
          <w:lang w:val="mk-MK"/>
        </w:rPr>
        <w:t xml:space="preserve"> </w:t>
      </w:r>
      <w:proofErr w:type="spellStart"/>
      <w:r w:rsidRPr="00A71B96">
        <w:rPr>
          <w:rFonts w:cs="Times New Roman"/>
          <w:lang w:val="mk-MK"/>
        </w:rPr>
        <w:t>al</w:t>
      </w:r>
      <w:proofErr w:type="spellEnd"/>
      <w:r w:rsidRPr="00A71B96">
        <w:rPr>
          <w:rFonts w:cs="Times New Roman"/>
          <w:lang w:val="mk-MK"/>
        </w:rPr>
        <w:t>., „</w:t>
      </w:r>
      <w:proofErr w:type="spellStart"/>
      <w:r w:rsidRPr="00A71B96">
        <w:rPr>
          <w:rFonts w:cs="Times New Roman"/>
          <w:lang w:val="mk-MK"/>
        </w:rPr>
        <w:t>Human-level</w:t>
      </w:r>
      <w:proofErr w:type="spellEnd"/>
      <w:r w:rsidRPr="00A71B96">
        <w:rPr>
          <w:rFonts w:cs="Times New Roman"/>
          <w:lang w:val="mk-MK"/>
        </w:rPr>
        <w:t xml:space="preserve"> </w:t>
      </w:r>
      <w:proofErr w:type="spellStart"/>
      <w:r w:rsidRPr="00A71B96">
        <w:rPr>
          <w:rFonts w:cs="Times New Roman"/>
          <w:lang w:val="mk-MK"/>
        </w:rPr>
        <w:t>control</w:t>
      </w:r>
      <w:proofErr w:type="spellEnd"/>
      <w:r w:rsidRPr="00A71B96">
        <w:rPr>
          <w:rFonts w:cs="Times New Roman"/>
          <w:lang w:val="mk-MK"/>
        </w:rPr>
        <w:t xml:space="preserve"> </w:t>
      </w:r>
      <w:proofErr w:type="spellStart"/>
      <w:r w:rsidRPr="00A71B96">
        <w:rPr>
          <w:rFonts w:cs="Times New Roman"/>
          <w:lang w:val="mk-MK"/>
        </w:rPr>
        <w:t>through</w:t>
      </w:r>
      <w:proofErr w:type="spellEnd"/>
      <w:r w:rsidRPr="00A71B96">
        <w:rPr>
          <w:rFonts w:cs="Times New Roman"/>
          <w:lang w:val="mk-MK"/>
        </w:rPr>
        <w:t xml:space="preserve"> </w:t>
      </w:r>
      <w:proofErr w:type="spellStart"/>
      <w:r w:rsidRPr="00A71B96">
        <w:rPr>
          <w:rFonts w:cs="Times New Roman"/>
          <w:lang w:val="mk-MK"/>
        </w:rPr>
        <w:t>deep</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Nature</w:t>
      </w:r>
      <w:proofErr w:type="spellEnd"/>
      <w:r w:rsidRPr="00A71B96">
        <w:rPr>
          <w:rFonts w:cs="Times New Roman"/>
          <w:lang w:val="mk-MK"/>
        </w:rPr>
        <w:t xml:space="preserve">, </w:t>
      </w:r>
      <w:proofErr w:type="spellStart"/>
      <w:r w:rsidRPr="00A71B96">
        <w:rPr>
          <w:rFonts w:cs="Times New Roman"/>
          <w:lang w:val="mk-MK"/>
        </w:rPr>
        <w:t>vol</w:t>
      </w:r>
      <w:proofErr w:type="spellEnd"/>
      <w:r w:rsidRPr="00A71B96">
        <w:rPr>
          <w:rFonts w:cs="Times New Roman"/>
          <w:lang w:val="mk-MK"/>
        </w:rPr>
        <w:t xml:space="preserve">. 518, </w:t>
      </w:r>
      <w:proofErr w:type="spellStart"/>
      <w:r w:rsidRPr="00A71B96">
        <w:rPr>
          <w:rFonts w:cs="Times New Roman"/>
          <w:lang w:val="mk-MK"/>
        </w:rPr>
        <w:t>pp</w:t>
      </w:r>
      <w:proofErr w:type="spellEnd"/>
      <w:r w:rsidRPr="00A71B96">
        <w:rPr>
          <w:rFonts w:cs="Times New Roman"/>
          <w:lang w:val="mk-MK"/>
        </w:rPr>
        <w:t xml:space="preserve">. 529-533, </w:t>
      </w:r>
      <w:proofErr w:type="spellStart"/>
      <w:r w:rsidRPr="00A71B96">
        <w:rPr>
          <w:rFonts w:cs="Times New Roman"/>
          <w:lang w:val="mk-MK"/>
        </w:rPr>
        <w:t>Feb</w:t>
      </w:r>
      <w:proofErr w:type="spellEnd"/>
      <w:r w:rsidRPr="00A71B96">
        <w:rPr>
          <w:rFonts w:cs="Times New Roman"/>
          <w:lang w:val="mk-MK"/>
        </w:rPr>
        <w:t>. 2015.</w:t>
      </w:r>
    </w:p>
    <w:p w14:paraId="6CD57EC3"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[2] H. </w:t>
      </w:r>
      <w:proofErr w:type="spellStart"/>
      <w:r w:rsidRPr="00A71B96">
        <w:rPr>
          <w:rFonts w:cs="Times New Roman"/>
          <w:lang w:val="mk-MK"/>
        </w:rPr>
        <w:t>van</w:t>
      </w:r>
      <w:proofErr w:type="spellEnd"/>
      <w:r w:rsidRPr="00A71B96">
        <w:rPr>
          <w:rFonts w:cs="Times New Roman"/>
          <w:lang w:val="mk-MK"/>
        </w:rPr>
        <w:t xml:space="preserve"> </w:t>
      </w:r>
      <w:proofErr w:type="spellStart"/>
      <w:r w:rsidRPr="00A71B96">
        <w:rPr>
          <w:rFonts w:cs="Times New Roman"/>
          <w:lang w:val="mk-MK"/>
        </w:rPr>
        <w:t>Hasselt</w:t>
      </w:r>
      <w:proofErr w:type="spellEnd"/>
      <w:r w:rsidRPr="00A71B96">
        <w:rPr>
          <w:rFonts w:cs="Times New Roman"/>
          <w:lang w:val="mk-MK"/>
        </w:rPr>
        <w:t xml:space="preserve">, A. </w:t>
      </w:r>
      <w:proofErr w:type="spellStart"/>
      <w:r w:rsidRPr="00A71B96">
        <w:rPr>
          <w:rFonts w:cs="Times New Roman"/>
          <w:lang w:val="mk-MK"/>
        </w:rPr>
        <w:t>Guez</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D. </w:t>
      </w:r>
      <w:proofErr w:type="spellStart"/>
      <w:r w:rsidRPr="00A71B96">
        <w:rPr>
          <w:rFonts w:cs="Times New Roman"/>
          <w:lang w:val="mk-MK"/>
        </w:rPr>
        <w:t>Silver</w:t>
      </w:r>
      <w:proofErr w:type="spellEnd"/>
      <w:r w:rsidRPr="00A71B96">
        <w:rPr>
          <w:rFonts w:cs="Times New Roman"/>
          <w:lang w:val="mk-MK"/>
        </w:rPr>
        <w:t>, „</w:t>
      </w:r>
      <w:proofErr w:type="spellStart"/>
      <w:r w:rsidRPr="00A71B96">
        <w:rPr>
          <w:rFonts w:cs="Times New Roman"/>
          <w:lang w:val="mk-MK"/>
        </w:rPr>
        <w:t>Deep</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with</w:t>
      </w:r>
      <w:proofErr w:type="spellEnd"/>
      <w:r w:rsidRPr="00A71B96">
        <w:rPr>
          <w:rFonts w:cs="Times New Roman"/>
          <w:lang w:val="mk-MK"/>
        </w:rPr>
        <w:t xml:space="preserve"> </w:t>
      </w:r>
      <w:proofErr w:type="spellStart"/>
      <w:r w:rsidRPr="00A71B96">
        <w:rPr>
          <w:rFonts w:cs="Times New Roman"/>
          <w:lang w:val="mk-MK"/>
        </w:rPr>
        <w:t>double</w:t>
      </w:r>
      <w:proofErr w:type="spellEnd"/>
      <w:r w:rsidRPr="00A71B96">
        <w:rPr>
          <w:rFonts w:cs="Times New Roman"/>
          <w:lang w:val="mk-MK"/>
        </w:rPr>
        <w:t xml:space="preserve"> Q-</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in</w:t>
      </w:r>
      <w:proofErr w:type="spellEnd"/>
      <w:r w:rsidRPr="00A71B96">
        <w:rPr>
          <w:rFonts w:cs="Times New Roman"/>
          <w:lang w:val="mk-MK"/>
        </w:rPr>
        <w:t xml:space="preserve"> </w:t>
      </w:r>
      <w:proofErr w:type="spellStart"/>
      <w:r w:rsidRPr="00A71B96">
        <w:rPr>
          <w:rFonts w:cs="Times New Roman"/>
          <w:lang w:val="mk-MK"/>
        </w:rPr>
        <w:t>Proc</w:t>
      </w:r>
      <w:proofErr w:type="spellEnd"/>
      <w:r w:rsidRPr="00A71B96">
        <w:rPr>
          <w:rFonts w:cs="Times New Roman"/>
          <w:lang w:val="mk-MK"/>
        </w:rPr>
        <w:t xml:space="preserve">. 30th AAAI </w:t>
      </w:r>
      <w:proofErr w:type="spellStart"/>
      <w:r w:rsidRPr="00A71B96">
        <w:rPr>
          <w:rFonts w:cs="Times New Roman"/>
          <w:lang w:val="mk-MK"/>
        </w:rPr>
        <w:t>Conf</w:t>
      </w:r>
      <w:proofErr w:type="spellEnd"/>
      <w:r w:rsidRPr="00A71B96">
        <w:rPr>
          <w:rFonts w:cs="Times New Roman"/>
          <w:lang w:val="mk-MK"/>
        </w:rPr>
        <w:t xml:space="preserve">. </w:t>
      </w:r>
      <w:proofErr w:type="spellStart"/>
      <w:r w:rsidRPr="00A71B96">
        <w:rPr>
          <w:rFonts w:cs="Times New Roman"/>
          <w:lang w:val="mk-MK"/>
        </w:rPr>
        <w:t>Artificial</w:t>
      </w:r>
      <w:proofErr w:type="spellEnd"/>
      <w:r w:rsidRPr="00A71B96">
        <w:rPr>
          <w:rFonts w:cs="Times New Roman"/>
          <w:lang w:val="mk-MK"/>
        </w:rPr>
        <w:t xml:space="preserve"> </w:t>
      </w:r>
      <w:proofErr w:type="spellStart"/>
      <w:r w:rsidRPr="00A71B96">
        <w:rPr>
          <w:rFonts w:cs="Times New Roman"/>
          <w:lang w:val="mk-MK"/>
        </w:rPr>
        <w:t>Intelligence</w:t>
      </w:r>
      <w:proofErr w:type="spellEnd"/>
      <w:r w:rsidRPr="00A71B96">
        <w:rPr>
          <w:rFonts w:cs="Times New Roman"/>
          <w:lang w:val="mk-MK"/>
        </w:rPr>
        <w:t xml:space="preserve">, 2016, </w:t>
      </w:r>
      <w:proofErr w:type="spellStart"/>
      <w:r w:rsidRPr="00A71B96">
        <w:rPr>
          <w:rFonts w:cs="Times New Roman"/>
          <w:lang w:val="mk-MK"/>
        </w:rPr>
        <w:t>pp</w:t>
      </w:r>
      <w:proofErr w:type="spellEnd"/>
      <w:r w:rsidRPr="00A71B96">
        <w:rPr>
          <w:rFonts w:cs="Times New Roman"/>
          <w:lang w:val="mk-MK"/>
        </w:rPr>
        <w:t>. 2094-2100.</w:t>
      </w:r>
    </w:p>
    <w:p w14:paraId="556CE258"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[3] Z. </w:t>
      </w:r>
      <w:proofErr w:type="spellStart"/>
      <w:r w:rsidRPr="00A71B96">
        <w:rPr>
          <w:rFonts w:cs="Times New Roman"/>
          <w:lang w:val="mk-MK"/>
        </w:rPr>
        <w:t>Wang</w:t>
      </w:r>
      <w:proofErr w:type="spellEnd"/>
      <w:r w:rsidRPr="00A71B96">
        <w:rPr>
          <w:rFonts w:cs="Times New Roman"/>
          <w:lang w:val="mk-MK"/>
        </w:rPr>
        <w:t xml:space="preserve">, T. </w:t>
      </w:r>
      <w:proofErr w:type="spellStart"/>
      <w:r w:rsidRPr="00A71B96">
        <w:rPr>
          <w:rFonts w:cs="Times New Roman"/>
          <w:lang w:val="mk-MK"/>
        </w:rPr>
        <w:t>Schaul</w:t>
      </w:r>
      <w:proofErr w:type="spellEnd"/>
      <w:r w:rsidRPr="00A71B96">
        <w:rPr>
          <w:rFonts w:cs="Times New Roman"/>
          <w:lang w:val="mk-MK"/>
        </w:rPr>
        <w:t xml:space="preserve">, M. </w:t>
      </w:r>
      <w:proofErr w:type="spellStart"/>
      <w:r w:rsidRPr="00A71B96">
        <w:rPr>
          <w:rFonts w:cs="Times New Roman"/>
          <w:lang w:val="mk-MK"/>
        </w:rPr>
        <w:t>Hessel</w:t>
      </w:r>
      <w:proofErr w:type="spellEnd"/>
      <w:r w:rsidRPr="00A71B96">
        <w:rPr>
          <w:rFonts w:cs="Times New Roman"/>
          <w:lang w:val="mk-MK"/>
        </w:rPr>
        <w:t xml:space="preserve">, H. </w:t>
      </w:r>
      <w:proofErr w:type="spellStart"/>
      <w:r w:rsidRPr="00A71B96">
        <w:rPr>
          <w:rFonts w:cs="Times New Roman"/>
          <w:lang w:val="mk-MK"/>
        </w:rPr>
        <w:t>van</w:t>
      </w:r>
      <w:proofErr w:type="spellEnd"/>
      <w:r w:rsidRPr="00A71B96">
        <w:rPr>
          <w:rFonts w:cs="Times New Roman"/>
          <w:lang w:val="mk-MK"/>
        </w:rPr>
        <w:t xml:space="preserve"> </w:t>
      </w:r>
      <w:proofErr w:type="spellStart"/>
      <w:r w:rsidRPr="00A71B96">
        <w:rPr>
          <w:rFonts w:cs="Times New Roman"/>
          <w:lang w:val="mk-MK"/>
        </w:rPr>
        <w:t>Hasselt</w:t>
      </w:r>
      <w:proofErr w:type="spellEnd"/>
      <w:r w:rsidRPr="00A71B96">
        <w:rPr>
          <w:rFonts w:cs="Times New Roman"/>
          <w:lang w:val="mk-MK"/>
        </w:rPr>
        <w:t xml:space="preserve">, M. </w:t>
      </w:r>
      <w:proofErr w:type="spellStart"/>
      <w:r w:rsidRPr="00A71B96">
        <w:rPr>
          <w:rFonts w:cs="Times New Roman"/>
          <w:lang w:val="mk-MK"/>
        </w:rPr>
        <w:t>Lanctot</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N. </w:t>
      </w:r>
      <w:proofErr w:type="spellStart"/>
      <w:r w:rsidRPr="00A71B96">
        <w:rPr>
          <w:rFonts w:cs="Times New Roman"/>
          <w:lang w:val="mk-MK"/>
        </w:rPr>
        <w:t>de</w:t>
      </w:r>
      <w:proofErr w:type="spellEnd"/>
      <w:r w:rsidRPr="00A71B96">
        <w:rPr>
          <w:rFonts w:cs="Times New Roman"/>
          <w:lang w:val="mk-MK"/>
        </w:rPr>
        <w:t xml:space="preserve"> </w:t>
      </w:r>
      <w:proofErr w:type="spellStart"/>
      <w:r w:rsidRPr="00A71B96">
        <w:rPr>
          <w:rFonts w:cs="Times New Roman"/>
          <w:lang w:val="mk-MK"/>
        </w:rPr>
        <w:t>Freitas</w:t>
      </w:r>
      <w:proofErr w:type="spellEnd"/>
      <w:r w:rsidRPr="00A71B96">
        <w:rPr>
          <w:rFonts w:cs="Times New Roman"/>
          <w:lang w:val="mk-MK"/>
        </w:rPr>
        <w:t>, „</w:t>
      </w:r>
      <w:proofErr w:type="spellStart"/>
      <w:r w:rsidRPr="00A71B96">
        <w:rPr>
          <w:rFonts w:cs="Times New Roman"/>
          <w:lang w:val="mk-MK"/>
        </w:rPr>
        <w:t>Dueling</w:t>
      </w:r>
      <w:proofErr w:type="spellEnd"/>
      <w:r w:rsidRPr="00A71B96">
        <w:rPr>
          <w:rFonts w:cs="Times New Roman"/>
          <w:lang w:val="mk-MK"/>
        </w:rPr>
        <w:t xml:space="preserve"> </w:t>
      </w:r>
      <w:proofErr w:type="spellStart"/>
      <w:r w:rsidRPr="00A71B96">
        <w:rPr>
          <w:rFonts w:cs="Times New Roman"/>
          <w:lang w:val="mk-MK"/>
        </w:rPr>
        <w:t>network</w:t>
      </w:r>
      <w:proofErr w:type="spellEnd"/>
      <w:r w:rsidRPr="00A71B96">
        <w:rPr>
          <w:rFonts w:cs="Times New Roman"/>
          <w:lang w:val="mk-MK"/>
        </w:rPr>
        <w:t xml:space="preserve"> </w:t>
      </w:r>
      <w:proofErr w:type="spellStart"/>
      <w:r w:rsidRPr="00A71B96">
        <w:rPr>
          <w:rFonts w:cs="Times New Roman"/>
          <w:lang w:val="mk-MK"/>
        </w:rPr>
        <w:t>architectures</w:t>
      </w:r>
      <w:proofErr w:type="spellEnd"/>
      <w:r w:rsidRPr="00A71B96">
        <w:rPr>
          <w:rFonts w:cs="Times New Roman"/>
          <w:lang w:val="mk-MK"/>
        </w:rPr>
        <w:t xml:space="preserve"> </w:t>
      </w:r>
      <w:proofErr w:type="spellStart"/>
      <w:r w:rsidRPr="00A71B96">
        <w:rPr>
          <w:rFonts w:cs="Times New Roman"/>
          <w:lang w:val="mk-MK"/>
        </w:rPr>
        <w:t>for</w:t>
      </w:r>
      <w:proofErr w:type="spellEnd"/>
      <w:r w:rsidRPr="00A71B96">
        <w:rPr>
          <w:rFonts w:cs="Times New Roman"/>
          <w:lang w:val="mk-MK"/>
        </w:rPr>
        <w:t xml:space="preserve"> </w:t>
      </w:r>
      <w:proofErr w:type="spellStart"/>
      <w:r w:rsidRPr="00A71B96">
        <w:rPr>
          <w:rFonts w:cs="Times New Roman"/>
          <w:lang w:val="mk-MK"/>
        </w:rPr>
        <w:t>deep</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in</w:t>
      </w:r>
      <w:proofErr w:type="spellEnd"/>
      <w:r w:rsidRPr="00A71B96">
        <w:rPr>
          <w:rFonts w:cs="Times New Roman"/>
          <w:lang w:val="mk-MK"/>
        </w:rPr>
        <w:t xml:space="preserve"> </w:t>
      </w:r>
      <w:proofErr w:type="spellStart"/>
      <w:r w:rsidRPr="00A71B96">
        <w:rPr>
          <w:rFonts w:cs="Times New Roman"/>
          <w:lang w:val="mk-MK"/>
        </w:rPr>
        <w:t>Proc</w:t>
      </w:r>
      <w:proofErr w:type="spellEnd"/>
      <w:r w:rsidRPr="00A71B96">
        <w:rPr>
          <w:rFonts w:cs="Times New Roman"/>
          <w:lang w:val="mk-MK"/>
        </w:rPr>
        <w:t xml:space="preserve">. 33rd </w:t>
      </w:r>
      <w:proofErr w:type="spellStart"/>
      <w:r w:rsidRPr="00A71B96">
        <w:rPr>
          <w:rFonts w:cs="Times New Roman"/>
          <w:lang w:val="mk-MK"/>
        </w:rPr>
        <w:t>Int</w:t>
      </w:r>
      <w:proofErr w:type="spellEnd"/>
      <w:r w:rsidRPr="00A71B96">
        <w:rPr>
          <w:rFonts w:cs="Times New Roman"/>
          <w:lang w:val="mk-MK"/>
        </w:rPr>
        <w:t xml:space="preserve">. </w:t>
      </w:r>
      <w:proofErr w:type="spellStart"/>
      <w:r w:rsidRPr="00A71B96">
        <w:rPr>
          <w:rFonts w:cs="Times New Roman"/>
          <w:lang w:val="mk-MK"/>
        </w:rPr>
        <w:t>Conf</w:t>
      </w:r>
      <w:proofErr w:type="spellEnd"/>
      <w:r w:rsidRPr="00A71B96">
        <w:rPr>
          <w:rFonts w:cs="Times New Roman"/>
          <w:lang w:val="mk-MK"/>
        </w:rPr>
        <w:t xml:space="preserve">. </w:t>
      </w:r>
      <w:proofErr w:type="spellStart"/>
      <w:r w:rsidRPr="00A71B96">
        <w:rPr>
          <w:rFonts w:cs="Times New Roman"/>
          <w:lang w:val="mk-MK"/>
        </w:rPr>
        <w:t>Machine</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(ICML), PMLR </w:t>
      </w:r>
      <w:proofErr w:type="spellStart"/>
      <w:r w:rsidRPr="00A71B96">
        <w:rPr>
          <w:rFonts w:cs="Times New Roman"/>
          <w:lang w:val="mk-MK"/>
        </w:rPr>
        <w:t>vol</w:t>
      </w:r>
      <w:proofErr w:type="spellEnd"/>
      <w:r w:rsidRPr="00A71B96">
        <w:rPr>
          <w:rFonts w:cs="Times New Roman"/>
          <w:lang w:val="mk-MK"/>
        </w:rPr>
        <w:t>. 48, 2016.</w:t>
      </w:r>
    </w:p>
    <w:p w14:paraId="4D342C33"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[4] S. V. </w:t>
      </w:r>
      <w:proofErr w:type="spellStart"/>
      <w:r w:rsidRPr="00A71B96">
        <w:rPr>
          <w:rFonts w:cs="Times New Roman"/>
          <w:lang w:val="mk-MK"/>
        </w:rPr>
        <w:t>Albrecht</w:t>
      </w:r>
      <w:proofErr w:type="spellEnd"/>
      <w:r w:rsidRPr="00A71B96">
        <w:rPr>
          <w:rFonts w:cs="Times New Roman"/>
          <w:lang w:val="mk-MK"/>
        </w:rPr>
        <w:t xml:space="preserve">, F. </w:t>
      </w:r>
      <w:proofErr w:type="spellStart"/>
      <w:r w:rsidRPr="00A71B96">
        <w:rPr>
          <w:rFonts w:cs="Times New Roman"/>
          <w:lang w:val="mk-MK"/>
        </w:rPr>
        <w:t>Christianos</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L. </w:t>
      </w:r>
      <w:proofErr w:type="spellStart"/>
      <w:r w:rsidRPr="00A71B96">
        <w:rPr>
          <w:rFonts w:cs="Times New Roman"/>
          <w:lang w:val="mk-MK"/>
        </w:rPr>
        <w:t>Schäfer</w:t>
      </w:r>
      <w:proofErr w:type="spellEnd"/>
      <w:r w:rsidRPr="00A71B96">
        <w:rPr>
          <w:rFonts w:cs="Times New Roman"/>
          <w:lang w:val="mk-MK"/>
        </w:rPr>
        <w:t xml:space="preserve">,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Foundations</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w:t>
      </w:r>
      <w:proofErr w:type="spellStart"/>
      <w:r w:rsidRPr="00A71B96">
        <w:rPr>
          <w:rFonts w:cs="Times New Roman"/>
          <w:lang w:val="mk-MK"/>
        </w:rPr>
        <w:t>Modern</w:t>
      </w:r>
      <w:proofErr w:type="spellEnd"/>
      <w:r w:rsidRPr="00A71B96">
        <w:rPr>
          <w:rFonts w:cs="Times New Roman"/>
          <w:lang w:val="mk-MK"/>
        </w:rPr>
        <w:t xml:space="preserve"> </w:t>
      </w:r>
      <w:proofErr w:type="spellStart"/>
      <w:r w:rsidRPr="00A71B96">
        <w:rPr>
          <w:rFonts w:cs="Times New Roman"/>
          <w:lang w:val="mk-MK"/>
        </w:rPr>
        <w:t>Approaches</w:t>
      </w:r>
      <w:proofErr w:type="spellEnd"/>
      <w:r w:rsidRPr="00A71B96">
        <w:rPr>
          <w:rFonts w:cs="Times New Roman"/>
          <w:lang w:val="mk-MK"/>
        </w:rPr>
        <w:t xml:space="preserve">. </w:t>
      </w:r>
      <w:proofErr w:type="spellStart"/>
      <w:r w:rsidRPr="00A71B96">
        <w:rPr>
          <w:rFonts w:cs="Times New Roman"/>
          <w:lang w:val="mk-MK"/>
        </w:rPr>
        <w:t>Cambridge</w:t>
      </w:r>
      <w:proofErr w:type="spellEnd"/>
      <w:r w:rsidRPr="00A71B96">
        <w:rPr>
          <w:rFonts w:cs="Times New Roman"/>
          <w:lang w:val="mk-MK"/>
        </w:rPr>
        <w:t xml:space="preserve">, MA, USA: MIT </w:t>
      </w:r>
      <w:proofErr w:type="spellStart"/>
      <w:r w:rsidRPr="00A71B96">
        <w:rPr>
          <w:rFonts w:cs="Times New Roman"/>
          <w:lang w:val="mk-MK"/>
        </w:rPr>
        <w:t>Press</w:t>
      </w:r>
      <w:proofErr w:type="spellEnd"/>
      <w:r w:rsidRPr="00A71B96">
        <w:rPr>
          <w:rFonts w:cs="Times New Roman"/>
          <w:lang w:val="mk-MK"/>
        </w:rPr>
        <w:t>, 2024. [</w:t>
      </w:r>
      <w:proofErr w:type="spellStart"/>
      <w:r w:rsidRPr="00A71B96">
        <w:rPr>
          <w:rFonts w:cs="Times New Roman"/>
          <w:lang w:val="mk-MK"/>
        </w:rPr>
        <w:t>Online</w:t>
      </w:r>
      <w:proofErr w:type="spellEnd"/>
      <w:r w:rsidRPr="00A71B96">
        <w:rPr>
          <w:rFonts w:cs="Times New Roman"/>
          <w:lang w:val="mk-MK"/>
        </w:rPr>
        <w:t xml:space="preserve">]. </w:t>
      </w:r>
      <w:proofErr w:type="spellStart"/>
      <w:r w:rsidRPr="00A71B96">
        <w:rPr>
          <w:rFonts w:cs="Times New Roman"/>
          <w:lang w:val="mk-MK"/>
        </w:rPr>
        <w:t>Available</w:t>
      </w:r>
      <w:proofErr w:type="spellEnd"/>
      <w:r w:rsidRPr="00A71B96">
        <w:rPr>
          <w:rFonts w:cs="Times New Roman"/>
          <w:lang w:val="mk-MK"/>
        </w:rPr>
        <w:t>: https://www.marl-book.com/</w:t>
      </w:r>
    </w:p>
    <w:p w14:paraId="65907F62" w14:textId="79E2A8A8"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[5] P. </w:t>
      </w:r>
      <w:proofErr w:type="spellStart"/>
      <w:r w:rsidRPr="00A71B96">
        <w:rPr>
          <w:rFonts w:cs="Times New Roman"/>
          <w:lang w:val="mk-MK"/>
        </w:rPr>
        <w:t>Sunehag</w:t>
      </w:r>
      <w:proofErr w:type="spellEnd"/>
      <w:r w:rsidRPr="00A71B96">
        <w:rPr>
          <w:rFonts w:cs="Times New Roman"/>
          <w:lang w:val="mk-MK"/>
        </w:rPr>
        <w:t xml:space="preserve"> </w:t>
      </w:r>
      <w:proofErr w:type="spellStart"/>
      <w:r w:rsidRPr="00A71B96">
        <w:rPr>
          <w:rFonts w:cs="Times New Roman"/>
          <w:lang w:val="mk-MK"/>
        </w:rPr>
        <w:t>et</w:t>
      </w:r>
      <w:proofErr w:type="spellEnd"/>
      <w:r w:rsidRPr="00A71B96">
        <w:rPr>
          <w:rFonts w:cs="Times New Roman"/>
          <w:lang w:val="mk-MK"/>
        </w:rPr>
        <w:t xml:space="preserve"> </w:t>
      </w:r>
      <w:proofErr w:type="spellStart"/>
      <w:r w:rsidRPr="00A71B96">
        <w:rPr>
          <w:rFonts w:cs="Times New Roman"/>
          <w:lang w:val="mk-MK"/>
        </w:rPr>
        <w:t>al</w:t>
      </w:r>
      <w:proofErr w:type="spellEnd"/>
      <w:r w:rsidRPr="00A71B96">
        <w:rPr>
          <w:rFonts w:cs="Times New Roman"/>
          <w:lang w:val="mk-MK"/>
        </w:rPr>
        <w:t>., „</w:t>
      </w:r>
      <w:proofErr w:type="spellStart"/>
      <w:r w:rsidRPr="00A71B96">
        <w:rPr>
          <w:rFonts w:cs="Times New Roman"/>
          <w:lang w:val="mk-MK"/>
        </w:rPr>
        <w:t>Value-decomposition</w:t>
      </w:r>
      <w:proofErr w:type="spellEnd"/>
      <w:r w:rsidRPr="00A71B96">
        <w:rPr>
          <w:rFonts w:cs="Times New Roman"/>
          <w:lang w:val="mk-MK"/>
        </w:rPr>
        <w:t xml:space="preserve"> </w:t>
      </w:r>
      <w:proofErr w:type="spellStart"/>
      <w:r w:rsidRPr="00A71B96">
        <w:rPr>
          <w:rFonts w:cs="Times New Roman"/>
          <w:lang w:val="mk-MK"/>
        </w:rPr>
        <w:t>networks</w:t>
      </w:r>
      <w:proofErr w:type="spellEnd"/>
      <w:r w:rsidRPr="00A71B96">
        <w:rPr>
          <w:rFonts w:cs="Times New Roman"/>
          <w:lang w:val="mk-MK"/>
        </w:rPr>
        <w:t xml:space="preserve"> </w:t>
      </w:r>
      <w:proofErr w:type="spellStart"/>
      <w:r w:rsidRPr="00A71B96">
        <w:rPr>
          <w:rFonts w:cs="Times New Roman"/>
          <w:lang w:val="mk-MK"/>
        </w:rPr>
        <w:t>for</w:t>
      </w:r>
      <w:proofErr w:type="spellEnd"/>
      <w:r w:rsidRPr="00A71B96">
        <w:rPr>
          <w:rFonts w:cs="Times New Roman"/>
          <w:lang w:val="mk-MK"/>
        </w:rPr>
        <w:t xml:space="preserve"> </w:t>
      </w:r>
      <w:proofErr w:type="spellStart"/>
      <w:r w:rsidRPr="00A71B96">
        <w:rPr>
          <w:rFonts w:cs="Times New Roman"/>
          <w:lang w:val="mk-MK"/>
        </w:rPr>
        <w:t>cooperative</w:t>
      </w:r>
      <w:proofErr w:type="spellEnd"/>
      <w:r w:rsidRPr="00A71B96">
        <w:rPr>
          <w:rFonts w:cs="Times New Roman"/>
          <w:lang w:val="mk-MK"/>
        </w:rPr>
        <w:t xml:space="preserve">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arXiv:1706.05296, 2017</w:t>
      </w:r>
      <w:r w:rsidR="003F5C94">
        <w:rPr>
          <w:rFonts w:cs="Times New Roman"/>
        </w:rPr>
        <w:t>,</w:t>
      </w:r>
      <w:r w:rsidRPr="00A71B96">
        <w:rPr>
          <w:rFonts w:cs="Times New Roman"/>
          <w:lang w:val="mk-MK"/>
        </w:rPr>
        <w:t xml:space="preserve"> </w:t>
      </w:r>
      <w:proofErr w:type="spellStart"/>
      <w:r w:rsidRPr="00A71B96">
        <w:rPr>
          <w:rFonts w:cs="Times New Roman"/>
          <w:lang w:val="mk-MK"/>
        </w:rPr>
        <w:t>extended</w:t>
      </w:r>
      <w:proofErr w:type="spellEnd"/>
      <w:r w:rsidRPr="00A71B96">
        <w:rPr>
          <w:rFonts w:cs="Times New Roman"/>
          <w:lang w:val="mk-MK"/>
        </w:rPr>
        <w:t xml:space="preserve"> </w:t>
      </w:r>
      <w:proofErr w:type="spellStart"/>
      <w:r w:rsidRPr="00A71B96">
        <w:rPr>
          <w:rFonts w:cs="Times New Roman"/>
          <w:lang w:val="mk-MK"/>
        </w:rPr>
        <w:t>abstract</w:t>
      </w:r>
      <w:proofErr w:type="spellEnd"/>
      <w:r w:rsidRPr="00A71B96">
        <w:rPr>
          <w:rFonts w:cs="Times New Roman"/>
          <w:lang w:val="mk-MK"/>
        </w:rPr>
        <w:t xml:space="preserve"> </w:t>
      </w:r>
      <w:proofErr w:type="spellStart"/>
      <w:r w:rsidRPr="00A71B96">
        <w:rPr>
          <w:rFonts w:cs="Times New Roman"/>
          <w:lang w:val="mk-MK"/>
        </w:rPr>
        <w:t>in</w:t>
      </w:r>
      <w:proofErr w:type="spellEnd"/>
      <w:r w:rsidRPr="00A71B96">
        <w:rPr>
          <w:rFonts w:cs="Times New Roman"/>
          <w:lang w:val="mk-MK"/>
        </w:rPr>
        <w:t xml:space="preserve"> </w:t>
      </w:r>
      <w:proofErr w:type="spellStart"/>
      <w:r w:rsidRPr="00A71B96">
        <w:rPr>
          <w:rFonts w:cs="Times New Roman"/>
          <w:lang w:val="mk-MK"/>
        </w:rPr>
        <w:t>Proc</w:t>
      </w:r>
      <w:proofErr w:type="spellEnd"/>
      <w:r w:rsidRPr="00A71B96">
        <w:rPr>
          <w:rFonts w:cs="Times New Roman"/>
          <w:lang w:val="mk-MK"/>
        </w:rPr>
        <w:t xml:space="preserve">. 17th </w:t>
      </w:r>
      <w:proofErr w:type="spellStart"/>
      <w:r w:rsidRPr="00A71B96">
        <w:rPr>
          <w:rFonts w:cs="Times New Roman"/>
          <w:lang w:val="mk-MK"/>
        </w:rPr>
        <w:t>Int</w:t>
      </w:r>
      <w:proofErr w:type="spellEnd"/>
      <w:r w:rsidRPr="00A71B96">
        <w:rPr>
          <w:rFonts w:cs="Times New Roman"/>
          <w:lang w:val="mk-MK"/>
        </w:rPr>
        <w:t xml:space="preserve">. </w:t>
      </w:r>
      <w:proofErr w:type="spellStart"/>
      <w:r w:rsidRPr="00A71B96">
        <w:rPr>
          <w:rFonts w:cs="Times New Roman"/>
          <w:lang w:val="mk-MK"/>
        </w:rPr>
        <w:t>Conf</w:t>
      </w:r>
      <w:proofErr w:type="spellEnd"/>
      <w:r w:rsidRPr="00A71B96">
        <w:rPr>
          <w:rFonts w:cs="Times New Roman"/>
          <w:lang w:val="mk-MK"/>
        </w:rPr>
        <w:t xml:space="preserve">. </w:t>
      </w:r>
      <w:proofErr w:type="spellStart"/>
      <w:r w:rsidRPr="00A71B96">
        <w:rPr>
          <w:rFonts w:cs="Times New Roman"/>
          <w:lang w:val="mk-MK"/>
        </w:rPr>
        <w:t>Autonomous</w:t>
      </w:r>
      <w:proofErr w:type="spellEnd"/>
      <w:r w:rsidRPr="00A71B96">
        <w:rPr>
          <w:rFonts w:cs="Times New Roman"/>
          <w:lang w:val="mk-MK"/>
        </w:rPr>
        <w:t xml:space="preserve"> </w:t>
      </w:r>
      <w:proofErr w:type="spellStart"/>
      <w:r w:rsidRPr="00A71B96">
        <w:rPr>
          <w:rFonts w:cs="Times New Roman"/>
          <w:lang w:val="mk-MK"/>
        </w:rPr>
        <w:t>Agents</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Systems</w:t>
      </w:r>
      <w:proofErr w:type="spellEnd"/>
      <w:r w:rsidRPr="00A71B96">
        <w:rPr>
          <w:rFonts w:cs="Times New Roman"/>
          <w:lang w:val="mk-MK"/>
        </w:rPr>
        <w:t xml:space="preserve"> (AAMAS), 2018, </w:t>
      </w:r>
      <w:proofErr w:type="spellStart"/>
      <w:r w:rsidRPr="00A71B96">
        <w:rPr>
          <w:rFonts w:cs="Times New Roman"/>
          <w:lang w:val="mk-MK"/>
        </w:rPr>
        <w:t>pp</w:t>
      </w:r>
      <w:proofErr w:type="spellEnd"/>
      <w:r w:rsidRPr="00A71B96">
        <w:rPr>
          <w:rFonts w:cs="Times New Roman"/>
          <w:lang w:val="mk-MK"/>
        </w:rPr>
        <w:t>. 2085-2087.</w:t>
      </w:r>
    </w:p>
    <w:p w14:paraId="7373D127"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[6] T. </w:t>
      </w:r>
      <w:proofErr w:type="spellStart"/>
      <w:r w:rsidRPr="00A71B96">
        <w:rPr>
          <w:rFonts w:cs="Times New Roman"/>
          <w:lang w:val="mk-MK"/>
        </w:rPr>
        <w:t>Rashid</w:t>
      </w:r>
      <w:proofErr w:type="spellEnd"/>
      <w:r w:rsidRPr="00A71B96">
        <w:rPr>
          <w:rFonts w:cs="Times New Roman"/>
          <w:lang w:val="mk-MK"/>
        </w:rPr>
        <w:t xml:space="preserve">, M. </w:t>
      </w:r>
      <w:proofErr w:type="spellStart"/>
      <w:r w:rsidRPr="00A71B96">
        <w:rPr>
          <w:rFonts w:cs="Times New Roman"/>
          <w:lang w:val="mk-MK"/>
        </w:rPr>
        <w:t>Samvelyan</w:t>
      </w:r>
      <w:proofErr w:type="spellEnd"/>
      <w:r w:rsidRPr="00A71B96">
        <w:rPr>
          <w:rFonts w:cs="Times New Roman"/>
          <w:lang w:val="mk-MK"/>
        </w:rPr>
        <w:t xml:space="preserve">, C. </w:t>
      </w:r>
      <w:proofErr w:type="spellStart"/>
      <w:r w:rsidRPr="00A71B96">
        <w:rPr>
          <w:rFonts w:cs="Times New Roman"/>
          <w:lang w:val="mk-MK"/>
        </w:rPr>
        <w:t>Schroeder</w:t>
      </w:r>
      <w:proofErr w:type="spellEnd"/>
      <w:r w:rsidRPr="00A71B96">
        <w:rPr>
          <w:rFonts w:cs="Times New Roman"/>
          <w:lang w:val="mk-MK"/>
        </w:rPr>
        <w:t xml:space="preserve"> </w:t>
      </w:r>
      <w:proofErr w:type="spellStart"/>
      <w:r w:rsidRPr="00A71B96">
        <w:rPr>
          <w:rFonts w:cs="Times New Roman"/>
          <w:lang w:val="mk-MK"/>
        </w:rPr>
        <w:t>de</w:t>
      </w:r>
      <w:proofErr w:type="spellEnd"/>
      <w:r w:rsidRPr="00A71B96">
        <w:rPr>
          <w:rFonts w:cs="Times New Roman"/>
          <w:lang w:val="mk-MK"/>
        </w:rPr>
        <w:t xml:space="preserve"> </w:t>
      </w:r>
      <w:proofErr w:type="spellStart"/>
      <w:r w:rsidRPr="00A71B96">
        <w:rPr>
          <w:rFonts w:cs="Times New Roman"/>
          <w:lang w:val="mk-MK"/>
        </w:rPr>
        <w:t>Witt</w:t>
      </w:r>
      <w:proofErr w:type="spellEnd"/>
      <w:r w:rsidRPr="00A71B96">
        <w:rPr>
          <w:rFonts w:cs="Times New Roman"/>
          <w:lang w:val="mk-MK"/>
        </w:rPr>
        <w:t xml:space="preserve">, G. </w:t>
      </w:r>
      <w:proofErr w:type="spellStart"/>
      <w:r w:rsidRPr="00A71B96">
        <w:rPr>
          <w:rFonts w:cs="Times New Roman"/>
          <w:lang w:val="mk-MK"/>
        </w:rPr>
        <w:t>Farquhar</w:t>
      </w:r>
      <w:proofErr w:type="spellEnd"/>
      <w:r w:rsidRPr="00A71B96">
        <w:rPr>
          <w:rFonts w:cs="Times New Roman"/>
          <w:lang w:val="mk-MK"/>
        </w:rPr>
        <w:t xml:space="preserve">, J. </w:t>
      </w:r>
      <w:proofErr w:type="spellStart"/>
      <w:r w:rsidRPr="00A71B96">
        <w:rPr>
          <w:rFonts w:cs="Times New Roman"/>
          <w:lang w:val="mk-MK"/>
        </w:rPr>
        <w:t>Foerster</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S. </w:t>
      </w:r>
      <w:proofErr w:type="spellStart"/>
      <w:r w:rsidRPr="00A71B96">
        <w:rPr>
          <w:rFonts w:cs="Times New Roman"/>
          <w:lang w:val="mk-MK"/>
        </w:rPr>
        <w:t>Whiteson</w:t>
      </w:r>
      <w:proofErr w:type="spellEnd"/>
      <w:r w:rsidRPr="00A71B96">
        <w:rPr>
          <w:rFonts w:cs="Times New Roman"/>
          <w:lang w:val="mk-MK"/>
        </w:rPr>
        <w:t xml:space="preserve">, „QMIX: </w:t>
      </w:r>
      <w:proofErr w:type="spellStart"/>
      <w:r w:rsidRPr="00A71B96">
        <w:rPr>
          <w:rFonts w:cs="Times New Roman"/>
          <w:lang w:val="mk-MK"/>
        </w:rPr>
        <w:t>Monotonic</w:t>
      </w:r>
      <w:proofErr w:type="spellEnd"/>
      <w:r w:rsidRPr="00A71B96">
        <w:rPr>
          <w:rFonts w:cs="Times New Roman"/>
          <w:lang w:val="mk-MK"/>
        </w:rPr>
        <w:t xml:space="preserve"> </w:t>
      </w:r>
      <w:proofErr w:type="spellStart"/>
      <w:r w:rsidRPr="00A71B96">
        <w:rPr>
          <w:rFonts w:cs="Times New Roman"/>
          <w:lang w:val="mk-MK"/>
        </w:rPr>
        <w:t>value</w:t>
      </w:r>
      <w:proofErr w:type="spellEnd"/>
      <w:r w:rsidRPr="00A71B96">
        <w:rPr>
          <w:rFonts w:cs="Times New Roman"/>
          <w:lang w:val="mk-MK"/>
        </w:rPr>
        <w:t xml:space="preserve"> </w:t>
      </w:r>
      <w:proofErr w:type="spellStart"/>
      <w:r w:rsidRPr="00A71B96">
        <w:rPr>
          <w:rFonts w:cs="Times New Roman"/>
          <w:lang w:val="mk-MK"/>
        </w:rPr>
        <w:t>function</w:t>
      </w:r>
      <w:proofErr w:type="spellEnd"/>
      <w:r w:rsidRPr="00A71B96">
        <w:rPr>
          <w:rFonts w:cs="Times New Roman"/>
          <w:lang w:val="mk-MK"/>
        </w:rPr>
        <w:t xml:space="preserve"> </w:t>
      </w:r>
      <w:proofErr w:type="spellStart"/>
      <w:r w:rsidRPr="00A71B96">
        <w:rPr>
          <w:rFonts w:cs="Times New Roman"/>
          <w:lang w:val="mk-MK"/>
        </w:rPr>
        <w:t>factorisation</w:t>
      </w:r>
      <w:proofErr w:type="spellEnd"/>
      <w:r w:rsidRPr="00A71B96">
        <w:rPr>
          <w:rFonts w:cs="Times New Roman"/>
          <w:lang w:val="mk-MK"/>
        </w:rPr>
        <w:t xml:space="preserve"> </w:t>
      </w:r>
      <w:proofErr w:type="spellStart"/>
      <w:r w:rsidRPr="00A71B96">
        <w:rPr>
          <w:rFonts w:cs="Times New Roman"/>
          <w:lang w:val="mk-MK"/>
        </w:rPr>
        <w:t>for</w:t>
      </w:r>
      <w:proofErr w:type="spellEnd"/>
      <w:r w:rsidRPr="00A71B96">
        <w:rPr>
          <w:rFonts w:cs="Times New Roman"/>
          <w:lang w:val="mk-MK"/>
        </w:rPr>
        <w:t xml:space="preserve"> </w:t>
      </w:r>
      <w:proofErr w:type="spellStart"/>
      <w:r w:rsidRPr="00A71B96">
        <w:rPr>
          <w:rFonts w:cs="Times New Roman"/>
          <w:lang w:val="mk-MK"/>
        </w:rPr>
        <w:t>deep</w:t>
      </w:r>
      <w:proofErr w:type="spellEnd"/>
      <w:r w:rsidRPr="00A71B96">
        <w:rPr>
          <w:rFonts w:cs="Times New Roman"/>
          <w:lang w:val="mk-MK"/>
        </w:rPr>
        <w:t xml:space="preserve">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in</w:t>
      </w:r>
      <w:proofErr w:type="spellEnd"/>
      <w:r w:rsidRPr="00A71B96">
        <w:rPr>
          <w:rFonts w:cs="Times New Roman"/>
          <w:lang w:val="mk-MK"/>
        </w:rPr>
        <w:t xml:space="preserve"> </w:t>
      </w:r>
      <w:proofErr w:type="spellStart"/>
      <w:r w:rsidRPr="00A71B96">
        <w:rPr>
          <w:rFonts w:cs="Times New Roman"/>
          <w:lang w:val="mk-MK"/>
        </w:rPr>
        <w:t>Proc</w:t>
      </w:r>
      <w:proofErr w:type="spellEnd"/>
      <w:r w:rsidRPr="00A71B96">
        <w:rPr>
          <w:rFonts w:cs="Times New Roman"/>
          <w:lang w:val="mk-MK"/>
        </w:rPr>
        <w:t xml:space="preserve">. 35th </w:t>
      </w:r>
      <w:proofErr w:type="spellStart"/>
      <w:r w:rsidRPr="00A71B96">
        <w:rPr>
          <w:rFonts w:cs="Times New Roman"/>
          <w:lang w:val="mk-MK"/>
        </w:rPr>
        <w:t>Int</w:t>
      </w:r>
      <w:proofErr w:type="spellEnd"/>
      <w:r w:rsidRPr="00A71B96">
        <w:rPr>
          <w:rFonts w:cs="Times New Roman"/>
          <w:lang w:val="mk-MK"/>
        </w:rPr>
        <w:t xml:space="preserve">. </w:t>
      </w:r>
      <w:proofErr w:type="spellStart"/>
      <w:r w:rsidRPr="00A71B96">
        <w:rPr>
          <w:rFonts w:cs="Times New Roman"/>
          <w:lang w:val="mk-MK"/>
        </w:rPr>
        <w:t>Conf</w:t>
      </w:r>
      <w:proofErr w:type="spellEnd"/>
      <w:r w:rsidRPr="00A71B96">
        <w:rPr>
          <w:rFonts w:cs="Times New Roman"/>
          <w:lang w:val="mk-MK"/>
        </w:rPr>
        <w:t xml:space="preserve">. </w:t>
      </w:r>
      <w:proofErr w:type="spellStart"/>
      <w:r w:rsidRPr="00A71B96">
        <w:rPr>
          <w:rFonts w:cs="Times New Roman"/>
          <w:lang w:val="mk-MK"/>
        </w:rPr>
        <w:t>Machine</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(ICML), 2018, </w:t>
      </w:r>
      <w:proofErr w:type="spellStart"/>
      <w:r w:rsidRPr="00A71B96">
        <w:rPr>
          <w:rFonts w:cs="Times New Roman"/>
          <w:lang w:val="mk-MK"/>
        </w:rPr>
        <w:t>pp</w:t>
      </w:r>
      <w:proofErr w:type="spellEnd"/>
      <w:r w:rsidRPr="00A71B96">
        <w:rPr>
          <w:rFonts w:cs="Times New Roman"/>
          <w:lang w:val="mk-MK"/>
        </w:rPr>
        <w:t>. 4295-4304.</w:t>
      </w:r>
    </w:p>
    <w:p w14:paraId="3D2BBD5A"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[7] E. </w:t>
      </w:r>
      <w:proofErr w:type="spellStart"/>
      <w:r w:rsidRPr="00A71B96">
        <w:rPr>
          <w:rFonts w:cs="Times New Roman"/>
          <w:lang w:val="mk-MK"/>
        </w:rPr>
        <w:t>Leurent</w:t>
      </w:r>
      <w:proofErr w:type="spellEnd"/>
      <w:r w:rsidRPr="00A71B96">
        <w:rPr>
          <w:rFonts w:cs="Times New Roman"/>
          <w:lang w:val="mk-MK"/>
        </w:rPr>
        <w:t>, „</w:t>
      </w:r>
      <w:proofErr w:type="spellStart"/>
      <w:r w:rsidRPr="00A71B96">
        <w:rPr>
          <w:rFonts w:cs="Times New Roman"/>
          <w:lang w:val="mk-MK"/>
        </w:rPr>
        <w:t>An</w:t>
      </w:r>
      <w:proofErr w:type="spellEnd"/>
      <w:r w:rsidRPr="00A71B96">
        <w:rPr>
          <w:rFonts w:cs="Times New Roman"/>
          <w:lang w:val="mk-MK"/>
        </w:rPr>
        <w:t xml:space="preserve"> </w:t>
      </w:r>
      <w:proofErr w:type="spellStart"/>
      <w:r w:rsidRPr="00A71B96">
        <w:rPr>
          <w:rFonts w:cs="Times New Roman"/>
          <w:lang w:val="mk-MK"/>
        </w:rPr>
        <w:t>environment</w:t>
      </w:r>
      <w:proofErr w:type="spellEnd"/>
      <w:r w:rsidRPr="00A71B96">
        <w:rPr>
          <w:rFonts w:cs="Times New Roman"/>
          <w:lang w:val="mk-MK"/>
        </w:rPr>
        <w:t xml:space="preserve"> </w:t>
      </w:r>
      <w:proofErr w:type="spellStart"/>
      <w:r w:rsidRPr="00A71B96">
        <w:rPr>
          <w:rFonts w:cs="Times New Roman"/>
          <w:lang w:val="mk-MK"/>
        </w:rPr>
        <w:t>for</w:t>
      </w:r>
      <w:proofErr w:type="spellEnd"/>
      <w:r w:rsidRPr="00A71B96">
        <w:rPr>
          <w:rFonts w:cs="Times New Roman"/>
          <w:lang w:val="mk-MK"/>
        </w:rPr>
        <w:t xml:space="preserve"> </w:t>
      </w:r>
      <w:proofErr w:type="spellStart"/>
      <w:r w:rsidRPr="00A71B96">
        <w:rPr>
          <w:rFonts w:cs="Times New Roman"/>
          <w:lang w:val="mk-MK"/>
        </w:rPr>
        <w:t>autonomous</w:t>
      </w:r>
      <w:proofErr w:type="spellEnd"/>
      <w:r w:rsidRPr="00A71B96">
        <w:rPr>
          <w:rFonts w:cs="Times New Roman"/>
          <w:lang w:val="mk-MK"/>
        </w:rPr>
        <w:t xml:space="preserve"> </w:t>
      </w:r>
      <w:proofErr w:type="spellStart"/>
      <w:r w:rsidRPr="00A71B96">
        <w:rPr>
          <w:rFonts w:cs="Times New Roman"/>
          <w:lang w:val="mk-MK"/>
        </w:rPr>
        <w:t>driving</w:t>
      </w:r>
      <w:proofErr w:type="spellEnd"/>
      <w:r w:rsidRPr="00A71B96">
        <w:rPr>
          <w:rFonts w:cs="Times New Roman"/>
          <w:lang w:val="mk-MK"/>
        </w:rPr>
        <w:t xml:space="preserve"> </w:t>
      </w:r>
      <w:proofErr w:type="spellStart"/>
      <w:r w:rsidRPr="00A71B96">
        <w:rPr>
          <w:rFonts w:cs="Times New Roman"/>
          <w:lang w:val="mk-MK"/>
        </w:rPr>
        <w:t>decision-making</w:t>
      </w:r>
      <w:proofErr w:type="spellEnd"/>
      <w:r w:rsidRPr="00A71B96">
        <w:rPr>
          <w:rFonts w:cs="Times New Roman"/>
          <w:lang w:val="mk-MK"/>
        </w:rPr>
        <w:t xml:space="preserve">,“ </w:t>
      </w:r>
      <w:proofErr w:type="spellStart"/>
      <w:r w:rsidRPr="00A71B96">
        <w:rPr>
          <w:rFonts w:cs="Times New Roman"/>
          <w:lang w:val="mk-MK"/>
        </w:rPr>
        <w:t>GitHub</w:t>
      </w:r>
      <w:proofErr w:type="spellEnd"/>
      <w:r w:rsidRPr="00A71B96">
        <w:rPr>
          <w:rFonts w:cs="Times New Roman"/>
          <w:lang w:val="mk-MK"/>
        </w:rPr>
        <w:t xml:space="preserve"> </w:t>
      </w:r>
      <w:proofErr w:type="spellStart"/>
      <w:r w:rsidRPr="00A71B96">
        <w:rPr>
          <w:rFonts w:cs="Times New Roman"/>
          <w:lang w:val="mk-MK"/>
        </w:rPr>
        <w:t>repository</w:t>
      </w:r>
      <w:proofErr w:type="spellEnd"/>
      <w:r w:rsidRPr="00A71B96">
        <w:rPr>
          <w:rFonts w:cs="Times New Roman"/>
          <w:lang w:val="mk-MK"/>
        </w:rPr>
        <w:t>, 2018. [</w:t>
      </w:r>
      <w:proofErr w:type="spellStart"/>
      <w:r w:rsidRPr="00A71B96">
        <w:rPr>
          <w:rFonts w:cs="Times New Roman"/>
          <w:lang w:val="mk-MK"/>
        </w:rPr>
        <w:t>Online</w:t>
      </w:r>
      <w:proofErr w:type="spellEnd"/>
      <w:r w:rsidRPr="00A71B96">
        <w:rPr>
          <w:rFonts w:cs="Times New Roman"/>
          <w:lang w:val="mk-MK"/>
        </w:rPr>
        <w:t xml:space="preserve">]. </w:t>
      </w:r>
      <w:proofErr w:type="spellStart"/>
      <w:r w:rsidRPr="00A71B96">
        <w:rPr>
          <w:rFonts w:cs="Times New Roman"/>
          <w:lang w:val="mk-MK"/>
        </w:rPr>
        <w:t>Available</w:t>
      </w:r>
      <w:proofErr w:type="spellEnd"/>
      <w:r w:rsidRPr="00A71B96">
        <w:rPr>
          <w:rFonts w:cs="Times New Roman"/>
          <w:lang w:val="mk-MK"/>
        </w:rPr>
        <w:t>: https://github.com/Farama-Foundation/HighwayEnv</w:t>
      </w:r>
    </w:p>
    <w:p w14:paraId="520C0D05"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[8] K. </w:t>
      </w:r>
      <w:proofErr w:type="spellStart"/>
      <w:r w:rsidRPr="00A71B96">
        <w:rPr>
          <w:rFonts w:cs="Times New Roman"/>
          <w:lang w:val="mk-MK"/>
        </w:rPr>
        <w:t>Dresner</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P. </w:t>
      </w:r>
      <w:proofErr w:type="spellStart"/>
      <w:r w:rsidRPr="00A71B96">
        <w:rPr>
          <w:rFonts w:cs="Times New Roman"/>
          <w:lang w:val="mk-MK"/>
        </w:rPr>
        <w:t>Stone</w:t>
      </w:r>
      <w:proofErr w:type="spellEnd"/>
      <w:r w:rsidRPr="00A71B96">
        <w:rPr>
          <w:rFonts w:cs="Times New Roman"/>
          <w:lang w:val="mk-MK"/>
        </w:rPr>
        <w:t xml:space="preserve">, „A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approach</w:t>
      </w:r>
      <w:proofErr w:type="spellEnd"/>
      <w:r w:rsidRPr="00A71B96">
        <w:rPr>
          <w:rFonts w:cs="Times New Roman"/>
          <w:lang w:val="mk-MK"/>
        </w:rPr>
        <w:t xml:space="preserve"> </w:t>
      </w:r>
      <w:proofErr w:type="spellStart"/>
      <w:r w:rsidRPr="00A71B96">
        <w:rPr>
          <w:rFonts w:cs="Times New Roman"/>
          <w:lang w:val="mk-MK"/>
        </w:rPr>
        <w:t>to</w:t>
      </w:r>
      <w:proofErr w:type="spellEnd"/>
      <w:r w:rsidRPr="00A71B96">
        <w:rPr>
          <w:rFonts w:cs="Times New Roman"/>
          <w:lang w:val="mk-MK"/>
        </w:rPr>
        <w:t xml:space="preserve"> </w:t>
      </w:r>
      <w:proofErr w:type="spellStart"/>
      <w:r w:rsidRPr="00A71B96">
        <w:rPr>
          <w:rFonts w:cs="Times New Roman"/>
          <w:lang w:val="mk-MK"/>
        </w:rPr>
        <w:t>autonomous</w:t>
      </w:r>
      <w:proofErr w:type="spellEnd"/>
      <w:r w:rsidRPr="00A71B96">
        <w:rPr>
          <w:rFonts w:cs="Times New Roman"/>
          <w:lang w:val="mk-MK"/>
        </w:rPr>
        <w:t xml:space="preserve"> </w:t>
      </w:r>
      <w:proofErr w:type="spellStart"/>
      <w:r w:rsidRPr="00A71B96">
        <w:rPr>
          <w:rFonts w:cs="Times New Roman"/>
          <w:lang w:val="mk-MK"/>
        </w:rPr>
        <w:t>intersection</w:t>
      </w:r>
      <w:proofErr w:type="spellEnd"/>
      <w:r w:rsidRPr="00A71B96">
        <w:rPr>
          <w:rFonts w:cs="Times New Roman"/>
          <w:lang w:val="mk-MK"/>
        </w:rPr>
        <w:t xml:space="preserve"> </w:t>
      </w:r>
      <w:proofErr w:type="spellStart"/>
      <w:r w:rsidRPr="00A71B96">
        <w:rPr>
          <w:rFonts w:cs="Times New Roman"/>
          <w:lang w:val="mk-MK"/>
        </w:rPr>
        <w:t>management</w:t>
      </w:r>
      <w:proofErr w:type="spellEnd"/>
      <w:r w:rsidRPr="00A71B96">
        <w:rPr>
          <w:rFonts w:cs="Times New Roman"/>
          <w:lang w:val="mk-MK"/>
        </w:rPr>
        <w:t xml:space="preserve">,“ J. </w:t>
      </w:r>
      <w:proofErr w:type="spellStart"/>
      <w:r w:rsidRPr="00A71B96">
        <w:rPr>
          <w:rFonts w:cs="Times New Roman"/>
          <w:lang w:val="mk-MK"/>
        </w:rPr>
        <w:t>Artificial</w:t>
      </w:r>
      <w:proofErr w:type="spellEnd"/>
      <w:r w:rsidRPr="00A71B96">
        <w:rPr>
          <w:rFonts w:cs="Times New Roman"/>
          <w:lang w:val="mk-MK"/>
        </w:rPr>
        <w:t xml:space="preserve"> </w:t>
      </w:r>
      <w:proofErr w:type="spellStart"/>
      <w:r w:rsidRPr="00A71B96">
        <w:rPr>
          <w:rFonts w:cs="Times New Roman"/>
          <w:lang w:val="mk-MK"/>
        </w:rPr>
        <w:t>Intelligence</w:t>
      </w:r>
      <w:proofErr w:type="spellEnd"/>
      <w:r w:rsidRPr="00A71B96">
        <w:rPr>
          <w:rFonts w:cs="Times New Roman"/>
          <w:lang w:val="mk-MK"/>
        </w:rPr>
        <w:t xml:space="preserve"> </w:t>
      </w:r>
      <w:proofErr w:type="spellStart"/>
      <w:r w:rsidRPr="00A71B96">
        <w:rPr>
          <w:rFonts w:cs="Times New Roman"/>
          <w:lang w:val="mk-MK"/>
        </w:rPr>
        <w:t>Research</w:t>
      </w:r>
      <w:proofErr w:type="spellEnd"/>
      <w:r w:rsidRPr="00A71B96">
        <w:rPr>
          <w:rFonts w:cs="Times New Roman"/>
          <w:lang w:val="mk-MK"/>
        </w:rPr>
        <w:t xml:space="preserve">, </w:t>
      </w:r>
      <w:proofErr w:type="spellStart"/>
      <w:r w:rsidRPr="00A71B96">
        <w:rPr>
          <w:rFonts w:cs="Times New Roman"/>
          <w:lang w:val="mk-MK"/>
        </w:rPr>
        <w:t>vol</w:t>
      </w:r>
      <w:proofErr w:type="spellEnd"/>
      <w:r w:rsidRPr="00A71B96">
        <w:rPr>
          <w:rFonts w:cs="Times New Roman"/>
          <w:lang w:val="mk-MK"/>
        </w:rPr>
        <w:t xml:space="preserve">. 31, </w:t>
      </w:r>
      <w:proofErr w:type="spellStart"/>
      <w:r w:rsidRPr="00A71B96">
        <w:rPr>
          <w:rFonts w:cs="Times New Roman"/>
          <w:lang w:val="mk-MK"/>
        </w:rPr>
        <w:t>pp</w:t>
      </w:r>
      <w:proofErr w:type="spellEnd"/>
      <w:r w:rsidRPr="00A71B96">
        <w:rPr>
          <w:rFonts w:cs="Times New Roman"/>
          <w:lang w:val="mk-MK"/>
        </w:rPr>
        <w:t>. 591-656, 2008.</w:t>
      </w:r>
    </w:p>
    <w:p w14:paraId="335C652A"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[9] P. </w:t>
      </w:r>
      <w:proofErr w:type="spellStart"/>
      <w:r w:rsidRPr="00A71B96">
        <w:rPr>
          <w:rFonts w:cs="Times New Roman"/>
          <w:lang w:val="mk-MK"/>
        </w:rPr>
        <w:t>Yadav</w:t>
      </w:r>
      <w:proofErr w:type="spellEnd"/>
      <w:r w:rsidRPr="00A71B96">
        <w:rPr>
          <w:rFonts w:cs="Times New Roman"/>
          <w:lang w:val="mk-MK"/>
        </w:rPr>
        <w:t xml:space="preserve">, A. </w:t>
      </w:r>
      <w:proofErr w:type="spellStart"/>
      <w:r w:rsidRPr="00A71B96">
        <w:rPr>
          <w:rFonts w:cs="Times New Roman"/>
          <w:lang w:val="mk-MK"/>
        </w:rPr>
        <w:t>Mishra</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S. </w:t>
      </w:r>
      <w:proofErr w:type="spellStart"/>
      <w:r w:rsidRPr="00A71B96">
        <w:rPr>
          <w:rFonts w:cs="Times New Roman"/>
          <w:lang w:val="mk-MK"/>
        </w:rPr>
        <w:t>Kim</w:t>
      </w:r>
      <w:proofErr w:type="spellEnd"/>
      <w:r w:rsidRPr="00A71B96">
        <w:rPr>
          <w:rFonts w:cs="Times New Roman"/>
          <w:lang w:val="mk-MK"/>
        </w:rPr>
        <w:t xml:space="preserve">, „A </w:t>
      </w:r>
      <w:proofErr w:type="spellStart"/>
      <w:r w:rsidRPr="00A71B96">
        <w:rPr>
          <w:rFonts w:cs="Times New Roman"/>
          <w:lang w:val="mk-MK"/>
        </w:rPr>
        <w:t>comprehensive</w:t>
      </w:r>
      <w:proofErr w:type="spellEnd"/>
      <w:r w:rsidRPr="00A71B96">
        <w:rPr>
          <w:rFonts w:cs="Times New Roman"/>
          <w:lang w:val="mk-MK"/>
        </w:rPr>
        <w:t xml:space="preserve"> </w:t>
      </w:r>
      <w:proofErr w:type="spellStart"/>
      <w:r w:rsidRPr="00A71B96">
        <w:rPr>
          <w:rFonts w:cs="Times New Roman"/>
          <w:lang w:val="mk-MK"/>
        </w:rPr>
        <w:t>survey</w:t>
      </w:r>
      <w:proofErr w:type="spellEnd"/>
      <w:r w:rsidRPr="00A71B96">
        <w:rPr>
          <w:rFonts w:cs="Times New Roman"/>
          <w:lang w:val="mk-MK"/>
        </w:rPr>
        <w:t xml:space="preserve"> </w:t>
      </w:r>
      <w:proofErr w:type="spellStart"/>
      <w:r w:rsidRPr="00A71B96">
        <w:rPr>
          <w:rFonts w:cs="Times New Roman"/>
          <w:lang w:val="mk-MK"/>
        </w:rPr>
        <w:t>on</w:t>
      </w:r>
      <w:proofErr w:type="spellEnd"/>
      <w:r w:rsidRPr="00A71B96">
        <w:rPr>
          <w:rFonts w:cs="Times New Roman"/>
          <w:lang w:val="mk-MK"/>
        </w:rPr>
        <w:t xml:space="preserve">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for</w:t>
      </w:r>
      <w:proofErr w:type="spellEnd"/>
      <w:r w:rsidRPr="00A71B96">
        <w:rPr>
          <w:rFonts w:cs="Times New Roman"/>
          <w:lang w:val="mk-MK"/>
        </w:rPr>
        <w:t xml:space="preserve"> </w:t>
      </w:r>
      <w:proofErr w:type="spellStart"/>
      <w:r w:rsidRPr="00A71B96">
        <w:rPr>
          <w:rFonts w:cs="Times New Roman"/>
          <w:lang w:val="mk-MK"/>
        </w:rPr>
        <w:t>connected</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w:t>
      </w:r>
      <w:proofErr w:type="spellStart"/>
      <w:r w:rsidRPr="00A71B96">
        <w:rPr>
          <w:rFonts w:cs="Times New Roman"/>
          <w:lang w:val="mk-MK"/>
        </w:rPr>
        <w:t>automated</w:t>
      </w:r>
      <w:proofErr w:type="spellEnd"/>
      <w:r w:rsidRPr="00A71B96">
        <w:rPr>
          <w:rFonts w:cs="Times New Roman"/>
          <w:lang w:val="mk-MK"/>
        </w:rPr>
        <w:t xml:space="preserve"> </w:t>
      </w:r>
      <w:proofErr w:type="spellStart"/>
      <w:r w:rsidRPr="00A71B96">
        <w:rPr>
          <w:rFonts w:cs="Times New Roman"/>
          <w:lang w:val="mk-MK"/>
        </w:rPr>
        <w:t>vehicles</w:t>
      </w:r>
      <w:proofErr w:type="spellEnd"/>
      <w:r w:rsidRPr="00A71B96">
        <w:rPr>
          <w:rFonts w:cs="Times New Roman"/>
          <w:lang w:val="mk-MK"/>
        </w:rPr>
        <w:t xml:space="preserve">,“ </w:t>
      </w:r>
      <w:proofErr w:type="spellStart"/>
      <w:r w:rsidRPr="00A71B96">
        <w:rPr>
          <w:rFonts w:cs="Times New Roman"/>
          <w:lang w:val="mk-MK"/>
        </w:rPr>
        <w:t>Sensors</w:t>
      </w:r>
      <w:proofErr w:type="spellEnd"/>
      <w:r w:rsidRPr="00A71B96">
        <w:rPr>
          <w:rFonts w:cs="Times New Roman"/>
          <w:lang w:val="mk-MK"/>
        </w:rPr>
        <w:t xml:space="preserve">, </w:t>
      </w:r>
      <w:proofErr w:type="spellStart"/>
      <w:r w:rsidRPr="00A71B96">
        <w:rPr>
          <w:rFonts w:cs="Times New Roman"/>
          <w:lang w:val="mk-MK"/>
        </w:rPr>
        <w:t>vol</w:t>
      </w:r>
      <w:proofErr w:type="spellEnd"/>
      <w:r w:rsidRPr="00A71B96">
        <w:rPr>
          <w:rFonts w:cs="Times New Roman"/>
          <w:lang w:val="mk-MK"/>
        </w:rPr>
        <w:t xml:space="preserve">. 23, </w:t>
      </w:r>
      <w:proofErr w:type="spellStart"/>
      <w:r w:rsidRPr="00A71B96">
        <w:rPr>
          <w:rFonts w:cs="Times New Roman"/>
          <w:lang w:val="mk-MK"/>
        </w:rPr>
        <w:t>no</w:t>
      </w:r>
      <w:proofErr w:type="spellEnd"/>
      <w:r w:rsidRPr="00A71B96">
        <w:rPr>
          <w:rFonts w:cs="Times New Roman"/>
          <w:lang w:val="mk-MK"/>
        </w:rPr>
        <w:t xml:space="preserve">. 10, </w:t>
      </w:r>
      <w:proofErr w:type="spellStart"/>
      <w:r w:rsidRPr="00A71B96">
        <w:rPr>
          <w:rFonts w:cs="Times New Roman"/>
          <w:lang w:val="mk-MK"/>
        </w:rPr>
        <w:t>art</w:t>
      </w:r>
      <w:proofErr w:type="spellEnd"/>
      <w:r w:rsidRPr="00A71B96">
        <w:rPr>
          <w:rFonts w:cs="Times New Roman"/>
          <w:lang w:val="mk-MK"/>
        </w:rPr>
        <w:t>. 4710, 2023.</w:t>
      </w:r>
    </w:p>
    <w:p w14:paraId="7AA1C8C2" w14:textId="77777777" w:rsidR="0099656F" w:rsidRPr="00A71B96" w:rsidRDefault="00E1254E" w:rsidP="00A71B96">
      <w:pPr>
        <w:spacing w:line="300" w:lineRule="auto"/>
        <w:ind w:left="567" w:hanging="567"/>
        <w:rPr>
          <w:rFonts w:cs="Times New Roman"/>
          <w:lang w:val="mk-MK"/>
        </w:rPr>
      </w:pPr>
      <w:r w:rsidRPr="00A71B96">
        <w:rPr>
          <w:rFonts w:cs="Times New Roman"/>
          <w:lang w:val="mk-MK"/>
        </w:rPr>
        <w:t xml:space="preserve">[10] A. </w:t>
      </w:r>
      <w:proofErr w:type="spellStart"/>
      <w:r w:rsidRPr="00A71B96">
        <w:rPr>
          <w:rFonts w:cs="Times New Roman"/>
          <w:lang w:val="mk-MK"/>
        </w:rPr>
        <w:t>Guillen-Perez</w:t>
      </w:r>
      <w:proofErr w:type="spellEnd"/>
      <w:r w:rsidRPr="00A71B96">
        <w:rPr>
          <w:rFonts w:cs="Times New Roman"/>
          <w:lang w:val="mk-MK"/>
        </w:rPr>
        <w:t xml:space="preserve"> </w:t>
      </w:r>
      <w:proofErr w:type="spellStart"/>
      <w:r w:rsidRPr="00A71B96">
        <w:rPr>
          <w:rFonts w:cs="Times New Roman"/>
          <w:lang w:val="mk-MK"/>
        </w:rPr>
        <w:t>and</w:t>
      </w:r>
      <w:proofErr w:type="spellEnd"/>
      <w:r w:rsidRPr="00A71B96">
        <w:rPr>
          <w:rFonts w:cs="Times New Roman"/>
          <w:lang w:val="mk-MK"/>
        </w:rPr>
        <w:t xml:space="preserve"> M.-D. </w:t>
      </w:r>
      <w:proofErr w:type="spellStart"/>
      <w:r w:rsidRPr="00A71B96">
        <w:rPr>
          <w:rFonts w:cs="Times New Roman"/>
          <w:lang w:val="mk-MK"/>
        </w:rPr>
        <w:t>Cano</w:t>
      </w:r>
      <w:proofErr w:type="spellEnd"/>
      <w:r w:rsidRPr="00A71B96">
        <w:rPr>
          <w:rFonts w:cs="Times New Roman"/>
          <w:lang w:val="mk-MK"/>
        </w:rPr>
        <w:t>, „</w:t>
      </w:r>
      <w:proofErr w:type="spellStart"/>
      <w:r w:rsidRPr="00A71B96">
        <w:rPr>
          <w:rFonts w:cs="Times New Roman"/>
          <w:lang w:val="mk-MK"/>
        </w:rPr>
        <w:t>Multi-agent</w:t>
      </w:r>
      <w:proofErr w:type="spellEnd"/>
      <w:r w:rsidRPr="00A71B96">
        <w:rPr>
          <w:rFonts w:cs="Times New Roman"/>
          <w:lang w:val="mk-MK"/>
        </w:rPr>
        <w:t xml:space="preserve"> </w:t>
      </w:r>
      <w:proofErr w:type="spellStart"/>
      <w:r w:rsidRPr="00A71B96">
        <w:rPr>
          <w:rFonts w:cs="Times New Roman"/>
          <w:lang w:val="mk-MK"/>
        </w:rPr>
        <w:t>deep</w:t>
      </w:r>
      <w:proofErr w:type="spellEnd"/>
      <w:r w:rsidRPr="00A71B96">
        <w:rPr>
          <w:rFonts w:cs="Times New Roman"/>
          <w:lang w:val="mk-MK"/>
        </w:rPr>
        <w:t xml:space="preserve"> </w:t>
      </w:r>
      <w:proofErr w:type="spellStart"/>
      <w:r w:rsidRPr="00A71B96">
        <w:rPr>
          <w:rFonts w:cs="Times New Roman"/>
          <w:lang w:val="mk-MK"/>
        </w:rPr>
        <w:t>reinforcement</w:t>
      </w:r>
      <w:proofErr w:type="spellEnd"/>
      <w:r w:rsidRPr="00A71B96">
        <w:rPr>
          <w:rFonts w:cs="Times New Roman"/>
          <w:lang w:val="mk-MK"/>
        </w:rPr>
        <w:t xml:space="preserve"> </w:t>
      </w:r>
      <w:proofErr w:type="spellStart"/>
      <w:r w:rsidRPr="00A71B96">
        <w:rPr>
          <w:rFonts w:cs="Times New Roman"/>
          <w:lang w:val="mk-MK"/>
        </w:rPr>
        <w:t>learning</w:t>
      </w:r>
      <w:proofErr w:type="spellEnd"/>
      <w:r w:rsidRPr="00A71B96">
        <w:rPr>
          <w:rFonts w:cs="Times New Roman"/>
          <w:lang w:val="mk-MK"/>
        </w:rPr>
        <w:t xml:space="preserve"> </w:t>
      </w:r>
      <w:proofErr w:type="spellStart"/>
      <w:r w:rsidRPr="00A71B96">
        <w:rPr>
          <w:rFonts w:cs="Times New Roman"/>
          <w:lang w:val="mk-MK"/>
        </w:rPr>
        <w:t>to</w:t>
      </w:r>
      <w:proofErr w:type="spellEnd"/>
      <w:r w:rsidRPr="00A71B96">
        <w:rPr>
          <w:rFonts w:cs="Times New Roman"/>
          <w:lang w:val="mk-MK"/>
        </w:rPr>
        <w:t xml:space="preserve"> </w:t>
      </w:r>
      <w:proofErr w:type="spellStart"/>
      <w:r w:rsidRPr="00A71B96">
        <w:rPr>
          <w:rFonts w:cs="Times New Roman"/>
          <w:lang w:val="mk-MK"/>
        </w:rPr>
        <w:t>manage</w:t>
      </w:r>
      <w:proofErr w:type="spellEnd"/>
      <w:r w:rsidRPr="00A71B96">
        <w:rPr>
          <w:rFonts w:cs="Times New Roman"/>
          <w:lang w:val="mk-MK"/>
        </w:rPr>
        <w:t xml:space="preserve"> </w:t>
      </w:r>
      <w:proofErr w:type="spellStart"/>
      <w:r w:rsidRPr="00A71B96">
        <w:rPr>
          <w:rFonts w:cs="Times New Roman"/>
          <w:lang w:val="mk-MK"/>
        </w:rPr>
        <w:t>connected</w:t>
      </w:r>
      <w:proofErr w:type="spellEnd"/>
      <w:r w:rsidRPr="00A71B96">
        <w:rPr>
          <w:rFonts w:cs="Times New Roman"/>
          <w:lang w:val="mk-MK"/>
        </w:rPr>
        <w:t xml:space="preserve"> </w:t>
      </w:r>
      <w:proofErr w:type="spellStart"/>
      <w:r w:rsidRPr="00A71B96">
        <w:rPr>
          <w:rFonts w:cs="Times New Roman"/>
          <w:lang w:val="mk-MK"/>
        </w:rPr>
        <w:t>autonomous</w:t>
      </w:r>
      <w:proofErr w:type="spellEnd"/>
      <w:r w:rsidRPr="00A71B96">
        <w:rPr>
          <w:rFonts w:cs="Times New Roman"/>
          <w:lang w:val="mk-MK"/>
        </w:rPr>
        <w:t xml:space="preserve"> </w:t>
      </w:r>
      <w:proofErr w:type="spellStart"/>
      <w:r w:rsidRPr="00A71B96">
        <w:rPr>
          <w:rFonts w:cs="Times New Roman"/>
          <w:lang w:val="mk-MK"/>
        </w:rPr>
        <w:t>vehicles</w:t>
      </w:r>
      <w:proofErr w:type="spellEnd"/>
      <w:r w:rsidRPr="00A71B96">
        <w:rPr>
          <w:rFonts w:cs="Times New Roman"/>
          <w:lang w:val="mk-MK"/>
        </w:rPr>
        <w:t xml:space="preserve"> </w:t>
      </w:r>
      <w:proofErr w:type="spellStart"/>
      <w:r w:rsidRPr="00A71B96">
        <w:rPr>
          <w:rFonts w:cs="Times New Roman"/>
          <w:lang w:val="mk-MK"/>
        </w:rPr>
        <w:t>at</w:t>
      </w:r>
      <w:proofErr w:type="spellEnd"/>
      <w:r w:rsidRPr="00A71B96">
        <w:rPr>
          <w:rFonts w:cs="Times New Roman"/>
          <w:lang w:val="mk-MK"/>
        </w:rPr>
        <w:t xml:space="preserve"> </w:t>
      </w:r>
      <w:proofErr w:type="spellStart"/>
      <w:r w:rsidRPr="00A71B96">
        <w:rPr>
          <w:rFonts w:cs="Times New Roman"/>
          <w:lang w:val="mk-MK"/>
        </w:rPr>
        <w:t>tomorrow's</w:t>
      </w:r>
      <w:proofErr w:type="spellEnd"/>
      <w:r w:rsidRPr="00A71B96">
        <w:rPr>
          <w:rFonts w:cs="Times New Roman"/>
          <w:lang w:val="mk-MK"/>
        </w:rPr>
        <w:t xml:space="preserve"> </w:t>
      </w:r>
      <w:proofErr w:type="spellStart"/>
      <w:r w:rsidRPr="00A71B96">
        <w:rPr>
          <w:rFonts w:cs="Times New Roman"/>
          <w:lang w:val="mk-MK"/>
        </w:rPr>
        <w:t>intersections</w:t>
      </w:r>
      <w:proofErr w:type="spellEnd"/>
      <w:r w:rsidRPr="00A71B96">
        <w:rPr>
          <w:rFonts w:cs="Times New Roman"/>
          <w:lang w:val="mk-MK"/>
        </w:rPr>
        <w:t xml:space="preserve">,“ IEEE </w:t>
      </w:r>
      <w:proofErr w:type="spellStart"/>
      <w:r w:rsidRPr="00A71B96">
        <w:rPr>
          <w:rFonts w:cs="Times New Roman"/>
          <w:lang w:val="mk-MK"/>
        </w:rPr>
        <w:t>Trans</w:t>
      </w:r>
      <w:proofErr w:type="spellEnd"/>
      <w:r w:rsidRPr="00A71B96">
        <w:rPr>
          <w:rFonts w:cs="Times New Roman"/>
          <w:lang w:val="mk-MK"/>
        </w:rPr>
        <w:t xml:space="preserve">. </w:t>
      </w:r>
      <w:proofErr w:type="spellStart"/>
      <w:r w:rsidRPr="00A71B96">
        <w:rPr>
          <w:rFonts w:cs="Times New Roman"/>
          <w:lang w:val="mk-MK"/>
        </w:rPr>
        <w:t>Vehicular</w:t>
      </w:r>
      <w:proofErr w:type="spellEnd"/>
      <w:r w:rsidRPr="00A71B96">
        <w:rPr>
          <w:rFonts w:cs="Times New Roman"/>
          <w:lang w:val="mk-MK"/>
        </w:rPr>
        <w:t xml:space="preserve"> </w:t>
      </w:r>
      <w:proofErr w:type="spellStart"/>
      <w:r w:rsidRPr="00A71B96">
        <w:rPr>
          <w:rFonts w:cs="Times New Roman"/>
          <w:lang w:val="mk-MK"/>
        </w:rPr>
        <w:t>Technology</w:t>
      </w:r>
      <w:proofErr w:type="spellEnd"/>
      <w:r w:rsidRPr="00A71B96">
        <w:rPr>
          <w:rFonts w:cs="Times New Roman"/>
          <w:lang w:val="mk-MK"/>
        </w:rPr>
        <w:t xml:space="preserve">, </w:t>
      </w:r>
      <w:proofErr w:type="spellStart"/>
      <w:r w:rsidRPr="00A71B96">
        <w:rPr>
          <w:rFonts w:cs="Times New Roman"/>
          <w:lang w:val="mk-MK"/>
        </w:rPr>
        <w:t>vol</w:t>
      </w:r>
      <w:proofErr w:type="spellEnd"/>
      <w:r w:rsidRPr="00A71B96">
        <w:rPr>
          <w:rFonts w:cs="Times New Roman"/>
          <w:lang w:val="mk-MK"/>
        </w:rPr>
        <w:t xml:space="preserve">. 71, </w:t>
      </w:r>
      <w:proofErr w:type="spellStart"/>
      <w:r w:rsidRPr="00A71B96">
        <w:rPr>
          <w:rFonts w:cs="Times New Roman"/>
          <w:lang w:val="mk-MK"/>
        </w:rPr>
        <w:t>no</w:t>
      </w:r>
      <w:proofErr w:type="spellEnd"/>
      <w:r w:rsidRPr="00A71B96">
        <w:rPr>
          <w:rFonts w:cs="Times New Roman"/>
          <w:lang w:val="mk-MK"/>
        </w:rPr>
        <w:t xml:space="preserve">. 7, </w:t>
      </w:r>
      <w:proofErr w:type="spellStart"/>
      <w:r w:rsidRPr="00A71B96">
        <w:rPr>
          <w:rFonts w:cs="Times New Roman"/>
          <w:lang w:val="mk-MK"/>
        </w:rPr>
        <w:t>pp</w:t>
      </w:r>
      <w:proofErr w:type="spellEnd"/>
      <w:r w:rsidRPr="00A71B96">
        <w:rPr>
          <w:rFonts w:cs="Times New Roman"/>
          <w:lang w:val="mk-MK"/>
        </w:rPr>
        <w:t>. 7033-7043, 2022.</w:t>
      </w:r>
    </w:p>
    <w:sectPr w:rsidR="0099656F" w:rsidRPr="00A71B96">
      <w:headerReference w:type="default" r:id="rId24"/>
      <w:footerReference w:type="default" r:id="rId25"/>
      <w:pgSz w:w="11906" w:h="16838"/>
      <w:pgMar w:top="1417" w:right="1417" w:bottom="1417" w:left="1417"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E2DB" w14:textId="77777777" w:rsidR="00092EAE" w:rsidRDefault="00092EAE">
      <w:pPr>
        <w:spacing w:after="0" w:line="240" w:lineRule="auto"/>
      </w:pPr>
      <w:r>
        <w:separator/>
      </w:r>
    </w:p>
  </w:endnote>
  <w:endnote w:type="continuationSeparator" w:id="0">
    <w:p w14:paraId="7C0275C1" w14:textId="77777777" w:rsidR="00092EAE" w:rsidRDefault="0009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8B4A" w14:textId="77777777" w:rsidR="0099656F" w:rsidRDefault="00996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06A1" w14:textId="7F56CF95" w:rsidR="0099656F" w:rsidRDefault="00E1254E">
    <w:pPr>
      <w:pStyle w:val="Footer"/>
      <w:jc w:val="right"/>
    </w:pPr>
    <w:r>
      <w:rPr>
        <w:sz w:val="20"/>
      </w:rPr>
      <w:fldChar w:fldCharType="begin"/>
    </w:r>
    <w:r>
      <w:rPr>
        <w:sz w:val="20"/>
      </w:rPr>
      <w:instrText>PAGE</w:instrText>
    </w:r>
    <w:r>
      <w:rPr>
        <w:sz w:val="20"/>
      </w:rPr>
      <w:fldChar w:fldCharType="separate"/>
    </w:r>
    <w:r w:rsidR="00A765E8">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1B75" w14:textId="77777777" w:rsidR="00092EAE" w:rsidRDefault="00092EAE">
      <w:pPr>
        <w:spacing w:after="0" w:line="240" w:lineRule="auto"/>
      </w:pPr>
      <w:r>
        <w:separator/>
      </w:r>
    </w:p>
  </w:footnote>
  <w:footnote w:type="continuationSeparator" w:id="0">
    <w:p w14:paraId="7622171E" w14:textId="77777777" w:rsidR="00092EAE" w:rsidRDefault="00092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D63B" w14:textId="77777777" w:rsidR="0099656F" w:rsidRDefault="00E1254E">
    <w:pPr>
      <w:pStyle w:val="Header"/>
      <w:jc w:val="center"/>
    </w:pPr>
    <w:proofErr w:type="spellStart"/>
    <w:r>
      <w:rPr>
        <w:i/>
        <w:color w:val="666666"/>
        <w:sz w:val="18"/>
      </w:rPr>
      <w:t>Мултиагентно</w:t>
    </w:r>
    <w:proofErr w:type="spellEnd"/>
    <w:r>
      <w:rPr>
        <w:i/>
        <w:color w:val="666666"/>
        <w:sz w:val="18"/>
      </w:rPr>
      <w:t xml:space="preserve"> </w:t>
    </w:r>
    <w:proofErr w:type="spellStart"/>
    <w:r>
      <w:rPr>
        <w:i/>
        <w:color w:val="666666"/>
        <w:sz w:val="18"/>
      </w:rPr>
      <w:t>учење</w:t>
    </w:r>
    <w:proofErr w:type="spellEnd"/>
    <w:r>
      <w:rPr>
        <w:i/>
        <w:color w:val="666666"/>
        <w:sz w:val="18"/>
      </w:rPr>
      <w:t xml:space="preserve"> </w:t>
    </w:r>
    <w:proofErr w:type="spellStart"/>
    <w:r>
      <w:rPr>
        <w:i/>
        <w:color w:val="666666"/>
        <w:sz w:val="18"/>
      </w:rPr>
      <w:t>со</w:t>
    </w:r>
    <w:proofErr w:type="spellEnd"/>
    <w:r>
      <w:rPr>
        <w:i/>
        <w:color w:val="666666"/>
        <w:sz w:val="18"/>
      </w:rPr>
      <w:t xml:space="preserve"> </w:t>
    </w:r>
    <w:proofErr w:type="spellStart"/>
    <w:r>
      <w:rPr>
        <w:i/>
        <w:color w:val="666666"/>
        <w:sz w:val="18"/>
      </w:rPr>
      <w:t>поттикнување</w:t>
    </w:r>
    <w:proofErr w:type="spellEnd"/>
    <w:r>
      <w:rPr>
        <w:i/>
        <w:color w:val="666666"/>
        <w:sz w:val="18"/>
      </w:rPr>
      <w:t xml:space="preserve"> </w:t>
    </w:r>
    <w:proofErr w:type="spellStart"/>
    <w:r>
      <w:rPr>
        <w:i/>
        <w:color w:val="666666"/>
        <w:sz w:val="18"/>
      </w:rPr>
      <w:t>за</w:t>
    </w:r>
    <w:proofErr w:type="spellEnd"/>
    <w:r>
      <w:rPr>
        <w:i/>
        <w:color w:val="666666"/>
        <w:sz w:val="18"/>
      </w:rPr>
      <w:t xml:space="preserve"> </w:t>
    </w:r>
    <w:proofErr w:type="spellStart"/>
    <w:r>
      <w:rPr>
        <w:i/>
        <w:color w:val="666666"/>
        <w:sz w:val="18"/>
      </w:rPr>
      <w:t>координација</w:t>
    </w:r>
    <w:proofErr w:type="spellEnd"/>
    <w:r>
      <w:rPr>
        <w:i/>
        <w:color w:val="666666"/>
        <w:sz w:val="18"/>
      </w:rPr>
      <w:t xml:space="preserve"> </w:t>
    </w:r>
    <w:proofErr w:type="spellStart"/>
    <w:r>
      <w:rPr>
        <w:i/>
        <w:color w:val="666666"/>
        <w:sz w:val="18"/>
      </w:rPr>
      <w:t>на</w:t>
    </w:r>
    <w:proofErr w:type="spellEnd"/>
    <w:r>
      <w:rPr>
        <w:i/>
        <w:color w:val="666666"/>
        <w:sz w:val="18"/>
      </w:rPr>
      <w:t xml:space="preserve"> </w:t>
    </w:r>
    <w:proofErr w:type="spellStart"/>
    <w:r>
      <w:rPr>
        <w:i/>
        <w:color w:val="666666"/>
        <w:sz w:val="18"/>
      </w:rPr>
      <w:t>раскрсница</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00BE" w14:textId="77777777" w:rsidR="0099656F" w:rsidRDefault="009965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4F30" w14:textId="77777777" w:rsidR="0099656F" w:rsidRDefault="00E1254E">
    <w:pPr>
      <w:pStyle w:val="Header"/>
      <w:jc w:val="center"/>
    </w:pPr>
    <w:proofErr w:type="spellStart"/>
    <w:r>
      <w:rPr>
        <w:i/>
        <w:color w:val="666666"/>
        <w:sz w:val="18"/>
      </w:rPr>
      <w:t>Мултиагентно</w:t>
    </w:r>
    <w:proofErr w:type="spellEnd"/>
    <w:r>
      <w:rPr>
        <w:i/>
        <w:color w:val="666666"/>
        <w:sz w:val="18"/>
      </w:rPr>
      <w:t xml:space="preserve"> </w:t>
    </w:r>
    <w:proofErr w:type="spellStart"/>
    <w:r>
      <w:rPr>
        <w:i/>
        <w:color w:val="666666"/>
        <w:sz w:val="18"/>
      </w:rPr>
      <w:t>учење</w:t>
    </w:r>
    <w:proofErr w:type="spellEnd"/>
    <w:r>
      <w:rPr>
        <w:i/>
        <w:color w:val="666666"/>
        <w:sz w:val="18"/>
      </w:rPr>
      <w:t xml:space="preserve"> </w:t>
    </w:r>
    <w:proofErr w:type="spellStart"/>
    <w:r>
      <w:rPr>
        <w:i/>
        <w:color w:val="666666"/>
        <w:sz w:val="18"/>
      </w:rPr>
      <w:t>со</w:t>
    </w:r>
    <w:proofErr w:type="spellEnd"/>
    <w:r>
      <w:rPr>
        <w:i/>
        <w:color w:val="666666"/>
        <w:sz w:val="18"/>
      </w:rPr>
      <w:t xml:space="preserve"> </w:t>
    </w:r>
    <w:proofErr w:type="spellStart"/>
    <w:r>
      <w:rPr>
        <w:i/>
        <w:color w:val="666666"/>
        <w:sz w:val="18"/>
      </w:rPr>
      <w:t>поттикнување</w:t>
    </w:r>
    <w:proofErr w:type="spellEnd"/>
    <w:r>
      <w:rPr>
        <w:i/>
        <w:color w:val="666666"/>
        <w:sz w:val="18"/>
      </w:rPr>
      <w:t xml:space="preserve"> </w:t>
    </w:r>
    <w:proofErr w:type="spellStart"/>
    <w:r>
      <w:rPr>
        <w:i/>
        <w:color w:val="666666"/>
        <w:sz w:val="18"/>
      </w:rPr>
      <w:t>за</w:t>
    </w:r>
    <w:proofErr w:type="spellEnd"/>
    <w:r>
      <w:rPr>
        <w:i/>
        <w:color w:val="666666"/>
        <w:sz w:val="18"/>
      </w:rPr>
      <w:t xml:space="preserve"> </w:t>
    </w:r>
    <w:proofErr w:type="spellStart"/>
    <w:r>
      <w:rPr>
        <w:i/>
        <w:color w:val="666666"/>
        <w:sz w:val="18"/>
      </w:rPr>
      <w:t>координација</w:t>
    </w:r>
    <w:proofErr w:type="spellEnd"/>
    <w:r>
      <w:rPr>
        <w:i/>
        <w:color w:val="666666"/>
        <w:sz w:val="18"/>
      </w:rPr>
      <w:t xml:space="preserve"> </w:t>
    </w:r>
    <w:proofErr w:type="spellStart"/>
    <w:r>
      <w:rPr>
        <w:i/>
        <w:color w:val="666666"/>
        <w:sz w:val="18"/>
      </w:rPr>
      <w:t>на</w:t>
    </w:r>
    <w:proofErr w:type="spellEnd"/>
    <w:r>
      <w:rPr>
        <w:i/>
        <w:color w:val="666666"/>
        <w:sz w:val="18"/>
      </w:rPr>
      <w:t xml:space="preserve"> </w:t>
    </w:r>
    <w:proofErr w:type="spellStart"/>
    <w:r>
      <w:rPr>
        <w:i/>
        <w:color w:val="666666"/>
        <w:sz w:val="18"/>
      </w:rPr>
      <w:t>раскрсница</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B32B7"/>
    <w:multiLevelType w:val="hybridMultilevel"/>
    <w:tmpl w:val="6444D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4252EB"/>
    <w:multiLevelType w:val="hybridMultilevel"/>
    <w:tmpl w:val="AA702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8001860">
    <w:abstractNumId w:val="8"/>
  </w:num>
  <w:num w:numId="2" w16cid:durableId="1760105077">
    <w:abstractNumId w:val="6"/>
  </w:num>
  <w:num w:numId="3" w16cid:durableId="2072850755">
    <w:abstractNumId w:val="5"/>
  </w:num>
  <w:num w:numId="4" w16cid:durableId="1810126496">
    <w:abstractNumId w:val="4"/>
  </w:num>
  <w:num w:numId="5" w16cid:durableId="1311248820">
    <w:abstractNumId w:val="7"/>
  </w:num>
  <w:num w:numId="6" w16cid:durableId="752622823">
    <w:abstractNumId w:val="3"/>
  </w:num>
  <w:num w:numId="7" w16cid:durableId="1929001244">
    <w:abstractNumId w:val="2"/>
  </w:num>
  <w:num w:numId="8" w16cid:durableId="47268569">
    <w:abstractNumId w:val="1"/>
  </w:num>
  <w:num w:numId="9" w16cid:durableId="350646898">
    <w:abstractNumId w:val="0"/>
  </w:num>
  <w:num w:numId="10" w16cid:durableId="1005666149">
    <w:abstractNumId w:val="10"/>
  </w:num>
  <w:num w:numId="11" w16cid:durableId="1674339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D3"/>
    <w:rsid w:val="00020CF6"/>
    <w:rsid w:val="00034616"/>
    <w:rsid w:val="0003712C"/>
    <w:rsid w:val="0006063C"/>
    <w:rsid w:val="00066BAB"/>
    <w:rsid w:val="00071048"/>
    <w:rsid w:val="000722D6"/>
    <w:rsid w:val="00083402"/>
    <w:rsid w:val="00092EAE"/>
    <w:rsid w:val="000A2389"/>
    <w:rsid w:val="000C3EA4"/>
    <w:rsid w:val="000E2BFE"/>
    <w:rsid w:val="000F59ED"/>
    <w:rsid w:val="00130BCF"/>
    <w:rsid w:val="00132390"/>
    <w:rsid w:val="0015074B"/>
    <w:rsid w:val="00151E67"/>
    <w:rsid w:val="00162447"/>
    <w:rsid w:val="00162490"/>
    <w:rsid w:val="00162B26"/>
    <w:rsid w:val="00172718"/>
    <w:rsid w:val="001904D6"/>
    <w:rsid w:val="001A14C0"/>
    <w:rsid w:val="001C4B41"/>
    <w:rsid w:val="002073B1"/>
    <w:rsid w:val="002076B2"/>
    <w:rsid w:val="00211DC7"/>
    <w:rsid w:val="00223025"/>
    <w:rsid w:val="002322E2"/>
    <w:rsid w:val="00247E76"/>
    <w:rsid w:val="00262AE2"/>
    <w:rsid w:val="002636BD"/>
    <w:rsid w:val="00283B19"/>
    <w:rsid w:val="0029586B"/>
    <w:rsid w:val="0029639D"/>
    <w:rsid w:val="002971CD"/>
    <w:rsid w:val="002D0FC8"/>
    <w:rsid w:val="002D282B"/>
    <w:rsid w:val="002D453A"/>
    <w:rsid w:val="002D7905"/>
    <w:rsid w:val="00301201"/>
    <w:rsid w:val="003036AA"/>
    <w:rsid w:val="00326F90"/>
    <w:rsid w:val="00332FD5"/>
    <w:rsid w:val="00333634"/>
    <w:rsid w:val="00341F1A"/>
    <w:rsid w:val="00374496"/>
    <w:rsid w:val="00374565"/>
    <w:rsid w:val="003939AE"/>
    <w:rsid w:val="003C3E15"/>
    <w:rsid w:val="003D2A24"/>
    <w:rsid w:val="003D6D86"/>
    <w:rsid w:val="003F5C94"/>
    <w:rsid w:val="004034F8"/>
    <w:rsid w:val="0042187D"/>
    <w:rsid w:val="00432A5D"/>
    <w:rsid w:val="004431A8"/>
    <w:rsid w:val="00465EF7"/>
    <w:rsid w:val="004D7AFE"/>
    <w:rsid w:val="004E1A81"/>
    <w:rsid w:val="00545824"/>
    <w:rsid w:val="00571B0C"/>
    <w:rsid w:val="00576052"/>
    <w:rsid w:val="00576487"/>
    <w:rsid w:val="005D0556"/>
    <w:rsid w:val="005D4366"/>
    <w:rsid w:val="005D5958"/>
    <w:rsid w:val="006013F7"/>
    <w:rsid w:val="00620F50"/>
    <w:rsid w:val="00637F74"/>
    <w:rsid w:val="006668F9"/>
    <w:rsid w:val="00667B8E"/>
    <w:rsid w:val="006A6EF3"/>
    <w:rsid w:val="006B0F82"/>
    <w:rsid w:val="006E0478"/>
    <w:rsid w:val="006E7103"/>
    <w:rsid w:val="00727F58"/>
    <w:rsid w:val="007526E3"/>
    <w:rsid w:val="00761777"/>
    <w:rsid w:val="00784B19"/>
    <w:rsid w:val="00792942"/>
    <w:rsid w:val="007B564D"/>
    <w:rsid w:val="007B6B83"/>
    <w:rsid w:val="007C3338"/>
    <w:rsid w:val="007F7201"/>
    <w:rsid w:val="008026D1"/>
    <w:rsid w:val="00861734"/>
    <w:rsid w:val="008659F5"/>
    <w:rsid w:val="00880D2A"/>
    <w:rsid w:val="0089092E"/>
    <w:rsid w:val="008A6B76"/>
    <w:rsid w:val="008C37EC"/>
    <w:rsid w:val="0090081F"/>
    <w:rsid w:val="0090649F"/>
    <w:rsid w:val="00917613"/>
    <w:rsid w:val="00932596"/>
    <w:rsid w:val="0093796A"/>
    <w:rsid w:val="00984603"/>
    <w:rsid w:val="0099656F"/>
    <w:rsid w:val="009B0568"/>
    <w:rsid w:val="009B2B34"/>
    <w:rsid w:val="009B46E6"/>
    <w:rsid w:val="009D3565"/>
    <w:rsid w:val="009D504A"/>
    <w:rsid w:val="009E786B"/>
    <w:rsid w:val="00A002C4"/>
    <w:rsid w:val="00A32A07"/>
    <w:rsid w:val="00A42D9A"/>
    <w:rsid w:val="00A71B96"/>
    <w:rsid w:val="00A746A8"/>
    <w:rsid w:val="00A765E8"/>
    <w:rsid w:val="00A86083"/>
    <w:rsid w:val="00A92FB2"/>
    <w:rsid w:val="00AA1D8D"/>
    <w:rsid w:val="00B07696"/>
    <w:rsid w:val="00B1613E"/>
    <w:rsid w:val="00B47730"/>
    <w:rsid w:val="00B54C25"/>
    <w:rsid w:val="00B62102"/>
    <w:rsid w:val="00B76A90"/>
    <w:rsid w:val="00B9332F"/>
    <w:rsid w:val="00BA15A2"/>
    <w:rsid w:val="00BD19CD"/>
    <w:rsid w:val="00BD3568"/>
    <w:rsid w:val="00BF5B98"/>
    <w:rsid w:val="00C5307D"/>
    <w:rsid w:val="00CB0664"/>
    <w:rsid w:val="00CE26D1"/>
    <w:rsid w:val="00CF26AA"/>
    <w:rsid w:val="00D027AF"/>
    <w:rsid w:val="00D3721F"/>
    <w:rsid w:val="00D60F6A"/>
    <w:rsid w:val="00D6269D"/>
    <w:rsid w:val="00D65751"/>
    <w:rsid w:val="00D8001C"/>
    <w:rsid w:val="00D8345A"/>
    <w:rsid w:val="00DA76A2"/>
    <w:rsid w:val="00DB3556"/>
    <w:rsid w:val="00DB47F1"/>
    <w:rsid w:val="00DC1E0D"/>
    <w:rsid w:val="00DE335C"/>
    <w:rsid w:val="00E1251D"/>
    <w:rsid w:val="00E1254E"/>
    <w:rsid w:val="00E34984"/>
    <w:rsid w:val="00E55486"/>
    <w:rsid w:val="00E578BC"/>
    <w:rsid w:val="00E600A5"/>
    <w:rsid w:val="00E6068C"/>
    <w:rsid w:val="00E77919"/>
    <w:rsid w:val="00E81732"/>
    <w:rsid w:val="00EA2095"/>
    <w:rsid w:val="00EA4F1A"/>
    <w:rsid w:val="00EA7D35"/>
    <w:rsid w:val="00EB21A3"/>
    <w:rsid w:val="00EB5AB2"/>
    <w:rsid w:val="00EE6A98"/>
    <w:rsid w:val="00EF058B"/>
    <w:rsid w:val="00EF749D"/>
    <w:rsid w:val="00F00DD7"/>
    <w:rsid w:val="00F2046E"/>
    <w:rsid w:val="00F426C7"/>
    <w:rsid w:val="00F44049"/>
    <w:rsid w:val="00F56243"/>
    <w:rsid w:val="00F617EE"/>
    <w:rsid w:val="00F62805"/>
    <w:rsid w:val="00F75471"/>
    <w:rsid w:val="00F90630"/>
    <w:rsid w:val="00FA4D85"/>
    <w:rsid w:val="00FC693F"/>
    <w:rsid w:val="00FD415F"/>
    <w:rsid w:val="00FF0C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4B3FF19B-FAC3-4696-A687-E3E5D6D4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jc w:val="left"/>
      <w:outlineLvl w:val="0"/>
    </w:pPr>
    <w:rPr>
      <w:rFonts w:cs="Times New Roman"/>
      <w:b/>
      <w:bCs/>
      <w:color w:val="58111A"/>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imes New Roman"/>
      <w:b/>
      <w:bCs/>
      <w:color w:val="2B2B2B"/>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imes New Roman"/>
      <w:b/>
      <w:bCs/>
      <w:i/>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b/>
      <w:bCs/>
      <w:color w:val="58111A"/>
      <w:sz w:val="32"/>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2B2B2B"/>
      <w:sz w:val="28"/>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i/>
      <w:color w:val="2B2B2B"/>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55486"/>
    <w:pPr>
      <w:spacing w:after="100"/>
    </w:pPr>
  </w:style>
  <w:style w:type="paragraph" w:styleId="TOC2">
    <w:name w:val="toc 2"/>
    <w:basedOn w:val="Normal"/>
    <w:next w:val="Normal"/>
    <w:autoRedefine/>
    <w:uiPriority w:val="39"/>
    <w:unhideWhenUsed/>
    <w:rsid w:val="00E55486"/>
    <w:pPr>
      <w:spacing w:after="100"/>
      <w:ind w:left="240"/>
    </w:pPr>
  </w:style>
  <w:style w:type="character" w:styleId="Hyperlink">
    <w:name w:val="Hyperlink"/>
    <w:basedOn w:val="DefaultParagraphFont"/>
    <w:uiPriority w:val="99"/>
    <w:unhideWhenUsed/>
    <w:rsid w:val="00E554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6755</Words>
  <Characters>38507</Characters>
  <Application>Microsoft Office Word</Application>
  <DocSecurity>0</DocSecurity>
  <Lines>320</Lines>
  <Paragraphs>90</Paragraphs>
  <ScaleCrop>false</ScaleCrop>
  <Company/>
  <LinksUpToDate>false</LinksUpToDate>
  <CharactersWithSpaces>45172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Vasilka Jugova</cp:lastModifiedBy>
  <cp:revision>3</cp:revision>
  <dcterms:created xsi:type="dcterms:W3CDTF">2026-09-17T01:04:00Z</dcterms:created>
  <dcterms:modified xsi:type="dcterms:W3CDTF">2026-09-17T22:30:00Z</dcterms:modified>
</cp:coreProperties>
</file>